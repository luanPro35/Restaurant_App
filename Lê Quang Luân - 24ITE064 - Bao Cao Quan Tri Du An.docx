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111827"/>
          <w:sz w:val="40"/>
        </w:rPr>
        <w:t>BÁO CÁO KẾ HOẠCH QUẢN TRỊ DỰ ÁN PHẦN MỀM</w:t>
      </w:r>
    </w:p>
    <w:p>
      <w:pPr>
        <w:spacing w:before="320" w:after="160"/>
      </w:pPr>
      <w:r>
        <w:rPr>
          <w:rFonts w:ascii="Times New Roman" w:hAnsi="Times New Roman"/>
          <w:b/>
          <w:color w:val="1F2937"/>
          <w:sz w:val="32"/>
        </w:rPr>
        <w:t>DỰ ÁN: HỆ SINH THÁI QUẢN LÝ VÀ ĐẶT MÓN NHÀ HÀNG O2O (RESTAURANT BOOKING O2O ECOSYSTEM)</w:t>
      </w:r>
    </w:p>
    <w:p>
      <w:pPr>
        <w:pStyle w:val="ListBullet"/>
        <w:spacing w:before="40" w:after="60" w:line="276" w:lineRule="auto"/>
      </w:pPr>
      <w:r>
        <w:rPr>
          <w:rFonts w:ascii="Times New Roman" w:hAnsi="Times New Roman"/>
          <w:b/>
          <w:color w:val="333333"/>
          <w:sz w:val="24"/>
        </w:rPr>
        <w:t>Môn học:</w:t>
      </w:r>
      <w:r>
        <w:rPr>
          <w:rFonts w:ascii="Times New Roman" w:hAnsi="Times New Roman"/>
          <w:color w:val="333333"/>
          <w:sz w:val="24"/>
        </w:rPr>
        <w:t xml:space="preserve"> Quản trị Dự án Phần mềm</w:t>
      </w:r>
    </w:p>
    <w:p>
      <w:pPr>
        <w:pStyle w:val="ListBullet"/>
        <w:spacing w:before="40" w:after="60" w:line="276" w:lineRule="auto"/>
      </w:pPr>
      <w:r>
        <w:rPr>
          <w:rFonts w:ascii="Times New Roman" w:hAnsi="Times New Roman"/>
          <w:b/>
          <w:color w:val="333333"/>
          <w:sz w:val="24"/>
        </w:rPr>
        <w:t>Học viên / Sinh viên:</w:t>
      </w:r>
      <w:r>
        <w:rPr>
          <w:rFonts w:ascii="Times New Roman" w:hAnsi="Times New Roman"/>
          <w:color w:val="333333"/>
          <w:sz w:val="24"/>
        </w:rPr>
        <w:t xml:space="preserve"> Lê Quang Luân - Mã SV: 24ITE064</w:t>
      </w:r>
    </w:p>
    <w:p>
      <w:pPr>
        <w:pStyle w:val="ListBullet"/>
        <w:spacing w:before="40" w:after="60" w:line="276" w:lineRule="auto"/>
      </w:pPr>
      <w:r>
        <w:rPr>
          <w:rFonts w:ascii="Times New Roman" w:hAnsi="Times New Roman"/>
          <w:b/>
          <w:color w:val="333333"/>
          <w:sz w:val="24"/>
        </w:rPr>
        <w:t>Công nghệ thực tế của Dự án:</w:t>
      </w:r>
      <w:r>
        <w:rPr>
          <w:rFonts w:ascii="Times New Roman" w:hAnsi="Times New Roman"/>
          <w:color w:val="333333"/>
          <w:sz w:val="24"/>
        </w:rPr>
        <w:t xml:space="preserve"> React Native (Expo), NestJS, MySQL &amp; Prisma ORM, Socket.io, VietQR, Cloudinary, Telegram Bot Notification, Ollama AI (RAG).</w:t>
      </w:r>
    </w:p>
    <w:p>
      <w:pPr>
        <w:spacing w:before="120" w:after="120"/>
        <w:pBdr>
          <w:bottom w:val="single" w:sz="6" w:space="1" w:color="CCCCCC"/>
        </w:pBdr>
      </w:pPr>
    </w:p>
    <w:p>
      <w:pPr>
        <w:spacing w:before="320" w:after="160"/>
      </w:pPr>
      <w:r>
        <w:rPr>
          <w:rFonts w:ascii="Times New Roman" w:hAnsi="Times New Roman"/>
          <w:b/>
          <w:color w:val="1F2937"/>
          <w:sz w:val="32"/>
        </w:rPr>
        <w:t>CHƯƠNG I: XÁC ĐỊNH DỰ ÁN &amp; MỤC TIÊU (PROJECT INITIATION &amp; SCOPE)</w:t>
      </w:r>
    </w:p>
    <w:p>
      <w:pPr>
        <w:spacing w:before="240" w:after="120"/>
      </w:pPr>
      <w:r>
        <w:rPr>
          <w:rFonts w:ascii="Times New Roman" w:hAnsi="Times New Roman"/>
          <w:b/>
          <w:color w:val="374151"/>
          <w:sz w:val="28"/>
        </w:rPr>
        <w:t>1.1. Tổng Quan Dự Án &amp; Bài Toán Giải Quyết</w:t>
      </w:r>
    </w:p>
    <w:p>
      <w:pPr>
        <w:pStyle w:val="ListBullet"/>
        <w:spacing w:before="40" w:after="60" w:line="276" w:lineRule="auto"/>
      </w:pPr>
      <w:r>
        <w:rPr>
          <w:rFonts w:ascii="Times New Roman" w:hAnsi="Times New Roman"/>
          <w:b/>
          <w:color w:val="333333"/>
          <w:sz w:val="24"/>
        </w:rPr>
        <w:t>Tên dự án:</w:t>
      </w:r>
      <w:r>
        <w:rPr>
          <w:rFonts w:ascii="Times New Roman" w:hAnsi="Times New Roman"/>
          <w:color w:val="333333"/>
          <w:sz w:val="24"/>
        </w:rPr>
        <w:t xml:space="preserve"> Hệ sinh thái Quản lý &amp; Đặt món Nhà hàng O2O (Restaurant Booking O2O Ecosystem).</w:t>
      </w:r>
    </w:p>
    <w:p>
      <w:pPr>
        <w:pStyle w:val="ListBullet"/>
        <w:spacing w:before="40" w:after="60" w:line="276" w:lineRule="auto"/>
      </w:pPr>
      <w:r>
        <w:rPr>
          <w:rFonts w:ascii="Times New Roman" w:hAnsi="Times New Roman"/>
          <w:b/>
          <w:color w:val="333333"/>
          <w:sz w:val="24"/>
        </w:rPr>
        <w:t>Mô hình kiến trúc:</w:t>
      </w:r>
      <w:r>
        <w:rPr>
          <w:rFonts w:ascii="Times New Roman" w:hAnsi="Times New Roman"/>
          <w:color w:val="333333"/>
          <w:sz w:val="24"/>
        </w:rPr>
        <w:t xml:space="preserve"> Client - Server (Mobile Client React Native Expo + Backend Server NestJS REST API / WebSocket).</w:t>
      </w:r>
    </w:p>
    <w:p>
      <w:pPr>
        <w:pStyle w:val="ListBullet"/>
        <w:spacing w:before="40" w:after="60" w:line="276" w:lineRule="auto"/>
      </w:pPr>
      <w:r>
        <w:rPr>
          <w:rFonts w:ascii="Times New Roman" w:hAnsi="Times New Roman"/>
          <w:b/>
          <w:color w:val="333333"/>
          <w:sz w:val="24"/>
        </w:rPr>
        <w:t>Mô hình vận hành O2O (Online-to-Offline):</w:t>
      </w:r>
      <w:r>
        <w:rPr>
          <w:rFonts w:ascii="Times New Roman" w:hAnsi="Times New Roman"/>
          <w:color w:val="333333"/>
          <w:sz w:val="24"/>
        </w:rPr>
        <w:t xml:space="preserve"> Tích hợp hoàn hảo giữa 2 hình thức:</w:t>
      </w:r>
    </w:p>
    <w:p>
      <w:pPr>
        <w:pStyle w:val="ListNumber"/>
        <w:spacing w:before="40" w:after="60" w:line="276" w:lineRule="auto"/>
      </w:pPr>
      <w:r>
        <w:rPr>
          <w:rFonts w:ascii="Times New Roman" w:hAnsi="Times New Roman"/>
          <w:b/>
          <w:color w:val="333333"/>
          <w:sz w:val="24"/>
        </w:rPr>
        <w:t>Online (Delivery):</w:t>
      </w:r>
      <w:r>
        <w:rPr>
          <w:rFonts w:ascii="Times New Roman" w:hAnsi="Times New Roman"/>
          <w:color w:val="333333"/>
          <w:sz w:val="24"/>
        </w:rPr>
        <w:t xml:space="preserve"> Khách hàng xem menu, đặt món giao tận nhà trên ứng dụng di động.</w:t>
      </w:r>
    </w:p>
    <w:p>
      <w:pPr>
        <w:pStyle w:val="ListNumber"/>
        <w:spacing w:before="40" w:after="60" w:line="276" w:lineRule="auto"/>
      </w:pPr>
      <w:r>
        <w:rPr>
          <w:rFonts w:ascii="Times New Roman" w:hAnsi="Times New Roman"/>
          <w:b/>
          <w:color w:val="333333"/>
          <w:sz w:val="24"/>
        </w:rPr>
        <w:t>Offline (Dine-in QR):</w:t>
      </w:r>
      <w:r>
        <w:rPr>
          <w:rFonts w:ascii="Times New Roman" w:hAnsi="Times New Roman"/>
          <w:color w:val="333333"/>
          <w:sz w:val="24"/>
        </w:rPr>
        <w:t xml:space="preserve"> Khách đến trực tiếp quán quét mã QR tại bàn, tự gọi món bằng điện thoại cá nhân.</w:t>
      </w:r>
    </w:p>
    <w:p>
      <w:pPr>
        <w:spacing w:before="200" w:after="80"/>
      </w:pPr>
      <w:r>
        <w:rPr>
          <w:rFonts w:ascii="Times New Roman" w:hAnsi="Times New Roman"/>
          <w:b/>
          <w:color w:val="4B5563"/>
          <w:sz w:val="26"/>
        </w:rPr>
        <w:t>Vấn đề thực tế hiện tại của nhà hàng truyền thống:</w:t>
      </w:r>
    </w:p>
    <w:p>
      <w:pPr>
        <w:pStyle w:val="ListNumber"/>
        <w:spacing w:before="40" w:after="60" w:line="276" w:lineRule="auto"/>
      </w:pPr>
      <w:r>
        <w:rPr>
          <w:rFonts w:ascii="Times New Roman" w:hAnsi="Times New Roman"/>
          <w:b/>
          <w:color w:val="333333"/>
          <w:sz w:val="24"/>
        </w:rPr>
        <w:t>Khách hàng phải chờ đợi lâu:</w:t>
      </w:r>
      <w:r>
        <w:rPr>
          <w:rFonts w:ascii="Times New Roman" w:hAnsi="Times New Roman"/>
          <w:color w:val="333333"/>
          <w:sz w:val="24"/>
        </w:rPr>
        <w:t xml:space="preserve"> Vào giờ cao điểm, nhân viên không ghi order kịp, gây ùn tắc và trải nghiệm kém.</w:t>
      </w:r>
    </w:p>
    <w:p>
      <w:pPr>
        <w:pStyle w:val="ListNumber"/>
        <w:spacing w:before="40" w:after="60" w:line="276" w:lineRule="auto"/>
      </w:pPr>
      <w:r>
        <w:rPr>
          <w:rFonts w:ascii="Times New Roman" w:hAnsi="Times New Roman"/>
          <w:b/>
          <w:color w:val="333333"/>
          <w:sz w:val="24"/>
        </w:rPr>
        <w:t>Dễ xảy ra sai sót / nhầm đơn:</w:t>
      </w:r>
      <w:r>
        <w:rPr>
          <w:rFonts w:ascii="Times New Roman" w:hAnsi="Times New Roman"/>
          <w:color w:val="333333"/>
          <w:sz w:val="24"/>
        </w:rPr>
        <w:t xml:space="preserve"> Ghi chép tay thủ công dễ nhầm món, sót topping hoặc giao nhầm bàn.</w:t>
      </w:r>
    </w:p>
    <w:p>
      <w:pPr>
        <w:pStyle w:val="ListNumber"/>
        <w:spacing w:before="40" w:after="60" w:line="276" w:lineRule="auto"/>
      </w:pPr>
      <w:r>
        <w:rPr>
          <w:rFonts w:ascii="Times New Roman" w:hAnsi="Times New Roman"/>
          <w:b/>
          <w:color w:val="333333"/>
          <w:sz w:val="24"/>
        </w:rPr>
        <w:t>Khó theo dõi trạng thái đơn hàng:</w:t>
      </w:r>
      <w:r>
        <w:rPr>
          <w:rFonts w:ascii="Times New Roman" w:hAnsi="Times New Roman"/>
          <w:color w:val="333333"/>
          <w:sz w:val="24"/>
        </w:rPr>
        <w:t xml:space="preserve"> Khách không biết đơn của mình đang ở bước nào (bếp đang nấu, đã hoàn tất hay đang giao).</w:t>
      </w:r>
    </w:p>
    <w:p>
      <w:pPr>
        <w:pStyle w:val="ListNumber"/>
        <w:spacing w:before="40" w:after="60" w:line="276" w:lineRule="auto"/>
      </w:pPr>
      <w:r>
        <w:rPr>
          <w:rFonts w:ascii="Times New Roman" w:hAnsi="Times New Roman"/>
          <w:b/>
          <w:color w:val="333333"/>
          <w:sz w:val="24"/>
        </w:rPr>
        <w:t>Tốn chi phí nhân sự:</w:t>
      </w:r>
      <w:r>
        <w:rPr>
          <w:rFonts w:ascii="Times New Roman" w:hAnsi="Times New Roman"/>
          <w:color w:val="333333"/>
          <w:sz w:val="24"/>
        </w:rPr>
        <w:t xml:space="preserve"> Quán phải duy trì lượng lớn nhân viên order và nhân viên trực tổng đài tư vấn.</w:t>
      </w:r>
    </w:p>
    <w:p>
      <w:pPr>
        <w:pStyle w:val="ListNumber"/>
        <w:spacing w:before="40" w:after="60" w:line="276" w:lineRule="auto"/>
      </w:pPr>
      <w:r>
        <w:rPr>
          <w:rFonts w:ascii="Times New Roman" w:hAnsi="Times New Roman"/>
          <w:b/>
          <w:color w:val="333333"/>
          <w:sz w:val="24"/>
        </w:rPr>
        <w:t>Quản lý phân tán &amp; đối soát vất vả:</w:t>
      </w:r>
      <w:r>
        <w:rPr>
          <w:rFonts w:ascii="Times New Roman" w:hAnsi="Times New Roman"/>
          <w:color w:val="333333"/>
          <w:sz w:val="24"/>
        </w:rPr>
        <w:t xml:space="preserve"> Khó kiểm soát giao dịch chuyển khoản ngân hàng, thống kê doanh thu và báo cáo thủ công tốn nhiều thời gian.</w:t>
      </w:r>
    </w:p>
    <w:p>
      <w:pPr>
        <w:spacing w:before="60" w:after="80" w:line="276" w:lineRule="auto"/>
      </w:pPr>
      <w:r>
        <w:rPr>
          <w:rFonts w:ascii="Times New Roman" w:hAnsi="Times New Roman"/>
          <w:b/>
          <w:color w:val="333333"/>
          <w:sz w:val="24"/>
        </w:rPr>
        <w:t>Bài toán dự án giải quyết:</w:t>
      </w:r>
      <w:r>
        <w:rPr>
          <w:rFonts w:ascii="Times New Roman" w:hAnsi="Times New Roman"/>
          <w:color w:val="333333"/>
          <w:sz w:val="24"/>
        </w:rPr>
        <w:t xml:space="preserve"> Cung cấp một hệ sinh thái O2O tự động hóa quy trình gọi món, chuyển đơn trực tiếp xuống bếp qua WebSocket, thanh toán VietQR động kèm đối soát 1-touch và tích hợp Trợ lý AI tư vấn menu cá nhân hóa.</w:t>
      </w:r>
    </w:p>
    <w:p>
      <w:pPr>
        <w:spacing w:before="120" w:after="120"/>
        <w:pBdr>
          <w:bottom w:val="single" w:sz="6" w:space="1" w:color="CCCCCC"/>
        </w:pBdr>
      </w:pPr>
    </w:p>
    <w:p>
      <w:pPr>
        <w:spacing w:before="240" w:after="120"/>
      </w:pPr>
      <w:r>
        <w:rPr>
          <w:rFonts w:ascii="Times New Roman" w:hAnsi="Times New Roman"/>
          <w:b/>
          <w:color w:val="374151"/>
          <w:sz w:val="28"/>
        </w:rPr>
        <w:t>1.2. Mục Tiêu Dự Án</w:t>
      </w:r>
    </w:p>
    <w:p>
      <w:pPr>
        <w:spacing w:before="200" w:after="80"/>
      </w:pPr>
      <w:r>
        <w:rPr>
          <w:rFonts w:ascii="Times New Roman" w:hAnsi="Times New Roman"/>
          <w:b/>
          <w:color w:val="4B5563"/>
          <w:sz w:val="26"/>
        </w:rPr>
        <w:t>Mục tiêu tổng quát:</w:t>
      </w:r>
    </w:p>
    <w:p>
      <w:pPr>
        <w:spacing w:before="60" w:after="80" w:line="276" w:lineRule="auto"/>
      </w:pPr>
      <w:r>
        <w:rPr>
          <w:rFonts w:ascii="Times New Roman" w:hAnsi="Times New Roman"/>
          <w:color w:val="333333"/>
          <w:sz w:val="24"/>
        </w:rPr>
        <w:t xml:space="preserve">Xây dựng hệ sinh thái phần mềm O2O hỗ trợ quản lý và đặt món nhà hàng toàn diện, tối ưu hóa quy trình từ gọi món, chế biến, thanh toán đến CSKH, giúp tăng </w:t>
      </w:r>
      <w:r>
        <w:rPr>
          <w:rFonts w:ascii="Times New Roman" w:hAnsi="Times New Roman"/>
          <w:b/>
          <w:color w:val="333333"/>
          <w:sz w:val="24"/>
        </w:rPr>
        <w:t>40% hiệu suất phục vụ</w:t>
      </w:r>
      <w:r>
        <w:rPr>
          <w:rFonts w:ascii="Times New Roman" w:hAnsi="Times New Roman"/>
          <w:color w:val="333333"/>
          <w:sz w:val="24"/>
        </w:rPr>
        <w:t xml:space="preserve"> và giảm </w:t>
      </w:r>
      <w:r>
        <w:rPr>
          <w:rFonts w:ascii="Times New Roman" w:hAnsi="Times New Roman"/>
          <w:b/>
          <w:color w:val="333333"/>
          <w:sz w:val="24"/>
        </w:rPr>
        <w:t>90% rủi ro nhầm đơn</w:t>
      </w:r>
      <w:r>
        <w:rPr>
          <w:rFonts w:ascii="Times New Roman" w:hAnsi="Times New Roman"/>
          <w:color w:val="333333"/>
          <w:sz w:val="24"/>
        </w:rPr>
        <w:t>.</w:t>
      </w:r>
    </w:p>
    <w:p>
      <w:pPr>
        <w:spacing w:before="200" w:after="80"/>
      </w:pPr>
      <w:r>
        <w:rPr>
          <w:rFonts w:ascii="Times New Roman" w:hAnsi="Times New Roman"/>
          <w:b/>
          <w:color w:val="4B5563"/>
          <w:sz w:val="26"/>
        </w:rPr>
        <w:t>Mục tiêu cụ thể:</w:t>
      </w:r>
    </w:p>
    <w:p>
      <w:pPr>
        <w:pStyle w:val="ListBullet"/>
        <w:spacing w:before="40" w:after="60" w:line="276" w:lineRule="auto"/>
      </w:pPr>
      <w:r>
        <w:rPr>
          <w:rFonts w:ascii="Times New Roman" w:hAnsi="Times New Roman"/>
          <w:b/>
          <w:color w:val="333333"/>
          <w:sz w:val="24"/>
        </w:rPr>
        <w:t>Mobile App Đa nền tảng:</w:t>
      </w:r>
      <w:r>
        <w:rPr>
          <w:rFonts w:ascii="Times New Roman" w:hAnsi="Times New Roman"/>
          <w:color w:val="333333"/>
          <w:sz w:val="24"/>
        </w:rPr>
        <w:t xml:space="preserve"> Xây dựng ứng dụng di động mượt mà cho cả iOS và Android (React Native Expo).</w:t>
      </w:r>
    </w:p>
    <w:p>
      <w:pPr>
        <w:pStyle w:val="ListBullet"/>
        <w:spacing w:before="40" w:after="60" w:line="276" w:lineRule="auto"/>
      </w:pPr>
      <w:r>
        <w:rPr>
          <w:rFonts w:ascii="Times New Roman" w:hAnsi="Times New Roman"/>
          <w:b/>
          <w:color w:val="333333"/>
          <w:sz w:val="24"/>
        </w:rPr>
        <w:t>Gọi món O2O qua mã QR:</w:t>
      </w:r>
      <w:r>
        <w:rPr>
          <w:rFonts w:ascii="Times New Roman" w:hAnsi="Times New Roman"/>
          <w:color w:val="333333"/>
          <w:sz w:val="24"/>
        </w:rPr>
        <w:t xml:space="preserve"> Cho phép khách quét mã QR dán tại bàn để gọi món tự động, hệ thống tự động ghim `tableId`.</w:t>
      </w:r>
    </w:p>
    <w:p>
      <w:pPr>
        <w:pStyle w:val="ListBullet"/>
        <w:spacing w:before="40" w:after="60" w:line="276" w:lineRule="auto"/>
      </w:pPr>
      <w:r>
        <w:rPr>
          <w:rFonts w:ascii="Times New Roman" w:hAnsi="Times New Roman"/>
          <w:b/>
          <w:color w:val="333333"/>
          <w:sz w:val="24"/>
        </w:rPr>
        <w:t>Thanh toán VietQR &amp; Đối soát 1-touch:</w:t>
      </w:r>
      <w:r>
        <w:rPr>
          <w:rFonts w:ascii="Times New Roman" w:hAnsi="Times New Roman"/>
          <w:color w:val="333333"/>
          <w:sz w:val="24"/>
        </w:rPr>
        <w:t xml:space="preserve"> Tạo mã VietQR động tự động điền tiền/nội dung, cho phép tải biên lai lên Cloudinary để Admin duyệt nhanh.</w:t>
      </w:r>
    </w:p>
    <w:p>
      <w:pPr>
        <w:pStyle w:val="ListBullet"/>
        <w:spacing w:before="40" w:after="60" w:line="276" w:lineRule="auto"/>
      </w:pPr>
      <w:r>
        <w:rPr>
          <w:rFonts w:ascii="Times New Roman" w:hAnsi="Times New Roman"/>
          <w:b/>
          <w:color w:val="333333"/>
          <w:sz w:val="24"/>
        </w:rPr>
        <w:t>Trợ lý AI Tư vấn (Ollama RAG):</w:t>
      </w:r>
      <w:r>
        <w:rPr>
          <w:rFonts w:ascii="Times New Roman" w:hAnsi="Times New Roman"/>
          <w:color w:val="333333"/>
          <w:sz w:val="24"/>
        </w:rPr>
        <w:t xml:space="preserve"> Tích hợp AI đọc menu từ Database để tự động tư vấn món theo ngân sách &amp; sở thích.</w:t>
      </w:r>
    </w:p>
    <w:p>
      <w:pPr>
        <w:pStyle w:val="ListBullet"/>
        <w:spacing w:before="40" w:after="60" w:line="276" w:lineRule="auto"/>
      </w:pPr>
      <w:r>
        <w:rPr>
          <w:rFonts w:ascii="Times New Roman" w:hAnsi="Times New Roman"/>
          <w:b/>
          <w:color w:val="333333"/>
          <w:sz w:val="24"/>
        </w:rPr>
        <w:t>Thông báo Real-time &amp; Telegram Bot:</w:t>
      </w:r>
      <w:r>
        <w:rPr>
          <w:rFonts w:ascii="Times New Roman" w:hAnsi="Times New Roman"/>
          <w:color w:val="333333"/>
          <w:sz w:val="24"/>
        </w:rPr>
        <w:t xml:space="preserve"> Cập nhật trạng thái đơn real-time (Socket.io) và tự động push tin nhắn đơn mới sang nhóm Telegram của nhà hàng.</w:t>
      </w:r>
    </w:p>
    <w:p>
      <w:pPr>
        <w:pStyle w:val="ListBullet"/>
        <w:spacing w:before="40" w:after="60" w:line="276" w:lineRule="auto"/>
      </w:pPr>
      <w:r>
        <w:rPr>
          <w:rFonts w:ascii="Times New Roman" w:hAnsi="Times New Roman"/>
          <w:b/>
          <w:color w:val="333333"/>
          <w:sz w:val="24"/>
        </w:rPr>
        <w:t>Admin &amp; Staff Dashboard:</w:t>
      </w:r>
      <w:r>
        <w:rPr>
          <w:rFonts w:ascii="Times New Roman" w:hAnsi="Times New Roman"/>
          <w:color w:val="333333"/>
          <w:sz w:val="24"/>
        </w:rPr>
        <w:t xml:space="preserve"> Trang quản trị cho phép quản lý Menu (CRUD món/danh mục), sơ đồ bàn (Table Map), phân quyền và xem báo cáo doanh thu trực quan.</w:t>
      </w:r>
    </w:p>
    <w:p>
      <w:pPr>
        <w:spacing w:before="120" w:after="120"/>
        <w:pBdr>
          <w:bottom w:val="single" w:sz="6" w:space="1" w:color="CCCCCC"/>
        </w:pBdr>
      </w:pPr>
    </w:p>
    <w:p>
      <w:pPr>
        <w:spacing w:before="240" w:after="120"/>
      </w:pPr>
      <w:r>
        <w:rPr>
          <w:rFonts w:ascii="Times New Roman" w:hAnsi="Times New Roman"/>
          <w:b/>
          <w:color w:val="374151"/>
          <w:sz w:val="28"/>
        </w:rPr>
        <w:t>1.3. Phân Quyền &amp; Đối Tượng Sử Dụng (Role-based Requirements)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F3F4F6"/>
          </w:tcPr>
          <w:p>
            <w:pPr>
              <w:spacing w:before="60" w:after="60" w:line="264" w:lineRule="auto"/>
              <w:jc w:val="center"/>
            </w:pPr>
            <w:r>
              <w:rPr>
                <w:rFonts w:ascii="Times New Roman" w:hAnsi="Times New Roman"/>
                <w:b/>
                <w:color w:val="111827"/>
                <w:sz w:val="22"/>
              </w:rPr>
              <w:t>Đối tượng</w:t>
            </w:r>
          </w:p>
        </w:tc>
        <w:tc>
          <w:tcPr>
            <w:tcW w:type="dxa" w:w="4680"/>
            <w:shd w:fill="F3F4F6"/>
          </w:tcPr>
          <w:p>
            <w:pPr>
              <w:spacing w:before="60" w:after="60" w:line="264" w:lineRule="auto"/>
              <w:jc w:val="center"/>
            </w:pPr>
            <w:r>
              <w:rPr>
                <w:rFonts w:ascii="Times New Roman" w:hAnsi="Times New Roman"/>
                <w:b/>
                <w:color w:val="111827"/>
                <w:sz w:val="22"/>
              </w:rPr>
              <w:t>Quyền hạn &amp; Nhu cầu sử dụng</w:t>
            </w:r>
          </w:p>
        </w:tc>
      </w:tr>
      <w:tr>
        <w:tc>
          <w:tcPr>
            <w:tcW w:type="dxa" w:w="4680"/>
            <w:shd w:fill="FFFFFF"/>
          </w:tcPr>
          <w:p>
            <w:pPr>
              <w:spacing w:before="60" w:after="60" w:line="264" w:lineRule="auto"/>
            </w:pPr>
            <w:r>
              <w:rPr>
                <w:rFonts w:ascii="Times New Roman" w:hAnsi="Times New Roman"/>
                <w:b/>
                <w:color w:val="333333"/>
                <w:sz w:val="22"/>
              </w:rPr>
              <w:t xml:space="preserve"> Khách hàng (Customer)</w:t>
            </w:r>
          </w:p>
        </w:tc>
        <w:tc>
          <w:tcPr>
            <w:tcW w:type="dxa" w:w="4680"/>
            <w:shd w:fill="FFFFFF"/>
          </w:tcPr>
          <w:p>
            <w:pPr>
              <w:spacing w:before="60" w:after="60" w:line="264" w:lineRule="auto"/>
            </w:pPr>
            <w:r>
              <w:rPr>
                <w:rFonts w:ascii="Times New Roman" w:hAnsi="Times New Roman"/>
                <w:color w:val="333333"/>
                <w:sz w:val="22"/>
              </w:rPr>
              <w:t>Xem menu, tìm kiếm/lọc món, quét QR tại bàn (Dine-in) hoặc đặt giao về (Delivery), thêm giỏ hàng, đặt món, thanh toán VietQR, chat CSKH real-time, tư vấn AI, theo dõi trạng thái đơn, đánh giá món ăn.</w:t>
            </w:r>
          </w:p>
        </w:tc>
      </w:tr>
      <w:tr>
        <w:tc>
          <w:tcPr>
            <w:tcW w:type="dxa" w:w="4680"/>
            <w:shd w:fill="F9FAFB"/>
          </w:tcPr>
          <w:p>
            <w:pPr>
              <w:spacing w:before="60" w:after="60" w:line="264" w:lineRule="auto"/>
            </w:pPr>
            <w:r>
              <w:rPr>
                <w:rFonts w:ascii="Times New Roman" w:hAnsi="Times New Roman"/>
                <w:b/>
                <w:color w:val="333333"/>
                <w:sz w:val="22"/>
              </w:rPr>
              <w:t xml:space="preserve"> Nhân viên / Bếp (Staff/Kitchen)</w:t>
            </w:r>
          </w:p>
        </w:tc>
        <w:tc>
          <w:tcPr>
            <w:tcW w:type="dxa" w:w="4680"/>
            <w:shd w:fill="F9FAFB"/>
          </w:tcPr>
          <w:p>
            <w:pPr>
              <w:spacing w:before="60" w:after="60" w:line="264" w:lineRule="auto"/>
            </w:pPr>
            <w:r>
              <w:rPr>
                <w:rFonts w:ascii="Times New Roman" w:hAnsi="Times New Roman"/>
                <w:color w:val="333333"/>
                <w:sz w:val="22"/>
              </w:rPr>
              <w:t>Giám sát sơ đồ bàn real-time (Trống, Đang phục vụ, Bảo trì), tiếp nhận đơn mới, cập nhật 5 bước vòng đời đơn (`PENDING`  `CONFIRMED`  `COOKING`  `SERVED`  `COMPLETED`), chat hỗ trợ khách.</w:t>
            </w:r>
          </w:p>
        </w:tc>
      </w:tr>
      <w:tr>
        <w:tc>
          <w:tcPr>
            <w:tcW w:type="dxa" w:w="4680"/>
            <w:shd w:fill="FFFFFF"/>
          </w:tcPr>
          <w:p>
            <w:pPr>
              <w:spacing w:before="60" w:after="60" w:line="264" w:lineRule="auto"/>
            </w:pPr>
            <w:r>
              <w:rPr>
                <w:rFonts w:ascii="Times New Roman" w:hAnsi="Times New Roman"/>
                <w:b/>
                <w:color w:val="333333"/>
                <w:sz w:val="22"/>
              </w:rPr>
              <w:t xml:space="preserve"> Quản trị viên (Admin)</w:t>
            </w:r>
          </w:p>
        </w:tc>
        <w:tc>
          <w:tcPr>
            <w:tcW w:type="dxa" w:w="4680"/>
            <w:shd w:fill="FFFFFF"/>
          </w:tcPr>
          <w:p>
            <w:pPr>
              <w:spacing w:before="60" w:after="60" w:line="264" w:lineRule="auto"/>
            </w:pPr>
            <w:r>
              <w:rPr>
                <w:rFonts w:ascii="Times New Roman" w:hAnsi="Times New Roman"/>
                <w:color w:val="333333"/>
                <w:sz w:val="22"/>
              </w:rPr>
              <w:t>Quản lý thực đơn &amp; danh mục (CRUD + upload Cloudinary), quản lý bàn ăn &amp; sinh mã QR, duyệt đối soát VietQR 1-touch, nhận cảnh báo Telegram Bot, quản lý nhân viên, xem báo cáo doanh thu &amp; xuất Excel/CSV.</w:t>
            </w:r>
          </w:p>
        </w:tc>
      </w:tr>
    </w:tbl>
    <w:p>
      <w:pPr>
        <w:spacing w:before="120" w:after="120"/>
        <w:pBdr>
          <w:bottom w:val="single" w:sz="6" w:space="1" w:color="CCCCCC"/>
        </w:pBdr>
      </w:pPr>
    </w:p>
    <w:p>
      <w:pPr>
        <w:spacing w:before="240" w:after="120"/>
      </w:pPr>
      <w:r>
        <w:rPr>
          <w:rFonts w:ascii="Times New Roman" w:hAnsi="Times New Roman"/>
          <w:b/>
          <w:color w:val="374151"/>
          <w:sz w:val="28"/>
        </w:rPr>
        <w:t>1.4. Yêu Cầu Chức Năng (Functional Requirements)</w:t>
      </w:r>
    </w:p>
    <w:p>
      <w:pPr>
        <w:spacing w:before="80" w:after="120" w:line="276" w:lineRule="auto"/>
        <w:pBdr>
          <w:top w:val="single" w:sz="4" w:space="4" w:color="E5E7EB"/>
          <w:left w:val="single" w:sz="12" w:space="4" w:color="3B82F6"/>
          <w:bottom w:val="single" w:sz="4" w:space="4" w:color="E5E7EB"/>
          <w:right w:val="single" w:sz="4" w:space="4" w:color="E5E7EB"/>
        </w:pBdr>
      </w:pPr>
      <w:r>
        <w:rPr>
          <w:rFonts w:ascii="Consolas" w:hAnsi="Consolas"/>
          <w:color w:val="1F2937"/>
          <w:sz w:val="20"/>
        </w:rPr>
        <w:t>HỆ THỐNG QUẢN LÝ VÀ ĐẶT MÓN O2O</w:t>
        <w:br/>
        <w:t>│</w:t>
        <w:br/>
        <w:t>├──  NHÓM KHÁCH HÀNG (CUSTOMER)</w:t>
        <w:br/>
        <w:t>│   ├── F01 – Xem Menu &amp; Danh mục sản phẩm</w:t>
        <w:br/>
        <w:t>│   ├── F02 – Tìm kiếm &amp; Lọc món ăn theo tên / giá / danh mục</w:t>
        <w:br/>
        <w:t>│   ├── F03 – Trợ lý AI Tư vấn món ăn (Ollama RAG)</w:t>
        <w:br/>
        <w:t>│   ├── F04 – Quét mã QR tại bàn gọi món (O2O Dine-in)</w:t>
        <w:br/>
        <w:t>│   ├── F05 – Quản lý Giỏ hàng (Thêm, sửa số lượng, xóa)</w:t>
        <w:br/>
        <w:t>│   ├── F06 – Đặt món (Chọn hình thức Delivery hoặc Dine-in)</w:t>
        <w:br/>
        <w:t>│   ├── F07 – Thanh toán VietQR &amp; Upload ảnh biên lai chuyển khoản</w:t>
        <w:br/>
        <w:t>│   ├── F08 – Theo dõi trạng thái đơn hàng real-time</w:t>
        <w:br/>
        <w:t>│   ├── F09 – Chat trực tiếp với Nhân viên nhà hàng (Socket.io)</w:t>
        <w:br/>
        <w:t>│   └── F10 – Đánh giá &amp; Phản hồi chất lượng món ăn</w:t>
        <w:br/>
        <w:t>│</w:t>
        <w:br/>
        <w:t>├──  NHÓM NHÂN VIÊN &amp; BẾP (STAFF &amp; KITCHEN)</w:t>
        <w:br/>
        <w:t>│   ├── F11 – Quản lý Sơ đồ bàn ăn real-time (Table Map)</w:t>
        <w:br/>
        <w:t>│   ├── F12 – Tiếp nhận &amp; Xác nhận đơn hàng mới</w:t>
        <w:br/>
        <w:t>│   ├── F13 – Cập nhật trạng thái vòng đời đơn hàng</w:t>
        <w:br/>
        <w:t>│   └── F14 – Chat hỗ trợ và giải đáp thắc mắc khách hàng</w:t>
        <w:br/>
        <w:t>│</w:t>
        <w:br/>
        <w:t>└──  NHÓM QUẢN TRỊ VIÊN (ADMIN)</w:t>
        <w:br/>
        <w:t>├── F15 – Quản lý Thực đơn &amp; Danh mục (CRUD món + Ảnh Cloudinary)</w:t>
        <w:br/>
        <w:t>├── F16 – Quản lý Bàn ăn &amp; Xuất mã QR Bàn</w:t>
        <w:br/>
        <w:t>├── F17 – Duyệt đối soát thanh toán VietQR 1-touch</w:t>
        <w:br/>
        <w:t>├── F18 – Nhận thông báo Push tự động qua Telegram Bot</w:t>
        <w:br/>
        <w:t>├── F19 – Báo cáo Thống kê Doanh thu &amp; Xuất file Excel/CSV</w:t>
        <w:br/>
        <w:t>└── F20 – Quản lý Tài khoản Nhân viên &amp; Phân quyền RBAC</w:t>
      </w:r>
    </w:p>
    <w:p>
      <w:pPr>
        <w:spacing w:before="120" w:after="120"/>
        <w:pBdr>
          <w:bottom w:val="single" w:sz="6" w:space="1" w:color="CCCCCC"/>
        </w:pBdr>
      </w:pPr>
    </w:p>
    <w:p>
      <w:pPr>
        <w:spacing w:before="240" w:after="120"/>
      </w:pPr>
      <w:r>
        <w:rPr>
          <w:rFonts w:ascii="Times New Roman" w:hAnsi="Times New Roman"/>
          <w:b/>
          <w:color w:val="374151"/>
          <w:sz w:val="28"/>
        </w:rPr>
        <w:t>1.5. Yêu Cầu Phi Chức Năng (Non-Functional Requirements)</w:t>
      </w:r>
    </w:p>
    <w:p>
      <w:pPr>
        <w:pStyle w:val="ListBullet"/>
        <w:spacing w:before="40" w:after="60" w:line="276" w:lineRule="auto"/>
      </w:pPr>
      <w:r>
        <w:rPr>
          <w:rFonts w:ascii="Times New Roman" w:hAnsi="Times New Roman"/>
          <w:b/>
          <w:color w:val="333333"/>
          <w:sz w:val="24"/>
        </w:rPr>
        <w:t>Hiệu năng (Performance):</w:t>
      </w:r>
      <w:r>
        <w:rPr>
          <w:rFonts w:ascii="Times New Roman" w:hAnsi="Times New Roman"/>
          <w:color w:val="333333"/>
          <w:sz w:val="24"/>
        </w:rPr>
        <w:t xml:space="preserve"> Phản hồi API REST &lt; 200ms; thời gian đẩy tin nhắn Socket.io real-time &lt; 100ms. Phục vụ ổn định đồng thời 500+ truy cập.</w:t>
      </w:r>
    </w:p>
    <w:p>
      <w:pPr>
        <w:pStyle w:val="ListBullet"/>
        <w:spacing w:before="40" w:after="60" w:line="276" w:lineRule="auto"/>
      </w:pPr>
      <w:r>
        <w:rPr>
          <w:rFonts w:ascii="Times New Roman" w:hAnsi="Times New Roman"/>
          <w:b/>
          <w:color w:val="333333"/>
          <w:sz w:val="24"/>
        </w:rPr>
        <w:t>Bảo mật (Security):</w:t>
      </w:r>
      <w:r>
        <w:rPr>
          <w:rFonts w:ascii="Times New Roman" w:hAnsi="Times New Roman"/>
          <w:color w:val="333333"/>
          <w:sz w:val="24"/>
        </w:rPr>
        <w:t xml:space="preserve"> Mã hóa mật khẩu bằng `Bcrypt`, xác thực người dùng qua `JWT Token`, phân quyền vai trò (RBAC) chặt chẽ giữa Customer, Staff, Admin.</w:t>
      </w:r>
    </w:p>
    <w:p>
      <w:pPr>
        <w:pStyle w:val="ListBullet"/>
        <w:spacing w:before="40" w:after="60" w:line="276" w:lineRule="auto"/>
      </w:pPr>
      <w:r>
        <w:rPr>
          <w:rFonts w:ascii="Times New Roman" w:hAnsi="Times New Roman"/>
          <w:b/>
          <w:color w:val="333333"/>
          <w:sz w:val="24"/>
        </w:rPr>
        <w:t>Tương thích &amp; Giao diện (Compatibility &amp; UX):</w:t>
      </w:r>
      <w:r>
        <w:rPr>
          <w:rFonts w:ascii="Times New Roman" w:hAnsi="Times New Roman"/>
          <w:color w:val="333333"/>
          <w:sz w:val="24"/>
        </w:rPr>
        <w:t xml:space="preserve"> Hoạt động mượt mà trên cả Android &amp; iOS qua Expo, thiết kế giao diện chuẩn Tailwind/NativeWind thân thiện và dễ thao tác.</w:t>
      </w:r>
    </w:p>
    <w:p>
      <w:pPr>
        <w:spacing w:before="120" w:after="120"/>
        <w:pBdr>
          <w:bottom w:val="single" w:sz="6" w:space="1" w:color="CCCCCC"/>
        </w:pBdr>
      </w:pPr>
    </w:p>
    <w:p>
      <w:pPr>
        <w:spacing w:before="240" w:after="120"/>
      </w:pPr>
      <w:r>
        <w:rPr>
          <w:rFonts w:ascii="Times New Roman" w:hAnsi="Times New Roman"/>
          <w:b/>
          <w:color w:val="374151"/>
          <w:sz w:val="28"/>
        </w:rPr>
        <w:t>1.6. Xác Định Nhân Sự Dự Án (Project Team Structure - 5 Nhân sự)</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3120"/>
            <w:shd w:fill="F3F4F6"/>
          </w:tcPr>
          <w:p>
            <w:pPr>
              <w:spacing w:before="60" w:after="60" w:line="264" w:lineRule="auto"/>
              <w:jc w:val="center"/>
            </w:pPr>
            <w:r>
              <w:rPr>
                <w:rFonts w:ascii="Times New Roman" w:hAnsi="Times New Roman"/>
                <w:b/>
                <w:color w:val="111827"/>
                <w:sz w:val="22"/>
              </w:rPr>
              <w:t>Thành viên</w:t>
            </w:r>
          </w:p>
        </w:tc>
        <w:tc>
          <w:tcPr>
            <w:tcW w:type="dxa" w:w="3120"/>
            <w:shd w:fill="F3F4F6"/>
          </w:tcPr>
          <w:p>
            <w:pPr>
              <w:spacing w:before="60" w:after="60" w:line="264" w:lineRule="auto"/>
              <w:jc w:val="center"/>
            </w:pPr>
            <w:r>
              <w:rPr>
                <w:rFonts w:ascii="Times New Roman" w:hAnsi="Times New Roman"/>
                <w:b/>
                <w:color w:val="111827"/>
                <w:sz w:val="22"/>
              </w:rPr>
              <w:t>Vai trò</w:t>
            </w:r>
          </w:p>
        </w:tc>
        <w:tc>
          <w:tcPr>
            <w:tcW w:type="dxa" w:w="3120"/>
            <w:shd w:fill="F3F4F6"/>
          </w:tcPr>
          <w:p>
            <w:pPr>
              <w:spacing w:before="60" w:after="60" w:line="264" w:lineRule="auto"/>
              <w:jc w:val="center"/>
            </w:pPr>
            <w:r>
              <w:rPr>
                <w:rFonts w:ascii="Times New Roman" w:hAnsi="Times New Roman"/>
                <w:b/>
                <w:color w:val="111827"/>
                <w:sz w:val="22"/>
              </w:rPr>
              <w:t>Trách nhiệm chính</w:t>
            </w:r>
          </w:p>
        </w:tc>
      </w:tr>
      <w:tr>
        <w:tc>
          <w:tcPr>
            <w:tcW w:type="dxa" w:w="3120"/>
            <w:shd w:fill="FFFFFF"/>
          </w:tcPr>
          <w:p>
            <w:pPr>
              <w:spacing w:before="60" w:after="60" w:line="264" w:lineRule="auto"/>
            </w:pPr>
            <w:r>
              <w:rPr>
                <w:rFonts w:ascii="Times New Roman" w:hAnsi="Times New Roman"/>
                <w:b/>
                <w:color w:val="333333"/>
                <w:sz w:val="22"/>
              </w:rPr>
              <w:t>Thành viên A (Lê Quang Luân)</w:t>
            </w:r>
          </w:p>
        </w:tc>
        <w:tc>
          <w:tcPr>
            <w:tcW w:type="dxa" w:w="3120"/>
            <w:shd w:fill="FFFFFF"/>
          </w:tcPr>
          <w:p>
            <w:pPr>
              <w:spacing w:before="60" w:after="60" w:line="264" w:lineRule="auto"/>
            </w:pPr>
            <w:r>
              <w:rPr>
                <w:rFonts w:ascii="Times New Roman" w:hAnsi="Times New Roman"/>
                <w:b/>
                <w:color w:val="333333"/>
                <w:sz w:val="22"/>
              </w:rPr>
              <w:t>Project Manager (PM) &amp; BA</w:t>
            </w:r>
          </w:p>
        </w:tc>
        <w:tc>
          <w:tcPr>
            <w:tcW w:type="dxa" w:w="3120"/>
            <w:shd w:fill="FFFFFF"/>
          </w:tcPr>
          <w:p>
            <w:pPr>
              <w:spacing w:before="60" w:after="60" w:line="264" w:lineRule="auto"/>
            </w:pPr>
            <w:r>
              <w:rPr>
                <w:rFonts w:ascii="Times New Roman" w:hAnsi="Times New Roman"/>
                <w:color w:val="333333"/>
                <w:sz w:val="22"/>
              </w:rPr>
              <w:t>Quản lý tiến độ, thu thập yêu cầu, lập WBS, PERT, Gantt Chart, quản lý rủi ro và điều phối nhân sự.</w:t>
            </w:r>
          </w:p>
        </w:tc>
      </w:tr>
      <w:tr>
        <w:tc>
          <w:tcPr>
            <w:tcW w:type="dxa" w:w="3120"/>
            <w:shd w:fill="F9FAFB"/>
          </w:tcPr>
          <w:p>
            <w:pPr>
              <w:spacing w:before="60" w:after="60" w:line="264" w:lineRule="auto"/>
            </w:pPr>
            <w:r>
              <w:rPr>
                <w:rFonts w:ascii="Times New Roman" w:hAnsi="Times New Roman"/>
                <w:b/>
                <w:color w:val="333333"/>
                <w:sz w:val="22"/>
              </w:rPr>
              <w:t>Thành viên B</w:t>
            </w:r>
          </w:p>
        </w:tc>
        <w:tc>
          <w:tcPr>
            <w:tcW w:type="dxa" w:w="3120"/>
            <w:shd w:fill="F9FAFB"/>
          </w:tcPr>
          <w:p>
            <w:pPr>
              <w:spacing w:before="60" w:after="60" w:line="264" w:lineRule="auto"/>
            </w:pPr>
            <w:r>
              <w:rPr>
                <w:rFonts w:ascii="Times New Roman" w:hAnsi="Times New Roman"/>
                <w:b/>
                <w:color w:val="333333"/>
                <w:sz w:val="22"/>
              </w:rPr>
              <w:t>UI/UX &amp; Mobile Lead</w:t>
            </w:r>
          </w:p>
        </w:tc>
        <w:tc>
          <w:tcPr>
            <w:tcW w:type="dxa" w:w="3120"/>
            <w:shd w:fill="F9FAFB"/>
          </w:tcPr>
          <w:p>
            <w:pPr>
              <w:spacing w:before="60" w:after="60" w:line="264" w:lineRule="auto"/>
            </w:pPr>
            <w:r>
              <w:rPr>
                <w:rFonts w:ascii="Times New Roman" w:hAnsi="Times New Roman"/>
                <w:color w:val="333333"/>
                <w:sz w:val="22"/>
              </w:rPr>
              <w:t>Thiết kế Wireframe/Figma, xây dựng ứng dụng di động React Native Expo cho Khách hàng &amp; Nhân viên.</w:t>
            </w:r>
          </w:p>
        </w:tc>
      </w:tr>
      <w:tr>
        <w:tc>
          <w:tcPr>
            <w:tcW w:type="dxa" w:w="3120"/>
            <w:shd w:fill="FFFFFF"/>
          </w:tcPr>
          <w:p>
            <w:pPr>
              <w:spacing w:before="60" w:after="60" w:line="264" w:lineRule="auto"/>
            </w:pPr>
            <w:r>
              <w:rPr>
                <w:rFonts w:ascii="Times New Roman" w:hAnsi="Times New Roman"/>
                <w:b/>
                <w:color w:val="333333"/>
                <w:sz w:val="22"/>
              </w:rPr>
              <w:t>Thành viên C</w:t>
            </w:r>
          </w:p>
        </w:tc>
        <w:tc>
          <w:tcPr>
            <w:tcW w:type="dxa" w:w="3120"/>
            <w:shd w:fill="FFFFFF"/>
          </w:tcPr>
          <w:p>
            <w:pPr>
              <w:spacing w:before="60" w:after="60" w:line="264" w:lineRule="auto"/>
            </w:pPr>
            <w:r>
              <w:rPr>
                <w:rFonts w:ascii="Times New Roman" w:hAnsi="Times New Roman"/>
                <w:b/>
                <w:color w:val="333333"/>
                <w:sz w:val="22"/>
              </w:rPr>
              <w:t>Backend Lead</w:t>
            </w:r>
          </w:p>
        </w:tc>
        <w:tc>
          <w:tcPr>
            <w:tcW w:type="dxa" w:w="3120"/>
            <w:shd w:fill="FFFFFF"/>
          </w:tcPr>
          <w:p>
            <w:pPr>
              <w:spacing w:before="60" w:after="60" w:line="264" w:lineRule="auto"/>
            </w:pPr>
            <w:r>
              <w:rPr>
                <w:rFonts w:ascii="Times New Roman" w:hAnsi="Times New Roman"/>
                <w:color w:val="333333"/>
                <w:sz w:val="22"/>
              </w:rPr>
              <w:t>Phát triển NestJS REST API, thiết kế Database Prisma/MySQL, bảo mật JWT &amp; phân quyền RBAC.</w:t>
            </w:r>
          </w:p>
        </w:tc>
      </w:tr>
      <w:tr>
        <w:tc>
          <w:tcPr>
            <w:tcW w:type="dxa" w:w="3120"/>
            <w:shd w:fill="F9FAFB"/>
          </w:tcPr>
          <w:p>
            <w:pPr>
              <w:spacing w:before="60" w:after="60" w:line="264" w:lineRule="auto"/>
            </w:pPr>
            <w:r>
              <w:rPr>
                <w:rFonts w:ascii="Times New Roman" w:hAnsi="Times New Roman"/>
                <w:b/>
                <w:color w:val="333333"/>
                <w:sz w:val="22"/>
              </w:rPr>
              <w:t>Thành viên D</w:t>
            </w:r>
          </w:p>
        </w:tc>
        <w:tc>
          <w:tcPr>
            <w:tcW w:type="dxa" w:w="3120"/>
            <w:shd w:fill="F9FAFB"/>
          </w:tcPr>
          <w:p>
            <w:pPr>
              <w:spacing w:before="60" w:after="60" w:line="264" w:lineRule="auto"/>
            </w:pPr>
            <w:r>
              <w:rPr>
                <w:rFonts w:ascii="Times New Roman" w:hAnsi="Times New Roman"/>
                <w:b/>
                <w:color w:val="333333"/>
                <w:sz w:val="22"/>
              </w:rPr>
              <w:t>Integration &amp; AI Engineer</w:t>
            </w:r>
          </w:p>
        </w:tc>
        <w:tc>
          <w:tcPr>
            <w:tcW w:type="dxa" w:w="3120"/>
            <w:shd w:fill="F9FAFB"/>
          </w:tcPr>
          <w:p>
            <w:pPr>
              <w:spacing w:before="60" w:after="60" w:line="264" w:lineRule="auto"/>
            </w:pPr>
            <w:r>
              <w:rPr>
                <w:rFonts w:ascii="Times New Roman" w:hAnsi="Times New Roman"/>
                <w:color w:val="333333"/>
                <w:sz w:val="22"/>
              </w:rPr>
              <w:t>Tích hợp Socket.io Real-time, VietQR API, Cloudinary Storage, Telegram Bot &amp; AI Ollama RAG.</w:t>
            </w:r>
          </w:p>
        </w:tc>
      </w:tr>
      <w:tr>
        <w:tc>
          <w:tcPr>
            <w:tcW w:type="dxa" w:w="3120"/>
            <w:shd w:fill="FFFFFF"/>
          </w:tcPr>
          <w:p>
            <w:pPr>
              <w:spacing w:before="60" w:after="60" w:line="264" w:lineRule="auto"/>
            </w:pPr>
            <w:r>
              <w:rPr>
                <w:rFonts w:ascii="Times New Roman" w:hAnsi="Times New Roman"/>
                <w:b/>
                <w:color w:val="333333"/>
                <w:sz w:val="22"/>
              </w:rPr>
              <w:t>Thành viên E</w:t>
            </w:r>
          </w:p>
        </w:tc>
        <w:tc>
          <w:tcPr>
            <w:tcW w:type="dxa" w:w="3120"/>
            <w:shd w:fill="FFFFFF"/>
          </w:tcPr>
          <w:p>
            <w:pPr>
              <w:spacing w:before="60" w:after="60" w:line="264" w:lineRule="auto"/>
            </w:pPr>
            <w:r>
              <w:rPr>
                <w:rFonts w:ascii="Times New Roman" w:hAnsi="Times New Roman"/>
                <w:b/>
                <w:color w:val="333333"/>
                <w:sz w:val="22"/>
              </w:rPr>
              <w:t>Software Tester (QA/QC)</w:t>
            </w:r>
          </w:p>
        </w:tc>
        <w:tc>
          <w:tcPr>
            <w:tcW w:type="dxa" w:w="3120"/>
            <w:shd w:fill="FFFFFF"/>
          </w:tcPr>
          <w:p>
            <w:pPr>
              <w:spacing w:before="60" w:after="60" w:line="264" w:lineRule="auto"/>
            </w:pPr>
            <w:r>
              <w:rPr>
                <w:rFonts w:ascii="Times New Roman" w:hAnsi="Times New Roman"/>
                <w:color w:val="333333"/>
                <w:sz w:val="22"/>
              </w:rPr>
              <w:t>Lập Test Case, thực hiện Unit Test, Integration Test, System Test và UAT.</w:t>
            </w:r>
          </w:p>
        </w:tc>
      </w:tr>
    </w:tbl>
    <w:p>
      <w:pPr>
        <w:spacing w:before="120" w:after="120"/>
        <w:pBdr>
          <w:bottom w:val="single" w:sz="6" w:space="1" w:color="CCCCCC"/>
        </w:pBdr>
      </w:pPr>
    </w:p>
    <w:p>
      <w:pPr>
        <w:spacing w:before="240" w:after="120"/>
      </w:pPr>
      <w:r>
        <w:rPr>
          <w:rFonts w:ascii="Times New Roman" w:hAnsi="Times New Roman"/>
          <w:b/>
          <w:color w:val="374151"/>
          <w:sz w:val="28"/>
        </w:rPr>
        <w:t>1.7. Mô Hình Phát Triển (Agile/Scrum - 4 Sprints / 8 Tuần)</w:t>
      </w:r>
    </w:p>
    <w:p>
      <w:pPr>
        <w:pStyle w:val="ListBullet"/>
        <w:spacing w:before="40" w:after="60" w:line="276" w:lineRule="auto"/>
      </w:pPr>
      <w:r>
        <w:rPr>
          <w:rFonts w:ascii="Times New Roman" w:hAnsi="Times New Roman"/>
          <w:color w:val="333333"/>
          <w:sz w:val="24"/>
        </w:rPr>
        <w:t xml:space="preserve">🟢 </w:t>
      </w:r>
      <w:r>
        <w:rPr>
          <w:rFonts w:ascii="Times New Roman" w:hAnsi="Times New Roman"/>
          <w:b/>
          <w:color w:val="333333"/>
          <w:sz w:val="24"/>
        </w:rPr>
        <w:t>Sprint 1 (Tuần 1 - 2):</w:t>
      </w:r>
      <w:r>
        <w:rPr>
          <w:rFonts w:ascii="Times New Roman" w:hAnsi="Times New Roman"/>
          <w:color w:val="333333"/>
          <w:sz w:val="24"/>
        </w:rPr>
        <w:t xml:space="preserve"> Phân tích yêu cầu, thiết kế Database Prisma/MySQL, thiết kế UI/UX Figma.</w:t>
      </w:r>
    </w:p>
    <w:p>
      <w:pPr>
        <w:pStyle w:val="ListBullet"/>
        <w:spacing w:before="40" w:after="60" w:line="276" w:lineRule="auto"/>
      </w:pPr>
      <w:r>
        <w:rPr>
          <w:rFonts w:ascii="Times New Roman" w:hAnsi="Times New Roman"/>
          <w:b/>
          <w:color w:val="333333"/>
          <w:sz w:val="24"/>
        </w:rPr>
        <w:t>Sprint 2 (Tuần 3 - 4):</w:t>
      </w:r>
      <w:r>
        <w:rPr>
          <w:rFonts w:ascii="Times New Roman" w:hAnsi="Times New Roman"/>
          <w:color w:val="333333"/>
          <w:sz w:val="24"/>
        </w:rPr>
        <w:t xml:space="preserve"> Xây dựng Backend NestJS Core (Auth, Catalog, Table) &amp; Mobile UI Menu/Home.</w:t>
      </w:r>
    </w:p>
    <w:p>
      <w:pPr>
        <w:pStyle w:val="ListBullet"/>
        <w:spacing w:before="40" w:after="60" w:line="276" w:lineRule="auto"/>
      </w:pPr>
      <w:r>
        <w:rPr>
          <w:rFonts w:ascii="Times New Roman" w:hAnsi="Times New Roman"/>
          <w:color w:val="333333"/>
          <w:sz w:val="24"/>
        </w:rPr>
        <w:t xml:space="preserve">🟠 </w:t>
      </w:r>
      <w:r>
        <w:rPr>
          <w:rFonts w:ascii="Times New Roman" w:hAnsi="Times New Roman"/>
          <w:b/>
          <w:color w:val="333333"/>
          <w:sz w:val="24"/>
        </w:rPr>
        <w:t>Sprint 3 (Tuần 5 - 6):</w:t>
      </w:r>
      <w:r>
        <w:rPr>
          <w:rFonts w:ascii="Times New Roman" w:hAnsi="Times New Roman"/>
          <w:color w:val="333333"/>
          <w:sz w:val="24"/>
        </w:rPr>
        <w:t xml:space="preserve"> Xây dựng luồng Đặt món O2O (QR Scan, Delivery), VietQR Payment, Cloudinary Upload, Socket.io Chat.</w:t>
      </w:r>
    </w:p>
    <w:p>
      <w:pPr>
        <w:pStyle w:val="ListBullet"/>
        <w:spacing w:before="40" w:after="60" w:line="276" w:lineRule="auto"/>
      </w:pPr>
      <w:r>
        <w:rPr>
          <w:rFonts w:ascii="Times New Roman" w:hAnsi="Times New Roman"/>
          <w:b/>
          <w:color w:val="333333"/>
          <w:sz w:val="24"/>
        </w:rPr>
        <w:t>Sprint 4 (Tuần 7 - 8):</w:t>
      </w:r>
      <w:r>
        <w:rPr>
          <w:rFonts w:ascii="Times New Roman" w:hAnsi="Times New Roman"/>
          <w:color w:val="333333"/>
          <w:sz w:val="24"/>
        </w:rPr>
        <w:t xml:space="preserve"> Tích hợp Telegram Bot, Ollama AI RAG, Admin Dashboard, Testing toàn diện &amp; Deploy Server/App.</w:t>
      </w:r>
    </w:p>
    <w:p>
      <w:pPr>
        <w:spacing w:before="120" w:after="120"/>
        <w:pBdr>
          <w:bottom w:val="single" w:sz="6" w:space="1" w:color="CCCCCC"/>
        </w:pBdr>
      </w:pPr>
    </w:p>
    <w:p>
      <w:pPr>
        <w:spacing w:before="320" w:after="160"/>
      </w:pPr>
      <w:r>
        <w:rPr>
          <w:rFonts w:ascii="Times New Roman" w:hAnsi="Times New Roman"/>
          <w:b/>
          <w:color w:val="1F2937"/>
          <w:sz w:val="32"/>
        </w:rPr>
        <w:t>CHƯƠNG II: CẤU TRÚC PHÂN CHIA CÔNG VIỆC (WBS - WORK BREAKDOWN STRUCTURE)</w:t>
      </w:r>
    </w:p>
    <w:p>
      <w:pPr>
        <w:spacing w:before="80" w:after="120" w:line="276" w:lineRule="auto"/>
        <w:pBdr>
          <w:top w:val="single" w:sz="4" w:space="4" w:color="E5E7EB"/>
          <w:left w:val="single" w:sz="12" w:space="4" w:color="3B82F6"/>
          <w:bottom w:val="single" w:sz="4" w:space="4" w:color="E5E7EB"/>
          <w:right w:val="single" w:sz="4" w:space="4" w:color="E5E7EB"/>
        </w:pBdr>
      </w:pPr>
      <w:r>
        <w:rPr>
          <w:rFonts w:ascii="Consolas" w:hAnsi="Consolas"/>
          <w:color w:val="1F2937"/>
          <w:sz w:val="20"/>
        </w:rPr>
        <w:t>1.0 KHỞI ĐỘNG VÀ PHÂN TÍCH YÊU CẦU (INITIATION &amp; REQUIREMENTS)</w:t>
        <w:br/>
        <w:t>├── 1.1 Xác định bối cảnh &amp; Bài toán O2O</w:t>
        <w:br/>
        <w:t>├── 1.2 Thu thập &amp; Lập hồ sơ yêu cầu nghiệp vụ</w:t>
        <w:br/>
        <w:t>├── 1.3 Phân tích yêu cầu Chức năng &amp; Phi chức năng</w:t>
        <w:br/>
        <w:t>└── 1.4 Lập Kế hoạch Quản lý Dự án &amp; Project Charter</w:t>
        <w:br/>
        <w:br/>
        <w:t>2.0 THIẾT KẾ HỆ THỐNG (SYSTEM DESIGN)</w:t>
        <w:br/>
        <w:t>├── 2.1 Thiết kế Cơ sở dữ liệu (Prisma Schema / MySQL)</w:t>
        <w:br/>
        <w:t>├── 2.2 Thiết kế Kiến trúc REST API &amp; WebSocket Gateway</w:t>
        <w:br/>
        <w:t>├── 2.3 Thiết kế Giao diện UI/UX Mobile App (Figma)</w:t>
        <w:br/>
        <w:t>└── 2.4 Thiết kế Kiến trúc Tích hợp AI (Ollama RAG) &amp; VietQR / Telegram</w:t>
        <w:br/>
        <w:br/>
        <w:t>3.0 PHÁT TRIỂN NỀN TẢNG MÁY CHỦ - BACKEND (NESTJS &amp; PRISMA)</w:t>
        <w:br/>
        <w:t>├── 3.1 Khởi tạo Project NestJS &amp; Cấu hình Prisma / MySQL / Cloudinary</w:t>
        <w:br/>
        <w:t>├── 3.2 Xây dựng Module Authentication &amp; Phân quyền RBAC (JWT/Bcrypt)</w:t>
        <w:br/>
        <w:t>├── 3.3 Xây dựng Module Danh mục &amp; Món ăn (Catalog API + Upload ảnh)</w:t>
        <w:br/>
        <w:t>├── 3.4 Xây dựng Module Bàn ăn &amp; Sinh mã QR Bàn</w:t>
        <w:br/>
        <w:t>├── 3.5 Xây dựng Module Đơn hàng &amp; Quản lý Vòng đời đơn (Order API)</w:t>
        <w:br/>
        <w:t>├── 3.6 Xây dựng Module Thanh toán VietQR &amp; Đối soát Biên lai</w:t>
        <w:br/>
        <w:t>├── 3.7 Xây dựng Real-time Socket.io Gateway (Live Chat &amp; Order Push)</w:t>
        <w:br/>
        <w:t>└── 3.8 Tích hợp Telegram Bot Notification &amp; Ollama AI RAG Assistant</w:t>
        <w:br/>
        <w:br/>
        <w:t>4.0 PHÁT TRIỂN NỀN TẢNG DI ĐỘNG - MOBILE APP (REACT NATIVE EXPO)</w:t>
        <w:br/>
        <w:t>├── 4.1 Khởi tạo Project Expo, Cấu hình Navigation &amp; NativeWind UI</w:t>
        <w:br/>
        <w:t>├── 4.2 Xây dựng Màn hình Home, Danh mục &amp; Chi tiết món ăn</w:t>
        <w:br/>
        <w:t>├── 4.3 Xây dựng Chức năng Quét mã QR Bàn (Dine-in Camera Scanner)</w:t>
        <w:br/>
        <w:t>├── 4.4 Xây dựng Giỏ hàng &amp; Luồng Đặt món (Delivery &amp; Dine-in)</w:t>
        <w:br/>
        <w:t>├── 4.5 Xây dựng Màn hình Thanh toán VietQR &amp; Tải ảnh Biên lai</w:t>
        <w:br/>
        <w:t>├── 4.6 Xây dựng Màn hình Live Chat Real-time &amp; Trợ lý Tư vấn AI</w:t>
        <w:br/>
        <w:t>├── 4.7 Xây dựng Giao diện Nhân viên (Sơ đồ bàn, Tiếp nhận &amp; Đổi trạng thái đơn)</w:t>
        <w:br/>
        <w:t>└── 4.8 Xây dựng Giao diện Admin Dashboard (CRUD Món, Duyệt thanh toán, Báo cáo Doanh thu)</w:t>
        <w:br/>
        <w:br/>
        <w:t>5.0 KIỂM THỬ VÀ ĐẢM BẢO CHẤT LƯỢNG (TESTING &amp; QA)</w:t>
        <w:br/>
        <w:t>├── 5.1 Unit Testing API (NestJS Jest)</w:t>
        <w:br/>
        <w:t>├── 5.2 Integration Testing (API + Database + Cloudinary + Socket.io)</w:t>
        <w:br/>
        <w:t>├── 5.3 System &amp; Mobile UI Testing trên thiết bị Android/iOS thật</w:t>
        <w:br/>
        <w:t>└── 5.4 UAT (User Acceptance Testing) &amp; Kiểm thử Tải/Bảo mật</w:t>
        <w:br/>
        <w:br/>
        <w:t>6.0 TRIỂN KHAI VÀ BÀN GIAO (DEPLOYMENT &amp; CLOSURE)</w:t>
        <w:br/>
        <w:t>├── 6.1 Deploy Backend REST API &amp; Socket Gateway</w:t>
        <w:br/>
        <w:t>├── 6.2 Cấu hình Database Production &amp; Seed Data</w:t>
        <w:br/>
        <w:t>├── 6.3 Build APK/IPA Mobile App &amp; Cấu hình IP LAN / Domain</w:t>
        <w:br/>
        <w:t>└── 6.4 Tổng kết Dự án, Nghiệm thu &amp; Viết Tài liệu Hướng dẫn Sử dụng</w:t>
      </w:r>
    </w:p>
    <w:p>
      <w:pPr>
        <w:spacing w:before="120" w:after="120"/>
        <w:pBdr>
          <w:bottom w:val="single" w:sz="6" w:space="1" w:color="CCCCCC"/>
        </w:pBdr>
      </w:pPr>
    </w:p>
    <w:p>
      <w:pPr>
        <w:spacing w:before="320" w:after="160"/>
      </w:pPr>
      <w:r>
        <w:rPr>
          <w:rFonts w:ascii="Times New Roman" w:hAnsi="Times New Roman"/>
          <w:b/>
          <w:color w:val="1F2937"/>
          <w:sz w:val="32"/>
        </w:rPr>
        <w:t>CHƯƠNG III: ƯỚC LƯỢNG THỜI GIAN, PERT VÀ ĐƯỜNG GĂNG (CRITICAL PATH)</w:t>
      </w:r>
    </w:p>
    <w:p>
      <w:pPr>
        <w:spacing w:before="240" w:after="120"/>
      </w:pPr>
      <w:r>
        <w:rPr>
          <w:rFonts w:ascii="Times New Roman" w:hAnsi="Times New Roman"/>
          <w:b/>
          <w:color w:val="374151"/>
          <w:sz w:val="28"/>
        </w:rPr>
        <w:t>3.1. Bảng Ước Lượng Thời Gian &amp; Quan Hệ Phụ Thuộc (Task Schedule &amp; Dependencies)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c>
          <w:tcPr>
            <w:tcW w:type="dxa" w:w="1872"/>
            <w:shd w:fill="F3F4F6"/>
          </w:tcPr>
          <w:p>
            <w:pPr>
              <w:spacing w:before="60" w:after="60" w:line="264" w:lineRule="auto"/>
              <w:jc w:val="center"/>
            </w:pPr>
            <w:r>
              <w:rPr>
                <w:rFonts w:ascii="Times New Roman" w:hAnsi="Times New Roman"/>
                <w:b/>
                <w:color w:val="111827"/>
                <w:sz w:val="22"/>
              </w:rPr>
              <w:t>Mã CV</w:t>
            </w:r>
          </w:p>
        </w:tc>
        <w:tc>
          <w:tcPr>
            <w:tcW w:type="dxa" w:w="1872"/>
            <w:shd w:fill="F3F4F6"/>
          </w:tcPr>
          <w:p>
            <w:pPr>
              <w:spacing w:before="60" w:after="60" w:line="264" w:lineRule="auto"/>
              <w:jc w:val="center"/>
            </w:pPr>
            <w:r>
              <w:rPr>
                <w:rFonts w:ascii="Times New Roman" w:hAnsi="Times New Roman"/>
                <w:b/>
                <w:color w:val="111827"/>
                <w:sz w:val="22"/>
              </w:rPr>
              <w:t>Tên Công việc</w:t>
            </w:r>
          </w:p>
        </w:tc>
        <w:tc>
          <w:tcPr>
            <w:tcW w:type="dxa" w:w="1872"/>
            <w:shd w:fill="F3F4F6"/>
          </w:tcPr>
          <w:p>
            <w:pPr>
              <w:spacing w:before="60" w:after="60" w:line="264" w:lineRule="auto"/>
              <w:jc w:val="center"/>
            </w:pPr>
            <w:r>
              <w:rPr>
                <w:rFonts w:ascii="Times New Roman" w:hAnsi="Times New Roman"/>
                <w:b/>
                <w:color w:val="111827"/>
                <w:sz w:val="22"/>
              </w:rPr>
              <w:t>Công việc trước (Predecessor)</w:t>
            </w:r>
          </w:p>
        </w:tc>
        <w:tc>
          <w:tcPr>
            <w:tcW w:type="dxa" w:w="1872"/>
            <w:shd w:fill="F3F4F6"/>
          </w:tcPr>
          <w:p>
            <w:pPr>
              <w:spacing w:before="60" w:after="60" w:line="264" w:lineRule="auto"/>
              <w:jc w:val="center"/>
            </w:pPr>
            <w:r>
              <w:rPr>
                <w:rFonts w:ascii="Times New Roman" w:hAnsi="Times New Roman"/>
                <w:b/>
                <w:color w:val="111827"/>
                <w:sz w:val="22"/>
              </w:rPr>
              <w:t>Thời gian (Ngày)</w:t>
            </w:r>
          </w:p>
        </w:tc>
        <w:tc>
          <w:tcPr>
            <w:tcW w:type="dxa" w:w="1872"/>
            <w:shd w:fill="F3F4F6"/>
          </w:tcPr>
          <w:p>
            <w:pPr>
              <w:spacing w:before="60" w:after="60" w:line="264" w:lineRule="auto"/>
              <w:jc w:val="center"/>
            </w:pPr>
            <w:r>
              <w:rPr>
                <w:rFonts w:ascii="Times New Roman" w:hAnsi="Times New Roman"/>
                <w:b/>
                <w:color w:val="111827"/>
                <w:sz w:val="22"/>
              </w:rPr>
              <w:t>Người phụ trách</w:t>
            </w:r>
          </w:p>
        </w:tc>
      </w:tr>
      <w:tr>
        <w:tc>
          <w:tcPr>
            <w:tcW w:type="dxa" w:w="1872"/>
            <w:shd w:fill="FFFFFF"/>
          </w:tcPr>
          <w:p>
            <w:pPr>
              <w:spacing w:before="60" w:after="60" w:line="264" w:lineRule="auto"/>
            </w:pPr>
            <w:r>
              <w:rPr>
                <w:rFonts w:ascii="Times New Roman" w:hAnsi="Times New Roman"/>
                <w:b/>
                <w:color w:val="333333"/>
                <w:sz w:val="22"/>
              </w:rPr>
              <w:t>A</w:t>
            </w:r>
          </w:p>
        </w:tc>
        <w:tc>
          <w:tcPr>
            <w:tcW w:type="dxa" w:w="1872"/>
            <w:shd w:fill="FFFFFF"/>
          </w:tcPr>
          <w:p>
            <w:pPr>
              <w:spacing w:before="60" w:after="60" w:line="264" w:lineRule="auto"/>
            </w:pPr>
            <w:r>
              <w:rPr>
                <w:rFonts w:ascii="Times New Roman" w:hAnsi="Times New Roman"/>
                <w:color w:val="333333"/>
                <w:sz w:val="22"/>
              </w:rPr>
              <w:t>Thu thập &amp; Phân tích Yêu cầu</w:t>
            </w:r>
          </w:p>
        </w:tc>
        <w:tc>
          <w:tcPr>
            <w:tcW w:type="dxa" w:w="1872"/>
            <w:shd w:fill="FFFFFF"/>
          </w:tcPr>
          <w:p>
            <w:pPr>
              <w:spacing w:before="60" w:after="60" w:line="264" w:lineRule="auto"/>
            </w:pPr>
          </w:p>
        </w:tc>
        <w:tc>
          <w:tcPr>
            <w:tcW w:type="dxa" w:w="1872"/>
            <w:shd w:fill="FFFFFF"/>
          </w:tcPr>
          <w:p>
            <w:pPr>
              <w:spacing w:before="60" w:after="60" w:line="264" w:lineRule="auto"/>
            </w:pPr>
            <w:r>
              <w:rPr>
                <w:rFonts w:ascii="Times New Roman" w:hAnsi="Times New Roman"/>
                <w:color w:val="333333"/>
                <w:sz w:val="22"/>
              </w:rPr>
              <w:t>4</w:t>
            </w:r>
          </w:p>
        </w:tc>
        <w:tc>
          <w:tcPr>
            <w:tcW w:type="dxa" w:w="1872"/>
            <w:shd w:fill="FFFFFF"/>
          </w:tcPr>
          <w:p>
            <w:pPr>
              <w:spacing w:before="60" w:after="60" w:line="264" w:lineRule="auto"/>
            </w:pPr>
            <w:r>
              <w:rPr>
                <w:rFonts w:ascii="Times New Roman" w:hAnsi="Times New Roman"/>
                <w:color w:val="333333"/>
                <w:sz w:val="22"/>
              </w:rPr>
              <w:t>PM / BA</w:t>
            </w:r>
          </w:p>
        </w:tc>
      </w:tr>
      <w:tr>
        <w:tc>
          <w:tcPr>
            <w:tcW w:type="dxa" w:w="1872"/>
            <w:shd w:fill="F9FAFB"/>
          </w:tcPr>
          <w:p>
            <w:pPr>
              <w:spacing w:before="60" w:after="60" w:line="264" w:lineRule="auto"/>
            </w:pPr>
            <w:r>
              <w:rPr>
                <w:rFonts w:ascii="Times New Roman" w:hAnsi="Times New Roman"/>
                <w:b/>
                <w:color w:val="333333"/>
                <w:sz w:val="22"/>
              </w:rPr>
              <w:t>B</w:t>
            </w:r>
          </w:p>
        </w:tc>
        <w:tc>
          <w:tcPr>
            <w:tcW w:type="dxa" w:w="1872"/>
            <w:shd w:fill="F9FAFB"/>
          </w:tcPr>
          <w:p>
            <w:pPr>
              <w:spacing w:before="60" w:after="60" w:line="264" w:lineRule="auto"/>
            </w:pPr>
            <w:r>
              <w:rPr>
                <w:rFonts w:ascii="Times New Roman" w:hAnsi="Times New Roman"/>
                <w:color w:val="333333"/>
                <w:sz w:val="22"/>
              </w:rPr>
              <w:t>Thiết kế Database (Prisma Schema)</w:t>
            </w:r>
          </w:p>
        </w:tc>
        <w:tc>
          <w:tcPr>
            <w:tcW w:type="dxa" w:w="1872"/>
            <w:shd w:fill="F9FAFB"/>
          </w:tcPr>
          <w:p>
            <w:pPr>
              <w:spacing w:before="60" w:after="60" w:line="264" w:lineRule="auto"/>
            </w:pPr>
            <w:r>
              <w:rPr>
                <w:rFonts w:ascii="Times New Roman" w:hAnsi="Times New Roman"/>
                <w:color w:val="333333"/>
                <w:sz w:val="22"/>
              </w:rPr>
              <w:t>A</w:t>
            </w:r>
          </w:p>
        </w:tc>
        <w:tc>
          <w:tcPr>
            <w:tcW w:type="dxa" w:w="1872"/>
            <w:shd w:fill="F9FAFB"/>
          </w:tcPr>
          <w:p>
            <w:pPr>
              <w:spacing w:before="60" w:after="60" w:line="264" w:lineRule="auto"/>
            </w:pPr>
            <w:r>
              <w:rPr>
                <w:rFonts w:ascii="Times New Roman" w:hAnsi="Times New Roman"/>
                <w:color w:val="333333"/>
                <w:sz w:val="22"/>
              </w:rPr>
              <w:t>3</w:t>
            </w:r>
          </w:p>
        </w:tc>
        <w:tc>
          <w:tcPr>
            <w:tcW w:type="dxa" w:w="1872"/>
            <w:shd w:fill="F9FAFB"/>
          </w:tcPr>
          <w:p>
            <w:pPr>
              <w:spacing w:before="60" w:after="60" w:line="264" w:lineRule="auto"/>
            </w:pPr>
            <w:r>
              <w:rPr>
                <w:rFonts w:ascii="Times New Roman" w:hAnsi="Times New Roman"/>
                <w:color w:val="333333"/>
                <w:sz w:val="22"/>
              </w:rPr>
              <w:t>Backend Lead</w:t>
            </w:r>
          </w:p>
        </w:tc>
      </w:tr>
      <w:tr>
        <w:tc>
          <w:tcPr>
            <w:tcW w:type="dxa" w:w="1872"/>
            <w:shd w:fill="FFFFFF"/>
          </w:tcPr>
          <w:p>
            <w:pPr>
              <w:spacing w:before="60" w:after="60" w:line="264" w:lineRule="auto"/>
            </w:pPr>
            <w:r>
              <w:rPr>
                <w:rFonts w:ascii="Times New Roman" w:hAnsi="Times New Roman"/>
                <w:b/>
                <w:color w:val="333333"/>
                <w:sz w:val="22"/>
              </w:rPr>
              <w:t>C</w:t>
            </w:r>
          </w:p>
        </w:tc>
        <w:tc>
          <w:tcPr>
            <w:tcW w:type="dxa" w:w="1872"/>
            <w:shd w:fill="FFFFFF"/>
          </w:tcPr>
          <w:p>
            <w:pPr>
              <w:spacing w:before="60" w:after="60" w:line="264" w:lineRule="auto"/>
            </w:pPr>
            <w:r>
              <w:rPr>
                <w:rFonts w:ascii="Times New Roman" w:hAnsi="Times New Roman"/>
                <w:color w:val="333333"/>
                <w:sz w:val="22"/>
              </w:rPr>
              <w:t>Thiết kế UI/UX Wireframe (Figma)</w:t>
            </w:r>
          </w:p>
        </w:tc>
        <w:tc>
          <w:tcPr>
            <w:tcW w:type="dxa" w:w="1872"/>
            <w:shd w:fill="FFFFFF"/>
          </w:tcPr>
          <w:p>
            <w:pPr>
              <w:spacing w:before="60" w:after="60" w:line="264" w:lineRule="auto"/>
            </w:pPr>
            <w:r>
              <w:rPr>
                <w:rFonts w:ascii="Times New Roman" w:hAnsi="Times New Roman"/>
                <w:color w:val="333333"/>
                <w:sz w:val="22"/>
              </w:rPr>
              <w:t>A</w:t>
            </w:r>
          </w:p>
        </w:tc>
        <w:tc>
          <w:tcPr>
            <w:tcW w:type="dxa" w:w="1872"/>
            <w:shd w:fill="FFFFFF"/>
          </w:tcPr>
          <w:p>
            <w:pPr>
              <w:spacing w:before="60" w:after="60" w:line="264" w:lineRule="auto"/>
            </w:pPr>
            <w:r>
              <w:rPr>
                <w:rFonts w:ascii="Times New Roman" w:hAnsi="Times New Roman"/>
                <w:color w:val="333333"/>
                <w:sz w:val="22"/>
              </w:rPr>
              <w:t>5</w:t>
            </w:r>
          </w:p>
        </w:tc>
        <w:tc>
          <w:tcPr>
            <w:tcW w:type="dxa" w:w="1872"/>
            <w:shd w:fill="FFFFFF"/>
          </w:tcPr>
          <w:p>
            <w:pPr>
              <w:spacing w:before="60" w:after="60" w:line="264" w:lineRule="auto"/>
            </w:pPr>
            <w:r>
              <w:rPr>
                <w:rFonts w:ascii="Times New Roman" w:hAnsi="Times New Roman"/>
                <w:color w:val="333333"/>
                <w:sz w:val="22"/>
              </w:rPr>
              <w:t>UI/UX Designer</w:t>
            </w:r>
          </w:p>
        </w:tc>
      </w:tr>
      <w:tr>
        <w:tc>
          <w:tcPr>
            <w:tcW w:type="dxa" w:w="1872"/>
            <w:shd w:fill="F9FAFB"/>
          </w:tcPr>
          <w:p>
            <w:pPr>
              <w:spacing w:before="60" w:after="60" w:line="264" w:lineRule="auto"/>
            </w:pPr>
            <w:r>
              <w:rPr>
                <w:rFonts w:ascii="Times New Roman" w:hAnsi="Times New Roman"/>
                <w:b/>
                <w:color w:val="333333"/>
                <w:sz w:val="22"/>
              </w:rPr>
              <w:t>D</w:t>
            </w:r>
          </w:p>
        </w:tc>
        <w:tc>
          <w:tcPr>
            <w:tcW w:type="dxa" w:w="1872"/>
            <w:shd w:fill="F9FAFB"/>
          </w:tcPr>
          <w:p>
            <w:pPr>
              <w:spacing w:before="60" w:after="60" w:line="264" w:lineRule="auto"/>
            </w:pPr>
            <w:r>
              <w:rPr>
                <w:rFonts w:ascii="Times New Roman" w:hAnsi="Times New Roman"/>
                <w:color w:val="333333"/>
                <w:sz w:val="22"/>
              </w:rPr>
              <w:t>Khởi tạo Project Base (Backend + Mobile)</w:t>
            </w:r>
          </w:p>
        </w:tc>
        <w:tc>
          <w:tcPr>
            <w:tcW w:type="dxa" w:w="1872"/>
            <w:shd w:fill="F9FAFB"/>
          </w:tcPr>
          <w:p>
            <w:pPr>
              <w:spacing w:before="60" w:after="60" w:line="264" w:lineRule="auto"/>
            </w:pPr>
            <w:r>
              <w:rPr>
                <w:rFonts w:ascii="Times New Roman" w:hAnsi="Times New Roman"/>
                <w:color w:val="333333"/>
                <w:sz w:val="22"/>
              </w:rPr>
              <w:t>B, C</w:t>
            </w:r>
          </w:p>
        </w:tc>
        <w:tc>
          <w:tcPr>
            <w:tcW w:type="dxa" w:w="1872"/>
            <w:shd w:fill="F9FAFB"/>
          </w:tcPr>
          <w:p>
            <w:pPr>
              <w:spacing w:before="60" w:after="60" w:line="264" w:lineRule="auto"/>
            </w:pPr>
            <w:r>
              <w:rPr>
                <w:rFonts w:ascii="Times New Roman" w:hAnsi="Times New Roman"/>
                <w:color w:val="333333"/>
                <w:sz w:val="22"/>
              </w:rPr>
              <w:t>2</w:t>
            </w:r>
          </w:p>
        </w:tc>
        <w:tc>
          <w:tcPr>
            <w:tcW w:type="dxa" w:w="1872"/>
            <w:shd w:fill="F9FAFB"/>
          </w:tcPr>
          <w:p>
            <w:pPr>
              <w:spacing w:before="60" w:after="60" w:line="264" w:lineRule="auto"/>
            </w:pPr>
            <w:r>
              <w:rPr>
                <w:rFonts w:ascii="Times New Roman" w:hAnsi="Times New Roman"/>
                <w:color w:val="333333"/>
                <w:sz w:val="22"/>
              </w:rPr>
              <w:t>Fullstack Lead</w:t>
            </w:r>
          </w:p>
        </w:tc>
      </w:tr>
      <w:tr>
        <w:tc>
          <w:tcPr>
            <w:tcW w:type="dxa" w:w="1872"/>
            <w:shd w:fill="FFFFFF"/>
          </w:tcPr>
          <w:p>
            <w:pPr>
              <w:spacing w:before="60" w:after="60" w:line="264" w:lineRule="auto"/>
            </w:pPr>
            <w:r>
              <w:rPr>
                <w:rFonts w:ascii="Times New Roman" w:hAnsi="Times New Roman"/>
                <w:b/>
                <w:color w:val="333333"/>
                <w:sz w:val="22"/>
              </w:rPr>
              <w:t>E</w:t>
            </w:r>
          </w:p>
        </w:tc>
        <w:tc>
          <w:tcPr>
            <w:tcW w:type="dxa" w:w="1872"/>
            <w:shd w:fill="FFFFFF"/>
          </w:tcPr>
          <w:p>
            <w:pPr>
              <w:spacing w:before="60" w:after="60" w:line="264" w:lineRule="auto"/>
            </w:pPr>
            <w:r>
              <w:rPr>
                <w:rFonts w:ascii="Times New Roman" w:hAnsi="Times New Roman"/>
                <w:color w:val="333333"/>
                <w:sz w:val="22"/>
              </w:rPr>
              <w:t>Backend Core (Auth, Product &amp; Category API)</w:t>
            </w:r>
          </w:p>
        </w:tc>
        <w:tc>
          <w:tcPr>
            <w:tcW w:type="dxa" w:w="1872"/>
            <w:shd w:fill="FFFFFF"/>
          </w:tcPr>
          <w:p>
            <w:pPr>
              <w:spacing w:before="60" w:after="60" w:line="264" w:lineRule="auto"/>
            </w:pPr>
            <w:r>
              <w:rPr>
                <w:rFonts w:ascii="Times New Roman" w:hAnsi="Times New Roman"/>
                <w:color w:val="333333"/>
                <w:sz w:val="22"/>
              </w:rPr>
              <w:t>D</w:t>
            </w:r>
          </w:p>
        </w:tc>
        <w:tc>
          <w:tcPr>
            <w:tcW w:type="dxa" w:w="1872"/>
            <w:shd w:fill="FFFFFF"/>
          </w:tcPr>
          <w:p>
            <w:pPr>
              <w:spacing w:before="60" w:after="60" w:line="264" w:lineRule="auto"/>
            </w:pPr>
            <w:r>
              <w:rPr>
                <w:rFonts w:ascii="Times New Roman" w:hAnsi="Times New Roman"/>
                <w:color w:val="333333"/>
                <w:sz w:val="22"/>
              </w:rPr>
              <w:t>5</w:t>
            </w:r>
          </w:p>
        </w:tc>
        <w:tc>
          <w:tcPr>
            <w:tcW w:type="dxa" w:w="1872"/>
            <w:shd w:fill="FFFFFF"/>
          </w:tcPr>
          <w:p>
            <w:pPr>
              <w:spacing w:before="60" w:after="60" w:line="264" w:lineRule="auto"/>
            </w:pPr>
            <w:r>
              <w:rPr>
                <w:rFonts w:ascii="Times New Roman" w:hAnsi="Times New Roman"/>
                <w:color w:val="333333"/>
                <w:sz w:val="22"/>
              </w:rPr>
              <w:t>Backend Lead</w:t>
            </w:r>
          </w:p>
        </w:tc>
      </w:tr>
      <w:tr>
        <w:tc>
          <w:tcPr>
            <w:tcW w:type="dxa" w:w="1872"/>
            <w:shd w:fill="F9FAFB"/>
          </w:tcPr>
          <w:p>
            <w:pPr>
              <w:spacing w:before="60" w:after="60" w:line="264" w:lineRule="auto"/>
            </w:pPr>
            <w:r>
              <w:rPr>
                <w:rFonts w:ascii="Times New Roman" w:hAnsi="Times New Roman"/>
                <w:b/>
                <w:color w:val="333333"/>
                <w:sz w:val="22"/>
              </w:rPr>
              <w:t>F</w:t>
            </w:r>
          </w:p>
        </w:tc>
        <w:tc>
          <w:tcPr>
            <w:tcW w:type="dxa" w:w="1872"/>
            <w:shd w:fill="F9FAFB"/>
          </w:tcPr>
          <w:p>
            <w:pPr>
              <w:spacing w:before="60" w:after="60" w:line="264" w:lineRule="auto"/>
            </w:pPr>
            <w:r>
              <w:rPr>
                <w:rFonts w:ascii="Times New Roman" w:hAnsi="Times New Roman"/>
                <w:color w:val="333333"/>
                <w:sz w:val="22"/>
              </w:rPr>
              <w:t>Backend Order, Table Map &amp; VietQR API</w:t>
            </w:r>
          </w:p>
        </w:tc>
        <w:tc>
          <w:tcPr>
            <w:tcW w:type="dxa" w:w="1872"/>
            <w:shd w:fill="F9FAFB"/>
          </w:tcPr>
          <w:p>
            <w:pPr>
              <w:spacing w:before="60" w:after="60" w:line="264" w:lineRule="auto"/>
            </w:pPr>
            <w:r>
              <w:rPr>
                <w:rFonts w:ascii="Times New Roman" w:hAnsi="Times New Roman"/>
                <w:color w:val="333333"/>
                <w:sz w:val="22"/>
              </w:rPr>
              <w:t>E</w:t>
            </w:r>
          </w:p>
        </w:tc>
        <w:tc>
          <w:tcPr>
            <w:tcW w:type="dxa" w:w="1872"/>
            <w:shd w:fill="F9FAFB"/>
          </w:tcPr>
          <w:p>
            <w:pPr>
              <w:spacing w:before="60" w:after="60" w:line="264" w:lineRule="auto"/>
            </w:pPr>
            <w:r>
              <w:rPr>
                <w:rFonts w:ascii="Times New Roman" w:hAnsi="Times New Roman"/>
                <w:color w:val="333333"/>
                <w:sz w:val="22"/>
              </w:rPr>
              <w:t>6</w:t>
            </w:r>
          </w:p>
        </w:tc>
        <w:tc>
          <w:tcPr>
            <w:tcW w:type="dxa" w:w="1872"/>
            <w:shd w:fill="F9FAFB"/>
          </w:tcPr>
          <w:p>
            <w:pPr>
              <w:spacing w:before="60" w:after="60" w:line="264" w:lineRule="auto"/>
            </w:pPr>
            <w:r>
              <w:rPr>
                <w:rFonts w:ascii="Times New Roman" w:hAnsi="Times New Roman"/>
                <w:color w:val="333333"/>
                <w:sz w:val="22"/>
              </w:rPr>
              <w:t>Backend Lead</w:t>
            </w:r>
          </w:p>
        </w:tc>
      </w:tr>
      <w:tr>
        <w:tc>
          <w:tcPr>
            <w:tcW w:type="dxa" w:w="1872"/>
            <w:shd w:fill="FFFFFF"/>
          </w:tcPr>
          <w:p>
            <w:pPr>
              <w:spacing w:before="60" w:after="60" w:line="264" w:lineRule="auto"/>
            </w:pPr>
            <w:r>
              <w:rPr>
                <w:rFonts w:ascii="Times New Roman" w:hAnsi="Times New Roman"/>
                <w:b/>
                <w:color w:val="333333"/>
                <w:sz w:val="22"/>
              </w:rPr>
              <w:t>G</w:t>
            </w:r>
          </w:p>
        </w:tc>
        <w:tc>
          <w:tcPr>
            <w:tcW w:type="dxa" w:w="1872"/>
            <w:shd w:fill="FFFFFF"/>
          </w:tcPr>
          <w:p>
            <w:pPr>
              <w:spacing w:before="60" w:after="60" w:line="264" w:lineRule="auto"/>
            </w:pPr>
            <w:r>
              <w:rPr>
                <w:rFonts w:ascii="Times New Roman" w:hAnsi="Times New Roman"/>
                <w:color w:val="333333"/>
                <w:sz w:val="22"/>
              </w:rPr>
              <w:t>Backend Real-time Socket.io, Telegram Bot &amp; AI RAG</w:t>
            </w:r>
          </w:p>
        </w:tc>
        <w:tc>
          <w:tcPr>
            <w:tcW w:type="dxa" w:w="1872"/>
            <w:shd w:fill="FFFFFF"/>
          </w:tcPr>
          <w:p>
            <w:pPr>
              <w:spacing w:before="60" w:after="60" w:line="264" w:lineRule="auto"/>
            </w:pPr>
            <w:r>
              <w:rPr>
                <w:rFonts w:ascii="Times New Roman" w:hAnsi="Times New Roman"/>
                <w:color w:val="333333"/>
                <w:sz w:val="22"/>
              </w:rPr>
              <w:t>E</w:t>
            </w:r>
          </w:p>
        </w:tc>
        <w:tc>
          <w:tcPr>
            <w:tcW w:type="dxa" w:w="1872"/>
            <w:shd w:fill="FFFFFF"/>
          </w:tcPr>
          <w:p>
            <w:pPr>
              <w:spacing w:before="60" w:after="60" w:line="264" w:lineRule="auto"/>
            </w:pPr>
            <w:r>
              <w:rPr>
                <w:rFonts w:ascii="Times New Roman" w:hAnsi="Times New Roman"/>
                <w:color w:val="333333"/>
                <w:sz w:val="22"/>
              </w:rPr>
              <w:t>5</w:t>
            </w:r>
          </w:p>
        </w:tc>
        <w:tc>
          <w:tcPr>
            <w:tcW w:type="dxa" w:w="1872"/>
            <w:shd w:fill="FFFFFF"/>
          </w:tcPr>
          <w:p>
            <w:pPr>
              <w:spacing w:before="60" w:after="60" w:line="264" w:lineRule="auto"/>
            </w:pPr>
            <w:r>
              <w:rPr>
                <w:rFonts w:ascii="Times New Roman" w:hAnsi="Times New Roman"/>
                <w:color w:val="333333"/>
                <w:sz w:val="22"/>
              </w:rPr>
              <w:t>Integration Eng</w:t>
            </w:r>
          </w:p>
        </w:tc>
      </w:tr>
      <w:tr>
        <w:tc>
          <w:tcPr>
            <w:tcW w:type="dxa" w:w="1872"/>
            <w:shd w:fill="F9FAFB"/>
          </w:tcPr>
          <w:p>
            <w:pPr>
              <w:spacing w:before="60" w:after="60" w:line="264" w:lineRule="auto"/>
            </w:pPr>
            <w:r>
              <w:rPr>
                <w:rFonts w:ascii="Times New Roman" w:hAnsi="Times New Roman"/>
                <w:b/>
                <w:color w:val="333333"/>
                <w:sz w:val="22"/>
              </w:rPr>
              <w:t>H</w:t>
            </w:r>
          </w:p>
        </w:tc>
        <w:tc>
          <w:tcPr>
            <w:tcW w:type="dxa" w:w="1872"/>
            <w:shd w:fill="F9FAFB"/>
          </w:tcPr>
          <w:p>
            <w:pPr>
              <w:spacing w:before="60" w:after="60" w:line="264" w:lineRule="auto"/>
            </w:pPr>
            <w:r>
              <w:rPr>
                <w:rFonts w:ascii="Times New Roman" w:hAnsi="Times New Roman"/>
                <w:color w:val="333333"/>
                <w:sz w:val="22"/>
              </w:rPr>
              <w:t>Mobile App UI Base (Home, Menu &amp; QR Scanner)</w:t>
            </w:r>
          </w:p>
        </w:tc>
        <w:tc>
          <w:tcPr>
            <w:tcW w:type="dxa" w:w="1872"/>
            <w:shd w:fill="F9FAFB"/>
          </w:tcPr>
          <w:p>
            <w:pPr>
              <w:spacing w:before="60" w:after="60" w:line="264" w:lineRule="auto"/>
            </w:pPr>
            <w:r>
              <w:rPr>
                <w:rFonts w:ascii="Times New Roman" w:hAnsi="Times New Roman"/>
                <w:color w:val="333333"/>
                <w:sz w:val="22"/>
              </w:rPr>
              <w:t>D</w:t>
            </w:r>
          </w:p>
        </w:tc>
        <w:tc>
          <w:tcPr>
            <w:tcW w:type="dxa" w:w="1872"/>
            <w:shd w:fill="F9FAFB"/>
          </w:tcPr>
          <w:p>
            <w:pPr>
              <w:spacing w:before="60" w:after="60" w:line="264" w:lineRule="auto"/>
            </w:pPr>
            <w:r>
              <w:rPr>
                <w:rFonts w:ascii="Times New Roman" w:hAnsi="Times New Roman"/>
                <w:color w:val="333333"/>
                <w:sz w:val="22"/>
              </w:rPr>
              <w:t>6</w:t>
            </w:r>
          </w:p>
        </w:tc>
        <w:tc>
          <w:tcPr>
            <w:tcW w:type="dxa" w:w="1872"/>
            <w:shd w:fill="F9FAFB"/>
          </w:tcPr>
          <w:p>
            <w:pPr>
              <w:spacing w:before="60" w:after="60" w:line="264" w:lineRule="auto"/>
            </w:pPr>
            <w:r>
              <w:rPr>
                <w:rFonts w:ascii="Times New Roman" w:hAnsi="Times New Roman"/>
                <w:color w:val="333333"/>
                <w:sz w:val="22"/>
              </w:rPr>
              <w:t>Mobile Lead</w:t>
            </w:r>
          </w:p>
        </w:tc>
      </w:tr>
      <w:tr>
        <w:tc>
          <w:tcPr>
            <w:tcW w:type="dxa" w:w="1872"/>
            <w:shd w:fill="FFFFFF"/>
          </w:tcPr>
          <w:p>
            <w:pPr>
              <w:spacing w:before="60" w:after="60" w:line="264" w:lineRule="auto"/>
            </w:pPr>
            <w:r>
              <w:rPr>
                <w:rFonts w:ascii="Times New Roman" w:hAnsi="Times New Roman"/>
                <w:b/>
                <w:color w:val="333333"/>
                <w:sz w:val="22"/>
              </w:rPr>
              <w:t>I</w:t>
            </w:r>
          </w:p>
        </w:tc>
        <w:tc>
          <w:tcPr>
            <w:tcW w:type="dxa" w:w="1872"/>
            <w:shd w:fill="FFFFFF"/>
          </w:tcPr>
          <w:p>
            <w:pPr>
              <w:spacing w:before="60" w:after="60" w:line="264" w:lineRule="auto"/>
            </w:pPr>
            <w:r>
              <w:rPr>
                <w:rFonts w:ascii="Times New Roman" w:hAnsi="Times New Roman"/>
                <w:color w:val="333333"/>
                <w:sz w:val="22"/>
              </w:rPr>
              <w:t>Mobile Cart, Checkout &amp; VietQR Upload</w:t>
            </w:r>
          </w:p>
        </w:tc>
        <w:tc>
          <w:tcPr>
            <w:tcW w:type="dxa" w:w="1872"/>
            <w:shd w:fill="FFFFFF"/>
          </w:tcPr>
          <w:p>
            <w:pPr>
              <w:spacing w:before="60" w:after="60" w:line="264" w:lineRule="auto"/>
            </w:pPr>
            <w:r>
              <w:rPr>
                <w:rFonts w:ascii="Times New Roman" w:hAnsi="Times New Roman"/>
                <w:color w:val="333333"/>
                <w:sz w:val="22"/>
              </w:rPr>
              <w:t>H, F</w:t>
            </w:r>
          </w:p>
        </w:tc>
        <w:tc>
          <w:tcPr>
            <w:tcW w:type="dxa" w:w="1872"/>
            <w:shd w:fill="FFFFFF"/>
          </w:tcPr>
          <w:p>
            <w:pPr>
              <w:spacing w:before="60" w:after="60" w:line="264" w:lineRule="auto"/>
            </w:pPr>
            <w:r>
              <w:rPr>
                <w:rFonts w:ascii="Times New Roman" w:hAnsi="Times New Roman"/>
                <w:color w:val="333333"/>
                <w:sz w:val="22"/>
              </w:rPr>
              <w:t>5</w:t>
            </w:r>
          </w:p>
        </w:tc>
        <w:tc>
          <w:tcPr>
            <w:tcW w:type="dxa" w:w="1872"/>
            <w:shd w:fill="FFFFFF"/>
          </w:tcPr>
          <w:p>
            <w:pPr>
              <w:spacing w:before="60" w:after="60" w:line="264" w:lineRule="auto"/>
            </w:pPr>
            <w:r>
              <w:rPr>
                <w:rFonts w:ascii="Times New Roman" w:hAnsi="Times New Roman"/>
                <w:color w:val="333333"/>
                <w:sz w:val="22"/>
              </w:rPr>
              <w:t>Mobile Lead</w:t>
            </w:r>
          </w:p>
        </w:tc>
      </w:tr>
      <w:tr>
        <w:tc>
          <w:tcPr>
            <w:tcW w:type="dxa" w:w="1872"/>
            <w:shd w:fill="F9FAFB"/>
          </w:tcPr>
          <w:p>
            <w:pPr>
              <w:spacing w:before="60" w:after="60" w:line="264" w:lineRule="auto"/>
            </w:pPr>
            <w:r>
              <w:rPr>
                <w:rFonts w:ascii="Times New Roman" w:hAnsi="Times New Roman"/>
                <w:b/>
                <w:color w:val="333333"/>
                <w:sz w:val="22"/>
              </w:rPr>
              <w:t>J</w:t>
            </w:r>
          </w:p>
        </w:tc>
        <w:tc>
          <w:tcPr>
            <w:tcW w:type="dxa" w:w="1872"/>
            <w:shd w:fill="F9FAFB"/>
          </w:tcPr>
          <w:p>
            <w:pPr>
              <w:spacing w:before="60" w:after="60" w:line="264" w:lineRule="auto"/>
            </w:pPr>
            <w:r>
              <w:rPr>
                <w:rFonts w:ascii="Times New Roman" w:hAnsi="Times New Roman"/>
                <w:color w:val="333333"/>
                <w:sz w:val="22"/>
              </w:rPr>
              <w:t>Mobile Live Chat, AI Assistant &amp; Staff UI</w:t>
            </w:r>
          </w:p>
        </w:tc>
        <w:tc>
          <w:tcPr>
            <w:tcW w:type="dxa" w:w="1872"/>
            <w:shd w:fill="F9FAFB"/>
          </w:tcPr>
          <w:p>
            <w:pPr>
              <w:spacing w:before="60" w:after="60" w:line="264" w:lineRule="auto"/>
            </w:pPr>
            <w:r>
              <w:rPr>
                <w:rFonts w:ascii="Times New Roman" w:hAnsi="Times New Roman"/>
                <w:color w:val="333333"/>
                <w:sz w:val="22"/>
              </w:rPr>
              <w:t>H, G</w:t>
            </w:r>
          </w:p>
        </w:tc>
        <w:tc>
          <w:tcPr>
            <w:tcW w:type="dxa" w:w="1872"/>
            <w:shd w:fill="F9FAFB"/>
          </w:tcPr>
          <w:p>
            <w:pPr>
              <w:spacing w:before="60" w:after="60" w:line="264" w:lineRule="auto"/>
            </w:pPr>
            <w:r>
              <w:rPr>
                <w:rFonts w:ascii="Times New Roman" w:hAnsi="Times New Roman"/>
                <w:color w:val="333333"/>
                <w:sz w:val="22"/>
              </w:rPr>
              <w:t>5</w:t>
            </w:r>
          </w:p>
        </w:tc>
        <w:tc>
          <w:tcPr>
            <w:tcW w:type="dxa" w:w="1872"/>
            <w:shd w:fill="F9FAFB"/>
          </w:tcPr>
          <w:p>
            <w:pPr>
              <w:spacing w:before="60" w:after="60" w:line="264" w:lineRule="auto"/>
            </w:pPr>
            <w:r>
              <w:rPr>
                <w:rFonts w:ascii="Times New Roman" w:hAnsi="Times New Roman"/>
                <w:color w:val="333333"/>
                <w:sz w:val="22"/>
              </w:rPr>
              <w:t>Mobile Lead</w:t>
            </w:r>
          </w:p>
        </w:tc>
      </w:tr>
      <w:tr>
        <w:tc>
          <w:tcPr>
            <w:tcW w:type="dxa" w:w="1872"/>
            <w:shd w:fill="FFFFFF"/>
          </w:tcPr>
          <w:p>
            <w:pPr>
              <w:spacing w:before="60" w:after="60" w:line="264" w:lineRule="auto"/>
            </w:pPr>
            <w:r>
              <w:rPr>
                <w:rFonts w:ascii="Times New Roman" w:hAnsi="Times New Roman"/>
                <w:b/>
                <w:color w:val="333333"/>
                <w:sz w:val="22"/>
              </w:rPr>
              <w:t>K</w:t>
            </w:r>
          </w:p>
        </w:tc>
        <w:tc>
          <w:tcPr>
            <w:tcW w:type="dxa" w:w="1872"/>
            <w:shd w:fill="FFFFFF"/>
          </w:tcPr>
          <w:p>
            <w:pPr>
              <w:spacing w:before="60" w:after="60" w:line="264" w:lineRule="auto"/>
            </w:pPr>
            <w:r>
              <w:rPr>
                <w:rFonts w:ascii="Times New Roman" w:hAnsi="Times New Roman"/>
                <w:color w:val="333333"/>
                <w:sz w:val="22"/>
              </w:rPr>
              <w:t>Admin Dashboard &amp; Report Module</w:t>
            </w:r>
          </w:p>
        </w:tc>
        <w:tc>
          <w:tcPr>
            <w:tcW w:type="dxa" w:w="1872"/>
            <w:shd w:fill="FFFFFF"/>
          </w:tcPr>
          <w:p>
            <w:pPr>
              <w:spacing w:before="60" w:after="60" w:line="264" w:lineRule="auto"/>
            </w:pPr>
            <w:r>
              <w:rPr>
                <w:rFonts w:ascii="Times New Roman" w:hAnsi="Times New Roman"/>
                <w:color w:val="333333"/>
                <w:sz w:val="22"/>
              </w:rPr>
              <w:t>F</w:t>
            </w:r>
          </w:p>
        </w:tc>
        <w:tc>
          <w:tcPr>
            <w:tcW w:type="dxa" w:w="1872"/>
            <w:shd w:fill="FFFFFF"/>
          </w:tcPr>
          <w:p>
            <w:pPr>
              <w:spacing w:before="60" w:after="60" w:line="264" w:lineRule="auto"/>
            </w:pPr>
            <w:r>
              <w:rPr>
                <w:rFonts w:ascii="Times New Roman" w:hAnsi="Times New Roman"/>
                <w:color w:val="333333"/>
                <w:sz w:val="22"/>
              </w:rPr>
              <w:t>4</w:t>
            </w:r>
          </w:p>
        </w:tc>
        <w:tc>
          <w:tcPr>
            <w:tcW w:type="dxa" w:w="1872"/>
            <w:shd w:fill="FFFFFF"/>
          </w:tcPr>
          <w:p>
            <w:pPr>
              <w:spacing w:before="60" w:after="60" w:line="264" w:lineRule="auto"/>
            </w:pPr>
            <w:r>
              <w:rPr>
                <w:rFonts w:ascii="Times New Roman" w:hAnsi="Times New Roman"/>
                <w:color w:val="333333"/>
                <w:sz w:val="22"/>
              </w:rPr>
              <w:t>Backend/Mobile</w:t>
            </w:r>
          </w:p>
        </w:tc>
      </w:tr>
      <w:tr>
        <w:tc>
          <w:tcPr>
            <w:tcW w:type="dxa" w:w="1872"/>
            <w:shd w:fill="F9FAFB"/>
          </w:tcPr>
          <w:p>
            <w:pPr>
              <w:spacing w:before="60" w:after="60" w:line="264" w:lineRule="auto"/>
            </w:pPr>
            <w:r>
              <w:rPr>
                <w:rFonts w:ascii="Times New Roman" w:hAnsi="Times New Roman"/>
                <w:b/>
                <w:color w:val="333333"/>
                <w:sz w:val="22"/>
              </w:rPr>
              <w:t>L</w:t>
            </w:r>
          </w:p>
        </w:tc>
        <w:tc>
          <w:tcPr>
            <w:tcW w:type="dxa" w:w="1872"/>
            <w:shd w:fill="F9FAFB"/>
          </w:tcPr>
          <w:p>
            <w:pPr>
              <w:spacing w:before="60" w:after="60" w:line="264" w:lineRule="auto"/>
            </w:pPr>
            <w:r>
              <w:rPr>
                <w:rFonts w:ascii="Times New Roman" w:hAnsi="Times New Roman"/>
                <w:color w:val="333333"/>
                <w:sz w:val="22"/>
              </w:rPr>
              <w:t>Kiểm thử Tích hợp &amp; Hệ thống (System Testing)</w:t>
            </w:r>
          </w:p>
        </w:tc>
        <w:tc>
          <w:tcPr>
            <w:tcW w:type="dxa" w:w="1872"/>
            <w:shd w:fill="F9FAFB"/>
          </w:tcPr>
          <w:p>
            <w:pPr>
              <w:spacing w:before="60" w:after="60" w:line="264" w:lineRule="auto"/>
            </w:pPr>
            <w:r>
              <w:rPr>
                <w:rFonts w:ascii="Times New Roman" w:hAnsi="Times New Roman"/>
                <w:color w:val="333333"/>
                <w:sz w:val="22"/>
              </w:rPr>
              <w:t>I, J, K</w:t>
            </w:r>
          </w:p>
        </w:tc>
        <w:tc>
          <w:tcPr>
            <w:tcW w:type="dxa" w:w="1872"/>
            <w:shd w:fill="F9FAFB"/>
          </w:tcPr>
          <w:p>
            <w:pPr>
              <w:spacing w:before="60" w:after="60" w:line="264" w:lineRule="auto"/>
            </w:pPr>
            <w:r>
              <w:rPr>
                <w:rFonts w:ascii="Times New Roman" w:hAnsi="Times New Roman"/>
                <w:color w:val="333333"/>
                <w:sz w:val="22"/>
              </w:rPr>
              <w:t>5</w:t>
            </w:r>
          </w:p>
        </w:tc>
        <w:tc>
          <w:tcPr>
            <w:tcW w:type="dxa" w:w="1872"/>
            <w:shd w:fill="F9FAFB"/>
          </w:tcPr>
          <w:p>
            <w:pPr>
              <w:spacing w:before="60" w:after="60" w:line="264" w:lineRule="auto"/>
            </w:pPr>
            <w:r>
              <w:rPr>
                <w:rFonts w:ascii="Times New Roman" w:hAnsi="Times New Roman"/>
                <w:color w:val="333333"/>
                <w:sz w:val="22"/>
              </w:rPr>
              <w:t>Tester</w:t>
            </w:r>
          </w:p>
        </w:tc>
      </w:tr>
      <w:tr>
        <w:tc>
          <w:tcPr>
            <w:tcW w:type="dxa" w:w="1872"/>
            <w:shd w:fill="FFFFFF"/>
          </w:tcPr>
          <w:p>
            <w:pPr>
              <w:spacing w:before="60" w:after="60" w:line="264" w:lineRule="auto"/>
            </w:pPr>
            <w:r>
              <w:rPr>
                <w:rFonts w:ascii="Times New Roman" w:hAnsi="Times New Roman"/>
                <w:b/>
                <w:color w:val="333333"/>
                <w:sz w:val="22"/>
              </w:rPr>
              <w:t>M</w:t>
            </w:r>
          </w:p>
        </w:tc>
        <w:tc>
          <w:tcPr>
            <w:tcW w:type="dxa" w:w="1872"/>
            <w:shd w:fill="FFFFFF"/>
          </w:tcPr>
          <w:p>
            <w:pPr>
              <w:spacing w:before="60" w:after="60" w:line="264" w:lineRule="auto"/>
            </w:pPr>
            <w:r>
              <w:rPr>
                <w:rFonts w:ascii="Times New Roman" w:hAnsi="Times New Roman"/>
                <w:color w:val="333333"/>
                <w:sz w:val="22"/>
              </w:rPr>
              <w:t>Deploy Backend, Server Config &amp; Build Mobile App</w:t>
            </w:r>
          </w:p>
        </w:tc>
        <w:tc>
          <w:tcPr>
            <w:tcW w:type="dxa" w:w="1872"/>
            <w:shd w:fill="FFFFFF"/>
          </w:tcPr>
          <w:p>
            <w:pPr>
              <w:spacing w:before="60" w:after="60" w:line="264" w:lineRule="auto"/>
            </w:pPr>
            <w:r>
              <w:rPr>
                <w:rFonts w:ascii="Times New Roman" w:hAnsi="Times New Roman"/>
                <w:color w:val="333333"/>
                <w:sz w:val="22"/>
              </w:rPr>
              <w:t>L</w:t>
            </w:r>
          </w:p>
        </w:tc>
        <w:tc>
          <w:tcPr>
            <w:tcW w:type="dxa" w:w="1872"/>
            <w:shd w:fill="FFFFFF"/>
          </w:tcPr>
          <w:p>
            <w:pPr>
              <w:spacing w:before="60" w:after="60" w:line="264" w:lineRule="auto"/>
            </w:pPr>
            <w:r>
              <w:rPr>
                <w:rFonts w:ascii="Times New Roman" w:hAnsi="Times New Roman"/>
                <w:color w:val="333333"/>
                <w:sz w:val="22"/>
              </w:rPr>
              <w:t>3</w:t>
            </w:r>
          </w:p>
        </w:tc>
        <w:tc>
          <w:tcPr>
            <w:tcW w:type="dxa" w:w="1872"/>
            <w:shd w:fill="FFFFFF"/>
          </w:tcPr>
          <w:p>
            <w:pPr>
              <w:spacing w:before="60" w:after="60" w:line="264" w:lineRule="auto"/>
            </w:pPr>
            <w:r>
              <w:rPr>
                <w:rFonts w:ascii="Times New Roman" w:hAnsi="Times New Roman"/>
                <w:color w:val="333333"/>
                <w:sz w:val="22"/>
              </w:rPr>
              <w:t>DevOps / PM</w:t>
            </w:r>
          </w:p>
        </w:tc>
      </w:tr>
      <w:tr>
        <w:tc>
          <w:tcPr>
            <w:tcW w:type="dxa" w:w="1872"/>
            <w:shd w:fill="F9FAFB"/>
          </w:tcPr>
          <w:p>
            <w:pPr>
              <w:spacing w:before="60" w:after="60" w:line="264" w:lineRule="auto"/>
            </w:pPr>
            <w:r>
              <w:rPr>
                <w:rFonts w:ascii="Times New Roman" w:hAnsi="Times New Roman"/>
                <w:b/>
                <w:color w:val="333333"/>
                <w:sz w:val="22"/>
              </w:rPr>
              <w:t>N</w:t>
            </w:r>
          </w:p>
        </w:tc>
        <w:tc>
          <w:tcPr>
            <w:tcW w:type="dxa" w:w="1872"/>
            <w:shd w:fill="F9FAFB"/>
          </w:tcPr>
          <w:p>
            <w:pPr>
              <w:spacing w:before="60" w:after="60" w:line="264" w:lineRule="auto"/>
            </w:pPr>
            <w:r>
              <w:rPr>
                <w:rFonts w:ascii="Times New Roman" w:hAnsi="Times New Roman"/>
                <w:color w:val="333333"/>
                <w:sz w:val="22"/>
              </w:rPr>
              <w:t>Lập tài liệu nghiệm thu &amp; Bàn giao dự án</w:t>
            </w:r>
          </w:p>
        </w:tc>
        <w:tc>
          <w:tcPr>
            <w:tcW w:type="dxa" w:w="1872"/>
            <w:shd w:fill="F9FAFB"/>
          </w:tcPr>
          <w:p>
            <w:pPr>
              <w:spacing w:before="60" w:after="60" w:line="264" w:lineRule="auto"/>
            </w:pPr>
            <w:r>
              <w:rPr>
                <w:rFonts w:ascii="Times New Roman" w:hAnsi="Times New Roman"/>
                <w:color w:val="333333"/>
                <w:sz w:val="22"/>
              </w:rPr>
              <w:t>M</w:t>
            </w:r>
          </w:p>
        </w:tc>
        <w:tc>
          <w:tcPr>
            <w:tcW w:type="dxa" w:w="1872"/>
            <w:shd w:fill="F9FAFB"/>
          </w:tcPr>
          <w:p>
            <w:pPr>
              <w:spacing w:before="60" w:after="60" w:line="264" w:lineRule="auto"/>
            </w:pPr>
            <w:r>
              <w:rPr>
                <w:rFonts w:ascii="Times New Roman" w:hAnsi="Times New Roman"/>
                <w:color w:val="333333"/>
                <w:sz w:val="22"/>
              </w:rPr>
              <w:t>2</w:t>
            </w:r>
          </w:p>
        </w:tc>
        <w:tc>
          <w:tcPr>
            <w:tcW w:type="dxa" w:w="1872"/>
            <w:shd w:fill="F9FAFB"/>
          </w:tcPr>
          <w:p>
            <w:pPr>
              <w:spacing w:before="60" w:after="60" w:line="264" w:lineRule="auto"/>
            </w:pPr>
            <w:r>
              <w:rPr>
                <w:rFonts w:ascii="Times New Roman" w:hAnsi="Times New Roman"/>
                <w:color w:val="333333"/>
                <w:sz w:val="22"/>
              </w:rPr>
              <w:t>PM</w:t>
            </w:r>
          </w:p>
        </w:tc>
      </w:tr>
    </w:tbl>
    <w:p>
      <w:pPr>
        <w:spacing w:before="120" w:after="120"/>
        <w:pBdr>
          <w:bottom w:val="single" w:sz="6" w:space="1" w:color="CCCCCC"/>
        </w:pBdr>
      </w:pPr>
    </w:p>
    <w:p>
      <w:pPr>
        <w:spacing w:before="240" w:after="120"/>
      </w:pPr>
      <w:r>
        <w:rPr>
          <w:rFonts w:ascii="Times New Roman" w:hAnsi="Times New Roman"/>
          <w:b/>
          <w:color w:val="374151"/>
          <w:sz w:val="28"/>
        </w:rPr>
        <w:t>3.2. Mô Tả Sơ Đồ Mạng PERT (PERT Network Diagram)</w:t>
      </w:r>
    </w:p>
    <w:p>
      <w:pPr>
        <w:spacing w:before="80" w:after="120" w:line="276" w:lineRule="auto"/>
        <w:pBdr>
          <w:top w:val="single" w:sz="4" w:space="4" w:color="E5E7EB"/>
          <w:left w:val="single" w:sz="12" w:space="4" w:color="3B82F6"/>
          <w:bottom w:val="single" w:sz="4" w:space="4" w:color="E5E7EB"/>
          <w:right w:val="single" w:sz="4" w:space="4" w:color="E5E7EB"/>
        </w:pBdr>
      </w:pPr>
      <w:r>
        <w:rPr>
          <w:rFonts w:ascii="Consolas" w:hAnsi="Consolas"/>
          <w:color w:val="1F2937"/>
          <w:sz w:val="20"/>
        </w:rPr>
        <w:t>┌────────► C (5d) ────────┐</w:t>
        <w:br/>
        <w:t>│                         │</w:t>
        <w:br/>
        <w:t>A (4d) ───┼                         ├─► D (2d) ───┬─► E (5d) ───┬─► F (6d) ───┬─► I (5d) ───┐</w:t>
        <w:br/>
        <w:t>│                         │             │             │             │             │</w:t>
        <w:br/>
        <w:t>└────────► B (3d) ────────┘             │             ├─► G (5d) ───┼─► J (5d) ───┼─► L (5d) ─► M (3d) ─► N (2d)</w:t>
        <w:br/>
        <w:t>│             │             │             │</w:t>
        <w:br/>
        <w:t>└────────────► H (6d) ──────┴─► K (4d) ───┘</w:t>
      </w:r>
    </w:p>
    <w:p>
      <w:pPr>
        <w:spacing w:before="120" w:after="120"/>
        <w:pBdr>
          <w:bottom w:val="single" w:sz="6" w:space="1" w:color="CCCCCC"/>
        </w:pBdr>
      </w:pPr>
    </w:p>
    <w:p>
      <w:pPr>
        <w:spacing w:before="240" w:after="120"/>
      </w:pPr>
      <w:r>
        <w:rPr>
          <w:rFonts w:ascii="Times New Roman" w:hAnsi="Times New Roman"/>
          <w:b/>
          <w:color w:val="374151"/>
          <w:sz w:val="28"/>
        </w:rPr>
        <w:t>3.3. Xác Định Đường Găng (Critical Path) &amp; Thời Gian Dự Trữ (Float)</w:t>
      </w:r>
    </w:p>
    <w:p>
      <w:pPr>
        <w:spacing w:before="200" w:after="80"/>
      </w:pPr>
      <w:r>
        <w:rPr>
          <w:rFonts w:ascii="Times New Roman" w:hAnsi="Times New Roman"/>
          <w:b/>
          <w:color w:val="4B5563"/>
          <w:sz w:val="26"/>
        </w:rPr>
        <w:t>Các đường truyền trong sơ đồ mạng:</w:t>
      </w:r>
    </w:p>
    <w:p>
      <w:pPr>
        <w:pStyle w:val="ListNumber"/>
        <w:spacing w:before="40" w:after="60" w:line="276" w:lineRule="auto"/>
      </w:pPr>
      <w:r>
        <w:rPr>
          <w:rFonts w:ascii="Times New Roman" w:hAnsi="Times New Roman"/>
          <w:b/>
          <w:color w:val="333333"/>
          <w:sz w:val="24"/>
        </w:rPr>
        <w:t>Path 1:</w:t>
      </w:r>
      <w:r>
        <w:rPr>
          <w:rFonts w:ascii="Times New Roman" w:hAnsi="Times New Roman"/>
          <w:color w:val="333333"/>
          <w:sz w:val="24"/>
        </w:rPr>
        <w:t xml:space="preserve"> A  C  D  E  F  I  L  M  N = 4 + 5 + 2 + 5 + 6 + 5 + 5 + 3 + 2 = </w:t>
      </w:r>
      <w:r>
        <w:rPr>
          <w:rFonts w:ascii="Times New Roman" w:hAnsi="Times New Roman"/>
          <w:b/>
          <w:color w:val="333333"/>
          <w:sz w:val="24"/>
        </w:rPr>
        <w:t>37 ngày</w:t>
      </w:r>
    </w:p>
    <w:p>
      <w:pPr>
        <w:pStyle w:val="ListNumber"/>
        <w:spacing w:before="40" w:after="60" w:line="276" w:lineRule="auto"/>
      </w:pPr>
      <w:r>
        <w:rPr>
          <w:rFonts w:ascii="Times New Roman" w:hAnsi="Times New Roman"/>
          <w:b/>
          <w:color w:val="333333"/>
          <w:sz w:val="24"/>
        </w:rPr>
        <w:t>Path 2:</w:t>
      </w:r>
      <w:r>
        <w:rPr>
          <w:rFonts w:ascii="Times New Roman" w:hAnsi="Times New Roman"/>
          <w:color w:val="333333"/>
          <w:sz w:val="24"/>
        </w:rPr>
        <w:t xml:space="preserve"> A  C  D  E  F  K  L  M  N = 4 + 5 + 2 + 5 + 6 + 4 + 5 + 3 + 2 = </w:t>
      </w:r>
      <w:r>
        <w:rPr>
          <w:rFonts w:ascii="Times New Roman" w:hAnsi="Times New Roman"/>
          <w:b/>
          <w:color w:val="333333"/>
          <w:sz w:val="24"/>
        </w:rPr>
        <w:t>36 ngày</w:t>
      </w:r>
    </w:p>
    <w:p>
      <w:pPr>
        <w:pStyle w:val="ListNumber"/>
        <w:spacing w:before="40" w:after="60" w:line="276" w:lineRule="auto"/>
      </w:pPr>
      <w:r>
        <w:rPr>
          <w:rFonts w:ascii="Times New Roman" w:hAnsi="Times New Roman"/>
          <w:b/>
          <w:color w:val="333333"/>
          <w:sz w:val="24"/>
        </w:rPr>
        <w:t>Path 3:</w:t>
      </w:r>
      <w:r>
        <w:rPr>
          <w:rFonts w:ascii="Times New Roman" w:hAnsi="Times New Roman"/>
          <w:color w:val="333333"/>
          <w:sz w:val="24"/>
        </w:rPr>
        <w:t xml:space="preserve"> A  C  D  E  G  J  L  M  N = 4 + 5 + 2 + 5 + 5 + 5 + 5 + 3 + 2 = </w:t>
      </w:r>
      <w:r>
        <w:rPr>
          <w:rFonts w:ascii="Times New Roman" w:hAnsi="Times New Roman"/>
          <w:b/>
          <w:color w:val="333333"/>
          <w:sz w:val="24"/>
        </w:rPr>
        <w:t>34 ngày</w:t>
      </w:r>
    </w:p>
    <w:p>
      <w:pPr>
        <w:pStyle w:val="ListNumber"/>
        <w:spacing w:before="40" w:after="60" w:line="276" w:lineRule="auto"/>
      </w:pPr>
      <w:r>
        <w:rPr>
          <w:rFonts w:ascii="Times New Roman" w:hAnsi="Times New Roman"/>
          <w:b/>
          <w:color w:val="333333"/>
          <w:sz w:val="24"/>
        </w:rPr>
        <w:t>Path 4:</w:t>
      </w:r>
      <w:r>
        <w:rPr>
          <w:rFonts w:ascii="Times New Roman" w:hAnsi="Times New Roman"/>
          <w:color w:val="333333"/>
          <w:sz w:val="24"/>
        </w:rPr>
        <w:t xml:space="preserve"> A  C  D  H  I  L  M  N = 4 + 5 + 2 + 6 + 5 + 5 + 3 + 2 = </w:t>
      </w:r>
      <w:r>
        <w:rPr>
          <w:rFonts w:ascii="Times New Roman" w:hAnsi="Times New Roman"/>
          <w:b/>
          <w:color w:val="333333"/>
          <w:sz w:val="24"/>
        </w:rPr>
        <w:t>32 ngày</w:t>
      </w:r>
    </w:p>
    <w:p>
      <w:pPr>
        <w:pStyle w:val="ListNumber"/>
        <w:spacing w:before="40" w:after="60" w:line="276" w:lineRule="auto"/>
      </w:pPr>
      <w:r>
        <w:rPr>
          <w:rFonts w:ascii="Times New Roman" w:hAnsi="Times New Roman"/>
          <w:b/>
          <w:color w:val="333333"/>
          <w:sz w:val="24"/>
        </w:rPr>
        <w:t>Path 5:</w:t>
      </w:r>
      <w:r>
        <w:rPr>
          <w:rFonts w:ascii="Times New Roman" w:hAnsi="Times New Roman"/>
          <w:color w:val="333333"/>
          <w:sz w:val="24"/>
        </w:rPr>
        <w:t xml:space="preserve"> A  B  D  E  F  I  L  M  N = 4 + 3 + 2 + 5 + 6 + 5 + 5 + 3 + 2 = </w:t>
      </w:r>
      <w:r>
        <w:rPr>
          <w:rFonts w:ascii="Times New Roman" w:hAnsi="Times New Roman"/>
          <w:b/>
          <w:color w:val="333333"/>
          <w:sz w:val="24"/>
        </w:rPr>
        <w:t>35 ngày</w:t>
      </w:r>
    </w:p>
    <w:p>
      <w:pPr>
        <w:spacing w:before="200" w:after="80"/>
      </w:pPr>
      <w:r>
        <w:rPr>
          <w:rFonts w:ascii="Times New Roman" w:hAnsi="Times New Roman"/>
          <w:b/>
          <w:color w:val="4B5563"/>
          <w:sz w:val="26"/>
        </w:rPr>
        <w:t>Kết quả phân tích:</w:t>
      </w:r>
    </w:p>
    <w:p>
      <w:pPr>
        <w:pStyle w:val="ListBullet"/>
        <w:spacing w:before="40" w:after="60" w:line="276" w:lineRule="auto"/>
      </w:pPr>
      <w:r>
        <w:rPr>
          <w:rFonts w:ascii="Times New Roman" w:hAnsi="Times New Roman"/>
          <w:b/>
          <w:color w:val="333333"/>
          <w:sz w:val="24"/>
        </w:rPr>
        <w:t>Đường găng (Critical Path):</w:t>
      </w:r>
      <w:r>
        <w:rPr>
          <w:rFonts w:ascii="Times New Roman" w:hAnsi="Times New Roman"/>
          <w:color w:val="333333"/>
          <w:sz w:val="24"/>
        </w:rPr>
        <w:t xml:space="preserve"> </w:t>
      </w:r>
      <w:r>
        <w:rPr>
          <w:rFonts w:ascii="Times New Roman" w:hAnsi="Times New Roman"/>
          <w:b/>
          <w:color w:val="333333"/>
          <w:sz w:val="24"/>
        </w:rPr>
        <w:t>A  C  D  E  F  I  L  M  N</w:t>
      </w:r>
    </w:p>
    <w:p>
      <w:pPr>
        <w:pStyle w:val="ListBullet"/>
        <w:spacing w:before="40" w:after="60" w:line="276" w:lineRule="auto"/>
      </w:pPr>
      <w:r>
        <w:rPr>
          <w:rFonts w:ascii="Times New Roman" w:hAnsi="Times New Roman"/>
          <w:b/>
          <w:color w:val="333333"/>
          <w:sz w:val="24"/>
        </w:rPr>
        <w:t>Tổng thời gian dự án:</w:t>
      </w:r>
      <w:r>
        <w:rPr>
          <w:rFonts w:ascii="Times New Roman" w:hAnsi="Times New Roman"/>
          <w:color w:val="333333"/>
          <w:sz w:val="24"/>
        </w:rPr>
        <w:t xml:space="preserve"> </w:t>
      </w:r>
      <w:r>
        <w:rPr>
          <w:rFonts w:ascii="Times New Roman" w:hAnsi="Times New Roman"/>
          <w:b/>
          <w:color w:val="333333"/>
          <w:sz w:val="24"/>
        </w:rPr>
        <w:t>37 ngày</w:t>
      </w:r>
      <w:r>
        <w:rPr>
          <w:rFonts w:ascii="Times New Roman" w:hAnsi="Times New Roman"/>
          <w:color w:val="333333"/>
          <w:sz w:val="24"/>
        </w:rPr>
        <w:t xml:space="preserve"> (Tương đương 8 tuần làm việc).</w:t>
      </w:r>
    </w:p>
    <w:p>
      <w:pPr>
        <w:pStyle w:val="ListBullet"/>
        <w:spacing w:before="40" w:after="60" w:line="276" w:lineRule="auto"/>
      </w:pPr>
      <w:r>
        <w:rPr>
          <w:rFonts w:ascii="Times New Roman" w:hAnsi="Times New Roman"/>
          <w:b/>
          <w:color w:val="333333"/>
          <w:sz w:val="24"/>
        </w:rPr>
        <w:t>Thời gian dự trữ (Float):</w:t>
      </w:r>
    </w:p>
    <w:p>
      <w:pPr>
        <w:pStyle w:val="ListBullet"/>
        <w:spacing w:before="40" w:after="60" w:line="276" w:lineRule="auto"/>
      </w:pPr>
      <w:r>
        <w:rPr>
          <w:rFonts w:ascii="Times New Roman" w:hAnsi="Times New Roman"/>
          <w:color w:val="333333"/>
          <w:sz w:val="24"/>
        </w:rPr>
        <w:t xml:space="preserve">Công việc </w:t>
      </w:r>
      <w:r>
        <w:rPr>
          <w:rFonts w:ascii="Times New Roman" w:hAnsi="Times New Roman"/>
          <w:b/>
          <w:color w:val="333333"/>
          <w:sz w:val="24"/>
        </w:rPr>
        <w:t>B</w:t>
      </w:r>
      <w:r>
        <w:rPr>
          <w:rFonts w:ascii="Times New Roman" w:hAnsi="Times New Roman"/>
          <w:color w:val="333333"/>
          <w:sz w:val="24"/>
        </w:rPr>
        <w:t xml:space="preserve"> (Thiết kế DB): Total Float = </w:t>
      </w:r>
      <w:r>
        <w:rPr>
          <w:rFonts w:ascii="Times New Roman" w:hAnsi="Times New Roman"/>
          <w:b/>
          <w:color w:val="333333"/>
          <w:sz w:val="24"/>
        </w:rPr>
        <w:t>2 ngày</w:t>
      </w:r>
      <w:r>
        <w:rPr>
          <w:rFonts w:ascii="Times New Roman" w:hAnsi="Times New Roman"/>
          <w:color w:val="333333"/>
          <w:sz w:val="24"/>
        </w:rPr>
        <w:t>.</w:t>
      </w:r>
    </w:p>
    <w:p>
      <w:pPr>
        <w:pStyle w:val="ListBullet"/>
        <w:spacing w:before="40" w:after="60" w:line="276" w:lineRule="auto"/>
      </w:pPr>
      <w:r>
        <w:rPr>
          <w:rFonts w:ascii="Times New Roman" w:hAnsi="Times New Roman"/>
          <w:color w:val="333333"/>
          <w:sz w:val="24"/>
        </w:rPr>
        <w:t xml:space="preserve">Công việc </w:t>
      </w:r>
      <w:r>
        <w:rPr>
          <w:rFonts w:ascii="Times New Roman" w:hAnsi="Times New Roman"/>
          <w:b/>
          <w:color w:val="333333"/>
          <w:sz w:val="24"/>
        </w:rPr>
        <w:t>G</w:t>
      </w:r>
      <w:r>
        <w:rPr>
          <w:rFonts w:ascii="Times New Roman" w:hAnsi="Times New Roman"/>
          <w:color w:val="333333"/>
          <w:sz w:val="24"/>
        </w:rPr>
        <w:t xml:space="preserve"> (Socket/Bot/AI): Total Float = </w:t>
      </w:r>
      <w:r>
        <w:rPr>
          <w:rFonts w:ascii="Times New Roman" w:hAnsi="Times New Roman"/>
          <w:b/>
          <w:color w:val="333333"/>
          <w:sz w:val="24"/>
        </w:rPr>
        <w:t>3 ngày</w:t>
      </w:r>
      <w:r>
        <w:rPr>
          <w:rFonts w:ascii="Times New Roman" w:hAnsi="Times New Roman"/>
          <w:color w:val="333333"/>
          <w:sz w:val="24"/>
        </w:rPr>
        <w:t>.</w:t>
      </w:r>
    </w:p>
    <w:p>
      <w:pPr>
        <w:pStyle w:val="ListBullet"/>
        <w:spacing w:before="40" w:after="60" w:line="276" w:lineRule="auto"/>
      </w:pPr>
      <w:r>
        <w:rPr>
          <w:rFonts w:ascii="Times New Roman" w:hAnsi="Times New Roman"/>
          <w:color w:val="333333"/>
          <w:sz w:val="24"/>
        </w:rPr>
        <w:t xml:space="preserve">Công việc </w:t>
      </w:r>
      <w:r>
        <w:rPr>
          <w:rFonts w:ascii="Times New Roman" w:hAnsi="Times New Roman"/>
          <w:b/>
          <w:color w:val="333333"/>
          <w:sz w:val="24"/>
        </w:rPr>
        <w:t>K</w:t>
      </w:r>
      <w:r>
        <w:rPr>
          <w:rFonts w:ascii="Times New Roman" w:hAnsi="Times New Roman"/>
          <w:color w:val="333333"/>
          <w:sz w:val="24"/>
        </w:rPr>
        <w:t xml:space="preserve"> (Admin Dashboard): Total Float = </w:t>
      </w:r>
      <w:r>
        <w:rPr>
          <w:rFonts w:ascii="Times New Roman" w:hAnsi="Times New Roman"/>
          <w:b/>
          <w:color w:val="333333"/>
          <w:sz w:val="24"/>
        </w:rPr>
        <w:t>1 ngày</w:t>
      </w:r>
      <w:r>
        <w:rPr>
          <w:rFonts w:ascii="Times New Roman" w:hAnsi="Times New Roman"/>
          <w:color w:val="333333"/>
          <w:sz w:val="24"/>
        </w:rPr>
        <w:t>.</w:t>
      </w:r>
    </w:p>
    <w:p>
      <w:pPr>
        <w:pStyle w:val="ListBullet"/>
        <w:spacing w:before="40" w:after="60" w:line="276" w:lineRule="auto"/>
      </w:pPr>
      <w:r>
        <w:rPr>
          <w:rFonts w:ascii="Times New Roman" w:hAnsi="Times New Roman"/>
          <w:color w:val="333333"/>
          <w:sz w:val="24"/>
        </w:rPr>
        <w:t xml:space="preserve">Công việc </w:t>
      </w:r>
      <w:r>
        <w:rPr>
          <w:rFonts w:ascii="Times New Roman" w:hAnsi="Times New Roman"/>
          <w:b/>
          <w:color w:val="333333"/>
          <w:sz w:val="24"/>
        </w:rPr>
        <w:t>H</w:t>
      </w:r>
      <w:r>
        <w:rPr>
          <w:rFonts w:ascii="Times New Roman" w:hAnsi="Times New Roman"/>
          <w:color w:val="333333"/>
          <w:sz w:val="24"/>
        </w:rPr>
        <w:t xml:space="preserve"> (Mobile Base UI): Total Float = </w:t>
      </w:r>
      <w:r>
        <w:rPr>
          <w:rFonts w:ascii="Times New Roman" w:hAnsi="Times New Roman"/>
          <w:b/>
          <w:color w:val="333333"/>
          <w:sz w:val="24"/>
        </w:rPr>
        <w:t>5 ngày</w:t>
      </w:r>
      <w:r>
        <w:rPr>
          <w:rFonts w:ascii="Times New Roman" w:hAnsi="Times New Roman"/>
          <w:color w:val="333333"/>
          <w:sz w:val="24"/>
        </w:rPr>
        <w:t>.</w:t>
      </w:r>
    </w:p>
    <w:p>
      <w:pPr>
        <w:pStyle w:val="ListBullet"/>
        <w:spacing w:before="40" w:after="60" w:line="276" w:lineRule="auto"/>
      </w:pPr>
      <w:r>
        <w:rPr>
          <w:rFonts w:ascii="Times New Roman" w:hAnsi="Times New Roman"/>
          <w:color w:val="333333"/>
          <w:sz w:val="24"/>
        </w:rPr>
        <w:t>Tất cả công việc trên Đường găng (</w:t>
      </w:r>
      <w:r>
        <w:rPr>
          <w:rFonts w:ascii="Times New Roman" w:hAnsi="Times New Roman"/>
          <w:b/>
          <w:color w:val="333333"/>
          <w:sz w:val="24"/>
        </w:rPr>
        <w:t>A, C, D, E, F, I, L, M, N</w:t>
      </w:r>
      <w:r>
        <w:rPr>
          <w:rFonts w:ascii="Times New Roman" w:hAnsi="Times New Roman"/>
          <w:color w:val="333333"/>
          <w:sz w:val="24"/>
        </w:rPr>
        <w:t xml:space="preserve">) có </w:t>
      </w:r>
      <w:r>
        <w:rPr>
          <w:rFonts w:ascii="Times New Roman" w:hAnsi="Times New Roman"/>
          <w:b/>
          <w:color w:val="333333"/>
          <w:sz w:val="24"/>
        </w:rPr>
        <w:t>Float = 0 ngày</w:t>
      </w:r>
      <w:r>
        <w:rPr>
          <w:rFonts w:ascii="Times New Roman" w:hAnsi="Times New Roman"/>
          <w:color w:val="333333"/>
          <w:sz w:val="24"/>
        </w:rPr>
        <w:t xml:space="preserve"> (không được trễ tiến độ).</w:t>
      </w:r>
    </w:p>
    <w:p>
      <w:pPr>
        <w:spacing w:before="120" w:after="120"/>
        <w:pBdr>
          <w:bottom w:val="single" w:sz="6" w:space="1" w:color="CCCCCC"/>
        </w:pBdr>
      </w:pPr>
    </w:p>
    <w:p>
      <w:pPr>
        <w:spacing w:before="320" w:after="160"/>
      </w:pPr>
      <w:r>
        <w:rPr>
          <w:rFonts w:ascii="Times New Roman" w:hAnsi="Times New Roman"/>
          <w:b/>
          <w:color w:val="1F2937"/>
          <w:sz w:val="32"/>
        </w:rPr>
        <w:t>CHƯƠNG IV: TIẾN ĐỘ GANTT CHART VÀ QUẢN LÝ RỦI RO</w:t>
      </w:r>
    </w:p>
    <w:p>
      <w:pPr>
        <w:spacing w:before="240" w:after="120"/>
      </w:pPr>
      <w:r>
        <w:rPr>
          <w:rFonts w:ascii="Times New Roman" w:hAnsi="Times New Roman"/>
          <w:b/>
          <w:color w:val="374151"/>
          <w:sz w:val="28"/>
        </w:rPr>
        <w:t>4.1. Biểu Đồ Tiến Độ Gantt (Gantt Chart - 8 Tuần)</w:t>
      </w:r>
    </w:p>
    <w:p>
      <w:pPr>
        <w:spacing w:before="80" w:after="120" w:line="276" w:lineRule="auto"/>
        <w:pBdr>
          <w:top w:val="single" w:sz="4" w:space="4" w:color="E5E7EB"/>
          <w:left w:val="single" w:sz="12" w:space="4" w:color="3B82F6"/>
          <w:bottom w:val="single" w:sz="4" w:space="4" w:color="E5E7EB"/>
          <w:right w:val="single" w:sz="4" w:space="4" w:color="E5E7EB"/>
        </w:pBdr>
      </w:pPr>
      <w:r>
        <w:rPr>
          <w:rFonts w:ascii="Consolas" w:hAnsi="Consolas"/>
          <w:color w:val="1F2937"/>
          <w:sz w:val="20"/>
        </w:rPr>
        <w:t>CÔNG VIỆC                             TUẦN 1  TUẦN 2  TUẦN 3  TUẦN 4  TUẦN 5  TUẦN 6  TUẦN 7  TUẦN 8</w:t>
        <w:br/>
        <w:t>─────────────────────────────────────────────────────────────────────────────────────────────────</w:t>
        <w:br/>
        <w:t>A: Thu thập &amp; Phân tích Yêu cầu       ██████</w:t>
        <w:br/>
        <w:t>B: Thiết kế Database Prisma           ░░░███</w:t>
        <w:br/>
        <w:t>C: Thiết kế UI/UX Figma               ████████</w:t>
        <w:br/>
        <w:t>D: Setup Base (Backend/Mobile)                ████</w:t>
        <w:br/>
        <w:t>E: Backend Core (Auth/Catalog)                     ████████</w:t>
        <w:br/>
        <w:t>F: Backend Order/Table/VietQR                              ██████████</w:t>
        <w:br/>
        <w:t>G: Backend Socket/Bot/AI RAG                               ░░████████</w:t>
        <w:br/>
        <w:t>H: Mobile App UI Base                         ░░██████████</w:t>
        <w:br/>
        <w:t>I: Mobile Cart/Checkout/VietQR                                       ██████████</w:t>
        <w:br/>
        <w:t>J: Mobile Live Chat/Staff UI                                         ░░████████</w:t>
        <w:br/>
        <w:t>K: Admin Dashboard &amp; Reports                                         ░░░░██████</w:t>
        <w:br/>
        <w:t>L: System Testing &amp; QA                                                         ██████████</w:t>
        <w:br/>
        <w:t>M: Deployment &amp; Build App                                                                ██████</w:t>
        <w:br/>
        <w:t>N: Handover &amp; Documentation                                                                    ████</w:t>
      </w:r>
    </w:p>
    <w:p>
      <w:pPr>
        <w:spacing w:before="60" w:after="80" w:line="276" w:lineRule="auto"/>
      </w:pPr>
      <w:r>
        <w:rPr>
          <w:rFonts w:ascii="Times New Roman" w:hAnsi="Times New Roman"/>
          <w:color w:val="333333"/>
          <w:sz w:val="24"/>
        </w:rPr>
        <w:t>*(Ghi chú: `████` thể hiện công việc nằm trên Đường găng; `░░██` thể hiện công việc có khoảng dự trữ Float)*</w:t>
      </w:r>
    </w:p>
    <w:p>
      <w:pPr>
        <w:spacing w:before="60" w:after="80" w:line="276" w:lineRule="auto"/>
      </w:pPr>
      <w:r>
        <w:rPr>
          <w:rFonts w:ascii="Times New Roman" w:hAnsi="Times New Roman"/>
          <w:color w:val="333333"/>
          <w:sz w:val="24"/>
        </w:rPr>
        <w:t>-</w:t>
      </w:r>
    </w:p>
    <w:p>
      <w:pPr>
        <w:spacing w:before="240" w:after="120"/>
      </w:pPr>
      <w:r>
        <w:rPr>
          <w:rFonts w:ascii="Times New Roman" w:hAnsi="Times New Roman"/>
          <w:b/>
          <w:color w:val="374151"/>
          <w:sz w:val="28"/>
        </w:rPr>
        <w:t>4.2. Quản Lý Rủi Ro Dự Án (Risk Management)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37"/>
        <w:gridCol w:w="1337"/>
        <w:gridCol w:w="1337"/>
        <w:gridCol w:w="1337"/>
        <w:gridCol w:w="1337"/>
        <w:gridCol w:w="1337"/>
        <w:gridCol w:w="1337"/>
      </w:tblGrid>
      <w:tr>
        <w:tc>
          <w:tcPr>
            <w:tcW w:type="dxa" w:w="1337"/>
            <w:shd w:fill="F3F4F6"/>
          </w:tcPr>
          <w:p>
            <w:pPr>
              <w:spacing w:before="60" w:after="60" w:line="264" w:lineRule="auto"/>
              <w:jc w:val="center"/>
            </w:pPr>
            <w:r>
              <w:rPr>
                <w:rFonts w:ascii="Times New Roman" w:hAnsi="Times New Roman"/>
                <w:b/>
                <w:color w:val="111827"/>
                <w:sz w:val="22"/>
              </w:rPr>
              <w:t>STT</w:t>
            </w:r>
          </w:p>
        </w:tc>
        <w:tc>
          <w:tcPr>
            <w:tcW w:type="dxa" w:w="1337"/>
            <w:shd w:fill="F3F4F6"/>
          </w:tcPr>
          <w:p>
            <w:pPr>
              <w:spacing w:before="60" w:after="60" w:line="264" w:lineRule="auto"/>
              <w:jc w:val="center"/>
            </w:pPr>
            <w:r>
              <w:rPr>
                <w:rFonts w:ascii="Times New Roman" w:hAnsi="Times New Roman"/>
                <w:b/>
                <w:color w:val="111827"/>
                <w:sz w:val="22"/>
              </w:rPr>
              <w:t>Mã</w:t>
            </w:r>
          </w:p>
        </w:tc>
        <w:tc>
          <w:tcPr>
            <w:tcW w:type="dxa" w:w="1337"/>
            <w:shd w:fill="F3F4F6"/>
          </w:tcPr>
          <w:p>
            <w:pPr>
              <w:spacing w:before="60" w:after="60" w:line="264" w:lineRule="auto"/>
              <w:jc w:val="center"/>
            </w:pPr>
            <w:r>
              <w:rPr>
                <w:rFonts w:ascii="Times New Roman" w:hAnsi="Times New Roman"/>
                <w:b/>
                <w:color w:val="111827"/>
                <w:sz w:val="22"/>
              </w:rPr>
              <w:t>Mô tả Rủi ro</w:t>
            </w:r>
          </w:p>
        </w:tc>
        <w:tc>
          <w:tcPr>
            <w:tcW w:type="dxa" w:w="1337"/>
            <w:shd w:fill="F3F4F6"/>
          </w:tcPr>
          <w:p>
            <w:pPr>
              <w:spacing w:before="60" w:after="60" w:line="264" w:lineRule="auto"/>
              <w:jc w:val="center"/>
            </w:pPr>
            <w:r>
              <w:rPr>
                <w:rFonts w:ascii="Times New Roman" w:hAnsi="Times New Roman"/>
                <w:b/>
                <w:color w:val="111827"/>
                <w:sz w:val="22"/>
              </w:rPr>
              <w:t>Khả năng (P)</w:t>
            </w:r>
          </w:p>
        </w:tc>
        <w:tc>
          <w:tcPr>
            <w:tcW w:type="dxa" w:w="1337"/>
            <w:shd w:fill="F3F4F6"/>
          </w:tcPr>
          <w:p>
            <w:pPr>
              <w:spacing w:before="60" w:after="60" w:line="264" w:lineRule="auto"/>
              <w:jc w:val="center"/>
            </w:pPr>
            <w:r>
              <w:rPr>
                <w:rFonts w:ascii="Times New Roman" w:hAnsi="Times New Roman"/>
                <w:b/>
                <w:color w:val="111827"/>
                <w:sz w:val="22"/>
              </w:rPr>
              <w:t>Ảnh hưởng (I)</w:t>
            </w:r>
          </w:p>
        </w:tc>
        <w:tc>
          <w:tcPr>
            <w:tcW w:type="dxa" w:w="1337"/>
            <w:shd w:fill="F3F4F6"/>
          </w:tcPr>
          <w:p>
            <w:pPr>
              <w:spacing w:before="60" w:after="60" w:line="264" w:lineRule="auto"/>
              <w:jc w:val="center"/>
            </w:pPr>
            <w:r>
              <w:rPr>
                <w:rFonts w:ascii="Times New Roman" w:hAnsi="Times New Roman"/>
                <w:b/>
                <w:color w:val="111827"/>
                <w:sz w:val="22"/>
              </w:rPr>
              <w:t>Ưu tiên</w:t>
            </w:r>
          </w:p>
        </w:tc>
        <w:tc>
          <w:tcPr>
            <w:tcW w:type="dxa" w:w="1337"/>
            <w:shd w:fill="F3F4F6"/>
          </w:tcPr>
          <w:p>
            <w:pPr>
              <w:spacing w:before="60" w:after="60" w:line="264" w:lineRule="auto"/>
              <w:jc w:val="center"/>
            </w:pPr>
            <w:r>
              <w:rPr>
                <w:rFonts w:ascii="Times New Roman" w:hAnsi="Times New Roman"/>
                <w:b/>
                <w:color w:val="111827"/>
                <w:sz w:val="22"/>
              </w:rPr>
              <w:t>Giải pháp Phòng ngừa &amp; Xử lý (Mitigation Strategy)</w:t>
            </w:r>
          </w:p>
        </w:tc>
      </w:tr>
      <w:tr>
        <w:tc>
          <w:tcPr>
            <w:tcW w:type="dxa" w:w="1337"/>
            <w:shd w:fill="FFFFFF"/>
          </w:tcPr>
          <w:p>
            <w:pPr>
              <w:spacing w:before="60" w:after="60" w:line="264" w:lineRule="auto"/>
            </w:pPr>
            <w:r>
              <w:rPr>
                <w:rFonts w:ascii="Times New Roman" w:hAnsi="Times New Roman"/>
                <w:color w:val="333333"/>
                <w:sz w:val="22"/>
              </w:rPr>
              <w:t>1</w:t>
            </w:r>
          </w:p>
        </w:tc>
        <w:tc>
          <w:tcPr>
            <w:tcW w:type="dxa" w:w="1337"/>
            <w:shd w:fill="FFFFFF"/>
          </w:tcPr>
          <w:p>
            <w:pPr>
              <w:spacing w:before="60" w:after="60" w:line="264" w:lineRule="auto"/>
            </w:pPr>
            <w:r>
              <w:rPr>
                <w:rFonts w:ascii="Times New Roman" w:hAnsi="Times New Roman"/>
                <w:b/>
                <w:color w:val="333333"/>
                <w:sz w:val="22"/>
              </w:rPr>
              <w:t>R01</w:t>
            </w:r>
          </w:p>
        </w:tc>
        <w:tc>
          <w:tcPr>
            <w:tcW w:type="dxa" w:w="1337"/>
            <w:shd w:fill="FFFFFF"/>
          </w:tcPr>
          <w:p>
            <w:pPr>
              <w:spacing w:before="60" w:after="60" w:line="264" w:lineRule="auto"/>
            </w:pPr>
            <w:r>
              <w:rPr>
                <w:rFonts w:ascii="Times New Roman" w:hAnsi="Times New Roman"/>
                <w:color w:val="333333"/>
                <w:sz w:val="22"/>
              </w:rPr>
              <w:t>Thay đổi yêu cầu nghiệp vụ (Scope Creep)</w:t>
            </w:r>
          </w:p>
        </w:tc>
        <w:tc>
          <w:tcPr>
            <w:tcW w:type="dxa" w:w="1337"/>
            <w:shd w:fill="FFFFFF"/>
          </w:tcPr>
          <w:p>
            <w:pPr>
              <w:spacing w:before="60" w:after="60" w:line="264" w:lineRule="auto"/>
            </w:pPr>
            <w:r>
              <w:rPr>
                <w:rFonts w:ascii="Times New Roman" w:hAnsi="Times New Roman"/>
                <w:color w:val="333333"/>
                <w:sz w:val="22"/>
              </w:rPr>
              <w:t>Cao</w:t>
            </w:r>
          </w:p>
        </w:tc>
        <w:tc>
          <w:tcPr>
            <w:tcW w:type="dxa" w:w="1337"/>
            <w:shd w:fill="FFFFFF"/>
          </w:tcPr>
          <w:p>
            <w:pPr>
              <w:spacing w:before="60" w:after="60" w:line="264" w:lineRule="auto"/>
            </w:pPr>
            <w:r>
              <w:rPr>
                <w:rFonts w:ascii="Times New Roman" w:hAnsi="Times New Roman"/>
                <w:color w:val="333333"/>
                <w:sz w:val="22"/>
              </w:rPr>
              <w:t>Cao</w:t>
            </w:r>
          </w:p>
        </w:tc>
        <w:tc>
          <w:tcPr>
            <w:tcW w:type="dxa" w:w="1337"/>
            <w:shd w:fill="FFFFFF"/>
          </w:tcPr>
          <w:p>
            <w:pPr>
              <w:spacing w:before="60" w:after="60" w:line="264" w:lineRule="auto"/>
            </w:pPr>
            <w:r>
              <w:rPr>
                <w:rFonts w:ascii="Times New Roman" w:hAnsi="Times New Roman"/>
                <w:b/>
                <w:color w:val="333333"/>
                <w:sz w:val="22"/>
              </w:rPr>
              <w:t>Rất Cao</w:t>
            </w:r>
          </w:p>
        </w:tc>
        <w:tc>
          <w:tcPr>
            <w:tcW w:type="dxa" w:w="1337"/>
            <w:shd w:fill="FFFFFF"/>
          </w:tcPr>
          <w:p>
            <w:pPr>
              <w:spacing w:before="60" w:after="60" w:line="264" w:lineRule="auto"/>
            </w:pPr>
            <w:r>
              <w:rPr>
                <w:rFonts w:ascii="Times New Roman" w:hAnsi="Times New Roman"/>
                <w:color w:val="333333"/>
                <w:sz w:val="22"/>
              </w:rPr>
              <w:t>Chốt Freeze Yêu cầu sau Sprint 1. Mọi thay đổi phát sinh phải qua quy trình Change Request (CR) đánh giá ảnh hưởng tiến độ.</w:t>
            </w:r>
          </w:p>
        </w:tc>
      </w:tr>
      <w:tr>
        <w:tc>
          <w:tcPr>
            <w:tcW w:type="dxa" w:w="1337"/>
            <w:shd w:fill="F9FAFB"/>
          </w:tcPr>
          <w:p>
            <w:pPr>
              <w:spacing w:before="60" w:after="60" w:line="264" w:lineRule="auto"/>
            </w:pPr>
            <w:r>
              <w:rPr>
                <w:rFonts w:ascii="Times New Roman" w:hAnsi="Times New Roman"/>
                <w:color w:val="333333"/>
                <w:sz w:val="22"/>
              </w:rPr>
              <w:t>2</w:t>
            </w:r>
          </w:p>
        </w:tc>
        <w:tc>
          <w:tcPr>
            <w:tcW w:type="dxa" w:w="1337"/>
            <w:shd w:fill="F9FAFB"/>
          </w:tcPr>
          <w:p>
            <w:pPr>
              <w:spacing w:before="60" w:after="60" w:line="264" w:lineRule="auto"/>
            </w:pPr>
            <w:r>
              <w:rPr>
                <w:rFonts w:ascii="Times New Roman" w:hAnsi="Times New Roman"/>
                <w:b/>
                <w:color w:val="333333"/>
                <w:sz w:val="22"/>
              </w:rPr>
              <w:t>R02</w:t>
            </w:r>
          </w:p>
        </w:tc>
        <w:tc>
          <w:tcPr>
            <w:tcW w:type="dxa" w:w="1337"/>
            <w:shd w:fill="F9FAFB"/>
          </w:tcPr>
          <w:p>
            <w:pPr>
              <w:spacing w:before="60" w:after="60" w:line="264" w:lineRule="auto"/>
            </w:pPr>
            <w:r>
              <w:rPr>
                <w:rFonts w:ascii="Times New Roman" w:hAnsi="Times New Roman"/>
                <w:color w:val="333333"/>
                <w:sz w:val="22"/>
              </w:rPr>
              <w:t>Lỗi IP LAN / Network khi kết nối Mobile Expo với Server dev</w:t>
            </w:r>
          </w:p>
        </w:tc>
        <w:tc>
          <w:tcPr>
            <w:tcW w:type="dxa" w:w="1337"/>
            <w:shd w:fill="F9FAFB"/>
          </w:tcPr>
          <w:p>
            <w:pPr>
              <w:spacing w:before="60" w:after="60" w:line="264" w:lineRule="auto"/>
            </w:pPr>
            <w:r>
              <w:rPr>
                <w:rFonts w:ascii="Times New Roman" w:hAnsi="Times New Roman"/>
                <w:color w:val="333333"/>
                <w:sz w:val="22"/>
              </w:rPr>
              <w:t>Cao</w:t>
            </w:r>
          </w:p>
        </w:tc>
        <w:tc>
          <w:tcPr>
            <w:tcW w:type="dxa" w:w="1337"/>
            <w:shd w:fill="F9FAFB"/>
          </w:tcPr>
          <w:p>
            <w:pPr>
              <w:spacing w:before="60" w:after="60" w:line="264" w:lineRule="auto"/>
            </w:pPr>
            <w:r>
              <w:rPr>
                <w:rFonts w:ascii="Times New Roman" w:hAnsi="Times New Roman"/>
                <w:color w:val="333333"/>
                <w:sz w:val="22"/>
              </w:rPr>
              <w:t>Trung bình</w:t>
            </w:r>
          </w:p>
        </w:tc>
        <w:tc>
          <w:tcPr>
            <w:tcW w:type="dxa" w:w="1337"/>
            <w:shd w:fill="F9FAFB"/>
          </w:tcPr>
          <w:p>
            <w:pPr>
              <w:spacing w:before="60" w:after="60" w:line="264" w:lineRule="auto"/>
            </w:pPr>
            <w:r>
              <w:rPr>
                <w:rFonts w:ascii="Times New Roman" w:hAnsi="Times New Roman"/>
                <w:b/>
                <w:color w:val="333333"/>
                <w:sz w:val="22"/>
              </w:rPr>
              <w:t>Cao</w:t>
            </w:r>
          </w:p>
        </w:tc>
        <w:tc>
          <w:tcPr>
            <w:tcW w:type="dxa" w:w="1337"/>
            <w:shd w:fill="F9FAFB"/>
          </w:tcPr>
          <w:p>
            <w:pPr>
              <w:spacing w:before="60" w:after="60" w:line="264" w:lineRule="auto"/>
            </w:pPr>
            <w:r>
              <w:rPr>
                <w:rFonts w:ascii="Times New Roman" w:hAnsi="Times New Roman"/>
                <w:color w:val="333333"/>
                <w:sz w:val="22"/>
              </w:rPr>
              <w:t>Tạo file `config/ip.ts` cấu hình tập trung IP IPv4 của máy dev, chuẩn bị tài liệu hướng dẫn khắc phục sự cố kết nối mạng.</w:t>
            </w:r>
          </w:p>
        </w:tc>
      </w:tr>
      <w:tr>
        <w:tc>
          <w:tcPr>
            <w:tcW w:type="dxa" w:w="1337"/>
            <w:shd w:fill="FFFFFF"/>
          </w:tcPr>
          <w:p>
            <w:pPr>
              <w:spacing w:before="60" w:after="60" w:line="264" w:lineRule="auto"/>
            </w:pPr>
            <w:r>
              <w:rPr>
                <w:rFonts w:ascii="Times New Roman" w:hAnsi="Times New Roman"/>
                <w:color w:val="333333"/>
                <w:sz w:val="22"/>
              </w:rPr>
              <w:t>3</w:t>
            </w:r>
          </w:p>
        </w:tc>
        <w:tc>
          <w:tcPr>
            <w:tcW w:type="dxa" w:w="1337"/>
            <w:shd w:fill="FFFFFF"/>
          </w:tcPr>
          <w:p>
            <w:pPr>
              <w:spacing w:before="60" w:after="60" w:line="264" w:lineRule="auto"/>
            </w:pPr>
            <w:r>
              <w:rPr>
                <w:rFonts w:ascii="Times New Roman" w:hAnsi="Times New Roman"/>
                <w:b/>
                <w:color w:val="333333"/>
                <w:sz w:val="22"/>
              </w:rPr>
              <w:t>R03</w:t>
            </w:r>
          </w:p>
        </w:tc>
        <w:tc>
          <w:tcPr>
            <w:tcW w:type="dxa" w:w="1337"/>
            <w:shd w:fill="FFFFFF"/>
          </w:tcPr>
          <w:p>
            <w:pPr>
              <w:spacing w:before="60" w:after="60" w:line="264" w:lineRule="auto"/>
            </w:pPr>
            <w:r>
              <w:rPr>
                <w:rFonts w:ascii="Times New Roman" w:hAnsi="Times New Roman"/>
                <w:color w:val="333333"/>
                <w:sz w:val="22"/>
              </w:rPr>
              <w:t>Sai sót trong đối soát biên lai VietQR của khách</w:t>
            </w:r>
          </w:p>
        </w:tc>
        <w:tc>
          <w:tcPr>
            <w:tcW w:type="dxa" w:w="1337"/>
            <w:shd w:fill="FFFFFF"/>
          </w:tcPr>
          <w:p>
            <w:pPr>
              <w:spacing w:before="60" w:after="60" w:line="264" w:lineRule="auto"/>
            </w:pPr>
            <w:r>
              <w:rPr>
                <w:rFonts w:ascii="Times New Roman" w:hAnsi="Times New Roman"/>
                <w:color w:val="333333"/>
                <w:sz w:val="22"/>
              </w:rPr>
              <w:t>Trung bình</w:t>
            </w:r>
          </w:p>
        </w:tc>
        <w:tc>
          <w:tcPr>
            <w:tcW w:type="dxa" w:w="1337"/>
            <w:shd w:fill="FFFFFF"/>
          </w:tcPr>
          <w:p>
            <w:pPr>
              <w:spacing w:before="60" w:after="60" w:line="264" w:lineRule="auto"/>
            </w:pPr>
            <w:r>
              <w:rPr>
                <w:rFonts w:ascii="Times New Roman" w:hAnsi="Times New Roman"/>
                <w:color w:val="333333"/>
                <w:sz w:val="22"/>
              </w:rPr>
              <w:t>Cao</w:t>
            </w:r>
          </w:p>
        </w:tc>
        <w:tc>
          <w:tcPr>
            <w:tcW w:type="dxa" w:w="1337"/>
            <w:shd w:fill="FFFFFF"/>
          </w:tcPr>
          <w:p>
            <w:pPr>
              <w:spacing w:before="60" w:after="60" w:line="264" w:lineRule="auto"/>
            </w:pPr>
            <w:r>
              <w:rPr>
                <w:rFonts w:ascii="Times New Roman" w:hAnsi="Times New Roman"/>
                <w:b/>
                <w:color w:val="333333"/>
                <w:sz w:val="22"/>
              </w:rPr>
              <w:t>Cao</w:t>
            </w:r>
          </w:p>
        </w:tc>
        <w:tc>
          <w:tcPr>
            <w:tcW w:type="dxa" w:w="1337"/>
            <w:shd w:fill="FFFFFF"/>
          </w:tcPr>
          <w:p>
            <w:pPr>
              <w:spacing w:before="60" w:after="60" w:line="264" w:lineRule="auto"/>
            </w:pPr>
            <w:r>
              <w:rPr>
                <w:rFonts w:ascii="Times New Roman" w:hAnsi="Times New Roman"/>
                <w:color w:val="333333"/>
                <w:sz w:val="22"/>
              </w:rPr>
              <w:t>Lưu trữ ảnh biên lai an toàn trên Cloudinary, xây dựng màn hình đối soát 1-touch hiển thị mã VietQR song song với ảnh chuyển khoản.</w:t>
            </w:r>
          </w:p>
        </w:tc>
      </w:tr>
      <w:tr>
        <w:tc>
          <w:tcPr>
            <w:tcW w:type="dxa" w:w="1337"/>
            <w:shd w:fill="F9FAFB"/>
          </w:tcPr>
          <w:p>
            <w:pPr>
              <w:spacing w:before="60" w:after="60" w:line="264" w:lineRule="auto"/>
            </w:pPr>
            <w:r>
              <w:rPr>
                <w:rFonts w:ascii="Times New Roman" w:hAnsi="Times New Roman"/>
                <w:color w:val="333333"/>
                <w:sz w:val="22"/>
              </w:rPr>
              <w:t>4</w:t>
            </w:r>
          </w:p>
        </w:tc>
        <w:tc>
          <w:tcPr>
            <w:tcW w:type="dxa" w:w="1337"/>
            <w:shd w:fill="F9FAFB"/>
          </w:tcPr>
          <w:p>
            <w:pPr>
              <w:spacing w:before="60" w:after="60" w:line="264" w:lineRule="auto"/>
            </w:pPr>
            <w:r>
              <w:rPr>
                <w:rFonts w:ascii="Times New Roman" w:hAnsi="Times New Roman"/>
                <w:b/>
                <w:color w:val="333333"/>
                <w:sz w:val="22"/>
              </w:rPr>
              <w:t>R04</w:t>
            </w:r>
          </w:p>
        </w:tc>
        <w:tc>
          <w:tcPr>
            <w:tcW w:type="dxa" w:w="1337"/>
            <w:shd w:fill="F9FAFB"/>
          </w:tcPr>
          <w:p>
            <w:pPr>
              <w:spacing w:before="60" w:after="60" w:line="264" w:lineRule="auto"/>
            </w:pPr>
            <w:r>
              <w:rPr>
                <w:rFonts w:ascii="Times New Roman" w:hAnsi="Times New Roman"/>
                <w:color w:val="333333"/>
                <w:sz w:val="22"/>
              </w:rPr>
              <w:t>Trễ tiến độ module AI RAG Ollama hoặc Socket Gateway</w:t>
            </w:r>
          </w:p>
        </w:tc>
        <w:tc>
          <w:tcPr>
            <w:tcW w:type="dxa" w:w="1337"/>
            <w:shd w:fill="F9FAFB"/>
          </w:tcPr>
          <w:p>
            <w:pPr>
              <w:spacing w:before="60" w:after="60" w:line="264" w:lineRule="auto"/>
            </w:pPr>
            <w:r>
              <w:rPr>
                <w:rFonts w:ascii="Times New Roman" w:hAnsi="Times New Roman"/>
                <w:color w:val="333333"/>
                <w:sz w:val="22"/>
              </w:rPr>
              <w:t>Trung bình</w:t>
            </w:r>
          </w:p>
        </w:tc>
        <w:tc>
          <w:tcPr>
            <w:tcW w:type="dxa" w:w="1337"/>
            <w:shd w:fill="F9FAFB"/>
          </w:tcPr>
          <w:p>
            <w:pPr>
              <w:spacing w:before="60" w:after="60" w:line="264" w:lineRule="auto"/>
            </w:pPr>
            <w:r>
              <w:rPr>
                <w:rFonts w:ascii="Times New Roman" w:hAnsi="Times New Roman"/>
                <w:color w:val="333333"/>
                <w:sz w:val="22"/>
              </w:rPr>
              <w:t>Cao</w:t>
            </w:r>
          </w:p>
        </w:tc>
        <w:tc>
          <w:tcPr>
            <w:tcW w:type="dxa" w:w="1337"/>
            <w:shd w:fill="F9FAFB"/>
          </w:tcPr>
          <w:p>
            <w:pPr>
              <w:spacing w:before="60" w:after="60" w:line="264" w:lineRule="auto"/>
            </w:pPr>
            <w:r>
              <w:rPr>
                <w:rFonts w:ascii="Times New Roman" w:hAnsi="Times New Roman"/>
                <w:b/>
                <w:color w:val="333333"/>
                <w:sz w:val="22"/>
              </w:rPr>
              <w:t>Trung bình</w:t>
            </w:r>
          </w:p>
        </w:tc>
        <w:tc>
          <w:tcPr>
            <w:tcW w:type="dxa" w:w="1337"/>
            <w:shd w:fill="F9FAFB"/>
          </w:tcPr>
          <w:p>
            <w:pPr>
              <w:spacing w:before="60" w:after="60" w:line="264" w:lineRule="auto"/>
            </w:pPr>
            <w:r>
              <w:rPr>
                <w:rFonts w:ascii="Times New Roman" w:hAnsi="Times New Roman"/>
                <w:color w:val="333333"/>
                <w:sz w:val="22"/>
              </w:rPr>
              <w:t>Mô-đun hóa thiết kế. Nếu AI gặp sự cố, hệ thống tự động fallback dùng tìm kiếm thường mà không nghẽn luồng đặt hàng.</w:t>
            </w:r>
          </w:p>
        </w:tc>
      </w:tr>
      <w:tr>
        <w:tc>
          <w:tcPr>
            <w:tcW w:type="dxa" w:w="1337"/>
            <w:shd w:fill="FFFFFF"/>
          </w:tcPr>
          <w:p>
            <w:pPr>
              <w:spacing w:before="60" w:after="60" w:line="264" w:lineRule="auto"/>
            </w:pPr>
            <w:r>
              <w:rPr>
                <w:rFonts w:ascii="Times New Roman" w:hAnsi="Times New Roman"/>
                <w:color w:val="333333"/>
                <w:sz w:val="22"/>
              </w:rPr>
              <w:t>5</w:t>
            </w:r>
          </w:p>
        </w:tc>
        <w:tc>
          <w:tcPr>
            <w:tcW w:type="dxa" w:w="1337"/>
            <w:shd w:fill="FFFFFF"/>
          </w:tcPr>
          <w:p>
            <w:pPr>
              <w:spacing w:before="60" w:after="60" w:line="264" w:lineRule="auto"/>
            </w:pPr>
            <w:r>
              <w:rPr>
                <w:rFonts w:ascii="Times New Roman" w:hAnsi="Times New Roman"/>
                <w:b/>
                <w:color w:val="333333"/>
                <w:sz w:val="22"/>
              </w:rPr>
              <w:t>R05</w:t>
            </w:r>
          </w:p>
        </w:tc>
        <w:tc>
          <w:tcPr>
            <w:tcW w:type="dxa" w:w="1337"/>
            <w:shd w:fill="FFFFFF"/>
          </w:tcPr>
          <w:p>
            <w:pPr>
              <w:spacing w:before="60" w:after="60" w:line="264" w:lineRule="auto"/>
            </w:pPr>
            <w:r>
              <w:rPr>
                <w:rFonts w:ascii="Times New Roman" w:hAnsi="Times New Roman"/>
                <w:color w:val="333333"/>
                <w:sz w:val="22"/>
              </w:rPr>
              <w:t>Thành viên trễ tiến độ công việc</w:t>
            </w:r>
          </w:p>
        </w:tc>
        <w:tc>
          <w:tcPr>
            <w:tcW w:type="dxa" w:w="1337"/>
            <w:shd w:fill="FFFFFF"/>
          </w:tcPr>
          <w:p>
            <w:pPr>
              <w:spacing w:before="60" w:after="60" w:line="264" w:lineRule="auto"/>
            </w:pPr>
            <w:r>
              <w:rPr>
                <w:rFonts w:ascii="Times New Roman" w:hAnsi="Times New Roman"/>
                <w:color w:val="333333"/>
                <w:sz w:val="22"/>
              </w:rPr>
              <w:t>Trung bình</w:t>
            </w:r>
          </w:p>
        </w:tc>
        <w:tc>
          <w:tcPr>
            <w:tcW w:type="dxa" w:w="1337"/>
            <w:shd w:fill="FFFFFF"/>
          </w:tcPr>
          <w:p>
            <w:pPr>
              <w:spacing w:before="60" w:after="60" w:line="264" w:lineRule="auto"/>
            </w:pPr>
            <w:r>
              <w:rPr>
                <w:rFonts w:ascii="Times New Roman" w:hAnsi="Times New Roman"/>
                <w:color w:val="333333"/>
                <w:sz w:val="22"/>
              </w:rPr>
              <w:t>Cao</w:t>
            </w:r>
          </w:p>
        </w:tc>
        <w:tc>
          <w:tcPr>
            <w:tcW w:type="dxa" w:w="1337"/>
            <w:shd w:fill="FFFFFF"/>
          </w:tcPr>
          <w:p>
            <w:pPr>
              <w:spacing w:before="60" w:after="60" w:line="264" w:lineRule="auto"/>
            </w:pPr>
            <w:r>
              <w:rPr>
                <w:rFonts w:ascii="Times New Roman" w:hAnsi="Times New Roman"/>
                <w:b/>
                <w:color w:val="333333"/>
                <w:sz w:val="22"/>
              </w:rPr>
              <w:t>Cao</w:t>
            </w:r>
          </w:p>
        </w:tc>
        <w:tc>
          <w:tcPr>
            <w:tcW w:type="dxa" w:w="1337"/>
            <w:shd w:fill="FFFFFF"/>
          </w:tcPr>
          <w:p>
            <w:pPr>
              <w:spacing w:before="60" w:after="60" w:line="264" w:lineRule="auto"/>
            </w:pPr>
            <w:r>
              <w:rPr>
                <w:rFonts w:ascii="Times New Roman" w:hAnsi="Times New Roman"/>
                <w:color w:val="333333"/>
                <w:sz w:val="22"/>
              </w:rPr>
              <w:t>Họp Daily Standup 15 phút hằng ngày trong Agile/Scrum, theo dõi tiến độ công việc và hỗ trợ ngay khi xuất hiện nút thắt cổ chai (bottleneck).</w:t>
            </w:r>
          </w:p>
        </w:tc>
      </w:tr>
      <w:tr>
        <w:tc>
          <w:tcPr>
            <w:tcW w:type="dxa" w:w="1337"/>
            <w:shd w:fill="F9FAFB"/>
          </w:tcPr>
          <w:p>
            <w:pPr>
              <w:spacing w:before="60" w:after="60" w:line="264" w:lineRule="auto"/>
            </w:pPr>
            <w:r>
              <w:rPr>
                <w:rFonts w:ascii="Times New Roman" w:hAnsi="Times New Roman"/>
                <w:color w:val="333333"/>
                <w:sz w:val="22"/>
              </w:rPr>
              <w:t>6</w:t>
            </w:r>
          </w:p>
        </w:tc>
        <w:tc>
          <w:tcPr>
            <w:tcW w:type="dxa" w:w="1337"/>
            <w:shd w:fill="F9FAFB"/>
          </w:tcPr>
          <w:p>
            <w:pPr>
              <w:spacing w:before="60" w:after="60" w:line="264" w:lineRule="auto"/>
            </w:pPr>
            <w:r>
              <w:rPr>
                <w:rFonts w:ascii="Times New Roman" w:hAnsi="Times New Roman"/>
                <w:b/>
                <w:color w:val="333333"/>
                <w:sz w:val="22"/>
              </w:rPr>
              <w:t>R06</w:t>
            </w:r>
          </w:p>
        </w:tc>
        <w:tc>
          <w:tcPr>
            <w:tcW w:type="dxa" w:w="1337"/>
            <w:shd w:fill="F9FAFB"/>
          </w:tcPr>
          <w:p>
            <w:pPr>
              <w:spacing w:before="60" w:after="60" w:line="264" w:lineRule="auto"/>
            </w:pPr>
            <w:r>
              <w:rPr>
                <w:rFonts w:ascii="Times New Roman" w:hAnsi="Times New Roman"/>
                <w:color w:val="333333"/>
                <w:sz w:val="22"/>
              </w:rPr>
              <w:t>Mất mát dữ liệu Database</w:t>
            </w:r>
          </w:p>
        </w:tc>
        <w:tc>
          <w:tcPr>
            <w:tcW w:type="dxa" w:w="1337"/>
            <w:shd w:fill="F9FAFB"/>
          </w:tcPr>
          <w:p>
            <w:pPr>
              <w:spacing w:before="60" w:after="60" w:line="264" w:lineRule="auto"/>
            </w:pPr>
            <w:r>
              <w:rPr>
                <w:rFonts w:ascii="Times New Roman" w:hAnsi="Times New Roman"/>
                <w:color w:val="333333"/>
                <w:sz w:val="22"/>
              </w:rPr>
              <w:t>Thấp</w:t>
            </w:r>
          </w:p>
        </w:tc>
        <w:tc>
          <w:tcPr>
            <w:tcW w:type="dxa" w:w="1337"/>
            <w:shd w:fill="F9FAFB"/>
          </w:tcPr>
          <w:p>
            <w:pPr>
              <w:spacing w:before="60" w:after="60" w:line="264" w:lineRule="auto"/>
            </w:pPr>
            <w:r>
              <w:rPr>
                <w:rFonts w:ascii="Times New Roman" w:hAnsi="Times New Roman"/>
                <w:color w:val="333333"/>
                <w:sz w:val="22"/>
              </w:rPr>
              <w:t>Rất Cao</w:t>
            </w:r>
          </w:p>
        </w:tc>
        <w:tc>
          <w:tcPr>
            <w:tcW w:type="dxa" w:w="1337"/>
            <w:shd w:fill="F9FAFB"/>
          </w:tcPr>
          <w:p>
            <w:pPr>
              <w:spacing w:before="60" w:after="60" w:line="264" w:lineRule="auto"/>
            </w:pPr>
            <w:r>
              <w:rPr>
                <w:rFonts w:ascii="Times New Roman" w:hAnsi="Times New Roman"/>
                <w:b/>
                <w:color w:val="333333"/>
                <w:sz w:val="22"/>
              </w:rPr>
              <w:t>Rất Cao</w:t>
            </w:r>
          </w:p>
        </w:tc>
        <w:tc>
          <w:tcPr>
            <w:tcW w:type="dxa" w:w="1337"/>
            <w:shd w:fill="F9FAFB"/>
          </w:tcPr>
          <w:p>
            <w:pPr>
              <w:spacing w:before="60" w:after="60" w:line="264" w:lineRule="auto"/>
            </w:pPr>
            <w:r>
              <w:rPr>
                <w:rFonts w:ascii="Times New Roman" w:hAnsi="Times New Roman"/>
                <w:color w:val="333333"/>
                <w:sz w:val="22"/>
              </w:rPr>
              <w:t>Sử dụng Prisma Migration để quản lý schema phiên bản; lập script tự động sao lưu (backup) cơ sở dữ liệu MySQL định kỳ hằng ngày.</w:t>
            </w:r>
          </w:p>
        </w:tc>
      </w:tr>
    </w:tbl>
    <w:p>
      <w:pPr>
        <w:spacing w:before="120" w:after="120"/>
        <w:pBdr>
          <w:bottom w:val="single" w:sz="6" w:space="1" w:color="CCCCCC"/>
        </w:pBdr>
      </w:pPr>
    </w:p>
    <w:p>
      <w:pPr>
        <w:spacing w:before="320" w:after="160"/>
      </w:pPr>
      <w:r>
        <w:rPr>
          <w:rFonts w:ascii="Times New Roman" w:hAnsi="Times New Roman"/>
          <w:b/>
          <w:color w:val="1F2937"/>
          <w:sz w:val="32"/>
        </w:rPr>
        <w:t>CHƯƠNG V: CHI PHÍ VÀ ĐÁNH GIÁ TIẾN ĐỘ (COST &amp; CONTROL)</w:t>
      </w:r>
    </w:p>
    <w:p>
      <w:pPr>
        <w:spacing w:before="240" w:after="120"/>
      </w:pPr>
      <w:r>
        <w:rPr>
          <w:rFonts w:ascii="Times New Roman" w:hAnsi="Times New Roman"/>
          <w:b/>
          <w:color w:val="374151"/>
          <w:sz w:val="28"/>
        </w:rPr>
        <w:t>5.1. Ước Tính Chi Phí Dự Án (Project Cost Budgeting)</w:t>
      </w:r>
    </w:p>
    <w:p>
      <w:pPr>
        <w:spacing w:before="200" w:after="80"/>
      </w:pPr>
      <w:r>
        <w:rPr>
          <w:rFonts w:ascii="Times New Roman" w:hAnsi="Times New Roman"/>
          <w:b/>
          <w:color w:val="4B5563"/>
          <w:sz w:val="26"/>
        </w:rPr>
        <w:t>1. Chi phí Nhân sự (Labor Costs - 8 Tuần ~ 2 Tháng):</w:t>
      </w:r>
    </w:p>
    <w:p>
      <w:pPr>
        <w:pStyle w:val="ListBullet"/>
        <w:spacing w:before="40" w:after="60" w:line="276" w:lineRule="auto"/>
      </w:pPr>
      <w:r>
        <w:rPr>
          <w:rFonts w:ascii="Times New Roman" w:hAnsi="Times New Roman"/>
          <w:color w:val="333333"/>
          <w:sz w:val="24"/>
        </w:rPr>
        <w:t xml:space="preserve">Project Manager / BA (1 người): 12.000.000 VNĐ/tháng × 2 = </w:t>
      </w:r>
      <w:r>
        <w:rPr>
          <w:rFonts w:ascii="Times New Roman" w:hAnsi="Times New Roman"/>
          <w:b/>
          <w:color w:val="333333"/>
          <w:sz w:val="24"/>
        </w:rPr>
        <w:t>24.000.000 VNĐ</w:t>
      </w:r>
    </w:p>
    <w:p>
      <w:pPr>
        <w:pStyle w:val="ListBullet"/>
        <w:spacing w:before="40" w:after="60" w:line="276" w:lineRule="auto"/>
      </w:pPr>
      <w:r>
        <w:rPr>
          <w:rFonts w:ascii="Times New Roman" w:hAnsi="Times New Roman"/>
          <w:color w:val="333333"/>
          <w:sz w:val="24"/>
        </w:rPr>
        <w:t xml:space="preserve">Mobile Frontend Developer (1 người): 10.000.000 VNĐ/tháng × 2 = </w:t>
      </w:r>
      <w:r>
        <w:rPr>
          <w:rFonts w:ascii="Times New Roman" w:hAnsi="Times New Roman"/>
          <w:b/>
          <w:color w:val="333333"/>
          <w:sz w:val="24"/>
        </w:rPr>
        <w:t>20.000.000 VNĐ</w:t>
      </w:r>
    </w:p>
    <w:p>
      <w:pPr>
        <w:pStyle w:val="ListBullet"/>
        <w:spacing w:before="40" w:after="60" w:line="276" w:lineRule="auto"/>
      </w:pPr>
      <w:r>
        <w:rPr>
          <w:rFonts w:ascii="Times New Roman" w:hAnsi="Times New Roman"/>
          <w:color w:val="333333"/>
          <w:sz w:val="24"/>
        </w:rPr>
        <w:t xml:space="preserve">Backend Developer (1 người): 10.000.000 VNĐ/tháng × 2 = </w:t>
      </w:r>
      <w:r>
        <w:rPr>
          <w:rFonts w:ascii="Times New Roman" w:hAnsi="Times New Roman"/>
          <w:b/>
          <w:color w:val="333333"/>
          <w:sz w:val="24"/>
        </w:rPr>
        <w:t>20.000.000 VNĐ</w:t>
      </w:r>
    </w:p>
    <w:p>
      <w:pPr>
        <w:pStyle w:val="ListBullet"/>
        <w:spacing w:before="40" w:after="60" w:line="276" w:lineRule="auto"/>
      </w:pPr>
      <w:r>
        <w:rPr>
          <w:rFonts w:ascii="Times New Roman" w:hAnsi="Times New Roman"/>
          <w:color w:val="333333"/>
          <w:sz w:val="24"/>
        </w:rPr>
        <w:t xml:space="preserve">Integration / AI Engineer (1 người): 10.000.000 VNĐ/tháng × 2 = </w:t>
      </w:r>
      <w:r>
        <w:rPr>
          <w:rFonts w:ascii="Times New Roman" w:hAnsi="Times New Roman"/>
          <w:b/>
          <w:color w:val="333333"/>
          <w:sz w:val="24"/>
        </w:rPr>
        <w:t>20.000.000 VNĐ</w:t>
      </w:r>
    </w:p>
    <w:p>
      <w:pPr>
        <w:pStyle w:val="ListBullet"/>
        <w:spacing w:before="40" w:after="60" w:line="276" w:lineRule="auto"/>
      </w:pPr>
      <w:r>
        <w:rPr>
          <w:rFonts w:ascii="Times New Roman" w:hAnsi="Times New Roman"/>
          <w:color w:val="333333"/>
          <w:sz w:val="24"/>
        </w:rPr>
        <w:t xml:space="preserve">QA / Tester (1 người): 8.000.000 VNĐ/tháng × 2 = </w:t>
      </w:r>
      <w:r>
        <w:rPr>
          <w:rFonts w:ascii="Times New Roman" w:hAnsi="Times New Roman"/>
          <w:b/>
          <w:color w:val="333333"/>
          <w:sz w:val="24"/>
        </w:rPr>
        <w:t>16.000.000 VNĐ</w:t>
      </w:r>
    </w:p>
    <w:p>
      <w:pPr>
        <w:spacing w:before="60" w:after="80" w:line="276" w:lineRule="auto"/>
      </w:pPr>
      <w:r>
        <w:rPr>
          <w:rFonts w:ascii="Times New Roman" w:hAnsi="Times New Roman"/>
          <w:color w:val="333333"/>
          <w:sz w:val="24"/>
        </w:rPr>
        <w:t xml:space="preserve">*Tổng Chi phí Nhân sự:* </w:t>
      </w:r>
      <w:r>
        <w:rPr>
          <w:rFonts w:ascii="Times New Roman" w:hAnsi="Times New Roman"/>
          <w:b/>
          <w:color w:val="333333"/>
          <w:sz w:val="24"/>
        </w:rPr>
        <w:t>100.000.000 VNĐ</w:t>
      </w:r>
    </w:p>
    <w:p>
      <w:pPr>
        <w:spacing w:before="200" w:after="80"/>
      </w:pPr>
      <w:r>
        <w:rPr>
          <w:rFonts w:ascii="Times New Roman" w:hAnsi="Times New Roman"/>
          <w:b/>
          <w:color w:val="4B5563"/>
          <w:sz w:val="26"/>
        </w:rPr>
        <w:t>2. Chi phí Hạ tầng &amp; Dịch vụ Cloud (Infrastructure Costs):</w:t>
      </w:r>
    </w:p>
    <w:p>
      <w:pPr>
        <w:pStyle w:val="ListBullet"/>
        <w:spacing w:before="40" w:after="60" w:line="276" w:lineRule="auto"/>
      </w:pPr>
      <w:r>
        <w:rPr>
          <w:rFonts w:ascii="Times New Roman" w:hAnsi="Times New Roman"/>
          <w:color w:val="333333"/>
          <w:sz w:val="24"/>
        </w:rPr>
        <w:t xml:space="preserve">Cloud Server Hosting (VPS cho NestJS API &amp; MySQL): 1.500.000 VNĐ/tháng × 2 = </w:t>
      </w:r>
      <w:r>
        <w:rPr>
          <w:rFonts w:ascii="Times New Roman" w:hAnsi="Times New Roman"/>
          <w:b/>
          <w:color w:val="333333"/>
          <w:sz w:val="24"/>
        </w:rPr>
        <w:t>3.000.000 VNĐ</w:t>
      </w:r>
    </w:p>
    <w:p>
      <w:pPr>
        <w:pStyle w:val="ListBullet"/>
        <w:spacing w:before="40" w:after="60" w:line="276" w:lineRule="auto"/>
      </w:pPr>
      <w:r>
        <w:rPr>
          <w:rFonts w:ascii="Times New Roman" w:hAnsi="Times New Roman"/>
          <w:color w:val="333333"/>
          <w:sz w:val="24"/>
        </w:rPr>
        <w:t xml:space="preserve">Cloudinary API Storage &amp; CDN (Lưu trữ ảnh món ăn, biên lai): </w:t>
      </w:r>
      <w:r>
        <w:rPr>
          <w:rFonts w:ascii="Times New Roman" w:hAnsi="Times New Roman"/>
          <w:b/>
          <w:color w:val="333333"/>
          <w:sz w:val="24"/>
        </w:rPr>
        <w:t>500.000 VNĐ</w:t>
      </w:r>
    </w:p>
    <w:p>
      <w:pPr>
        <w:pStyle w:val="ListBullet"/>
        <w:spacing w:before="40" w:after="60" w:line="276" w:lineRule="auto"/>
      </w:pPr>
      <w:r>
        <w:rPr>
          <w:rFonts w:ascii="Times New Roman" w:hAnsi="Times New Roman"/>
          <w:color w:val="333333"/>
          <w:sz w:val="24"/>
        </w:rPr>
        <w:t xml:space="preserve">Tên miền Domain (.com / .vn 1 năm): </w:t>
      </w:r>
      <w:r>
        <w:rPr>
          <w:rFonts w:ascii="Times New Roman" w:hAnsi="Times New Roman"/>
          <w:b/>
          <w:color w:val="333333"/>
          <w:sz w:val="24"/>
        </w:rPr>
        <w:t>450.000 VNĐ</w:t>
      </w:r>
    </w:p>
    <w:p>
      <w:pPr>
        <w:pStyle w:val="ListBullet"/>
        <w:spacing w:before="40" w:after="60" w:line="276" w:lineRule="auto"/>
      </w:pPr>
      <w:r>
        <w:rPr>
          <w:rFonts w:ascii="Times New Roman" w:hAnsi="Times New Roman"/>
          <w:color w:val="333333"/>
          <w:sz w:val="24"/>
        </w:rPr>
        <w:t xml:space="preserve">Chi phí Máy chủ Local cho AI Ollama RAG: </w:t>
      </w:r>
      <w:r>
        <w:rPr>
          <w:rFonts w:ascii="Times New Roman" w:hAnsi="Times New Roman"/>
          <w:b/>
          <w:color w:val="333333"/>
          <w:sz w:val="24"/>
        </w:rPr>
        <w:t>2.000.000 VNĐ</w:t>
      </w:r>
    </w:p>
    <w:p>
      <w:pPr>
        <w:spacing w:before="60" w:after="80" w:line="276" w:lineRule="auto"/>
      </w:pPr>
      <w:r>
        <w:rPr>
          <w:rFonts w:ascii="Times New Roman" w:hAnsi="Times New Roman"/>
          <w:color w:val="333333"/>
          <w:sz w:val="24"/>
        </w:rPr>
        <w:t xml:space="preserve">*Tổng Chi phí Hạ tầng:* </w:t>
      </w:r>
      <w:r>
        <w:rPr>
          <w:rFonts w:ascii="Times New Roman" w:hAnsi="Times New Roman"/>
          <w:b/>
          <w:color w:val="333333"/>
          <w:sz w:val="24"/>
        </w:rPr>
        <w:t>5.950.000 VNĐ</w:t>
      </w:r>
    </w:p>
    <w:p>
      <w:pPr>
        <w:spacing w:before="200" w:after="80"/>
      </w:pPr>
      <w:r>
        <w:rPr>
          <w:rFonts w:ascii="Times New Roman" w:hAnsi="Times New Roman"/>
          <w:b/>
          <w:color w:val="4B5563"/>
          <w:sz w:val="26"/>
        </w:rPr>
        <w:t>3. Chi phí Công cụ &amp; Dự phòng (Tools &amp; Contingency):</w:t>
      </w:r>
    </w:p>
    <w:p>
      <w:pPr>
        <w:pStyle w:val="ListBullet"/>
        <w:spacing w:before="40" w:after="60" w:line="276" w:lineRule="auto"/>
      </w:pPr>
      <w:r>
        <w:rPr>
          <w:rFonts w:ascii="Times New Roman" w:hAnsi="Times New Roman"/>
          <w:color w:val="333333"/>
          <w:sz w:val="24"/>
        </w:rPr>
        <w:t xml:space="preserve">Công cụ Quản lý &amp; Thiết kế (Figma Pro, Postman, Jira): </w:t>
      </w:r>
      <w:r>
        <w:rPr>
          <w:rFonts w:ascii="Times New Roman" w:hAnsi="Times New Roman"/>
          <w:b/>
          <w:color w:val="333333"/>
          <w:sz w:val="24"/>
        </w:rPr>
        <w:t>1.500.000 VNĐ</w:t>
      </w:r>
    </w:p>
    <w:p>
      <w:pPr>
        <w:pStyle w:val="ListBullet"/>
        <w:spacing w:before="40" w:after="60" w:line="276" w:lineRule="auto"/>
      </w:pPr>
      <w:r>
        <w:rPr>
          <w:rFonts w:ascii="Times New Roman" w:hAnsi="Times New Roman"/>
          <w:color w:val="333333"/>
          <w:sz w:val="24"/>
        </w:rPr>
        <w:t xml:space="preserve">Chi phí Dự phòng Rủi ro (Contingency Reserve ~ 10%): </w:t>
      </w:r>
      <w:r>
        <w:rPr>
          <w:rFonts w:ascii="Times New Roman" w:hAnsi="Times New Roman"/>
          <w:b/>
          <w:color w:val="333333"/>
          <w:sz w:val="24"/>
        </w:rPr>
        <w:t>10.500.000 VNĐ</w:t>
      </w:r>
    </w:p>
    <w:p>
      <w:pPr>
        <w:spacing w:before="60" w:after="80" w:line="276" w:lineRule="auto"/>
      </w:pPr>
      <w:r>
        <w:rPr>
          <w:rFonts w:ascii="Times New Roman" w:hAnsi="Times New Roman"/>
          <w:color w:val="333333"/>
          <w:sz w:val="24"/>
        </w:rPr>
        <w:t xml:space="preserve">*Tổng Chi phí Công cụ &amp; Dự phòng:* </w:t>
      </w:r>
      <w:r>
        <w:rPr>
          <w:rFonts w:ascii="Times New Roman" w:hAnsi="Times New Roman"/>
          <w:b/>
          <w:color w:val="333333"/>
          <w:sz w:val="24"/>
        </w:rPr>
        <w:t>12.000.000 VNĐ</w:t>
      </w:r>
    </w:p>
    <w:p>
      <w:pPr>
        <w:spacing w:before="60" w:after="80" w:line="276" w:lineRule="auto"/>
      </w:pPr>
      <w:r>
        <w:rPr>
          <w:rFonts w:ascii="Times New Roman" w:hAnsi="Times New Roman"/>
          <w:b/>
          <w:color w:val="333333"/>
          <w:sz w:val="24"/>
        </w:rPr>
        <w:t>TỔNG CHI PHÍ DỰ KIẾN (TOTAL PROJECT BUDGET):</w:t>
      </w:r>
      <w:r>
        <w:rPr>
          <w:rFonts w:ascii="Times New Roman" w:hAnsi="Times New Roman"/>
          <w:color w:val="333333"/>
          <w:sz w:val="24"/>
        </w:rPr>
        <w:t xml:space="preserve"> </w:t>
      </w:r>
      <w:r>
        <w:rPr>
          <w:rFonts w:ascii="Times New Roman" w:hAnsi="Times New Roman"/>
          <w:b/>
          <w:color w:val="333333"/>
          <w:sz w:val="24"/>
        </w:rPr>
        <w:t>117.950.000 VNĐ</w:t>
      </w:r>
    </w:p>
    <w:p>
      <w:pPr>
        <w:spacing w:before="60" w:after="80" w:line="276" w:lineRule="auto"/>
      </w:pPr>
      <w:r>
        <w:rPr>
          <w:rFonts w:ascii="Times New Roman" w:hAnsi="Times New Roman"/>
          <w:color w:val="333333"/>
          <w:sz w:val="24"/>
        </w:rPr>
        <w:t>-</w:t>
      </w:r>
    </w:p>
    <w:p>
      <w:pPr>
        <w:spacing w:before="240" w:after="120"/>
      </w:pPr>
      <w:r>
        <w:rPr>
          <w:rFonts w:ascii="Times New Roman" w:hAnsi="Times New Roman"/>
          <w:b/>
          <w:color w:val="374151"/>
          <w:sz w:val="28"/>
        </w:rPr>
        <w:t>5.2. Đánh Giá Tiến Độ &amp; Kiểm Soát Chi Phí (Earned Value Management - EVM)</w:t>
      </w:r>
    </w:p>
    <w:p>
      <w:pPr>
        <w:spacing w:before="60" w:after="80" w:line="276" w:lineRule="auto"/>
      </w:pPr>
      <w:r>
        <w:rPr>
          <w:rFonts w:ascii="Times New Roman" w:hAnsi="Times New Roman"/>
          <w:color w:val="333333"/>
          <w:sz w:val="24"/>
        </w:rPr>
        <w:t>Tại mốc đánh giá giữa dự án (</w:t>
      </w:r>
      <w:r>
        <w:rPr>
          <w:rFonts w:ascii="Times New Roman" w:hAnsi="Times New Roman"/>
          <w:b/>
          <w:color w:val="333333"/>
          <w:sz w:val="24"/>
        </w:rPr>
        <w:t>Cuối Tuần 4</w:t>
      </w:r>
      <w:r>
        <w:rPr>
          <w:rFonts w:ascii="Times New Roman" w:hAnsi="Times New Roman"/>
          <w:color w:val="333333"/>
          <w:sz w:val="24"/>
        </w:rPr>
        <w:t>):</w:t>
      </w:r>
    </w:p>
    <w:p>
      <w:pPr>
        <w:pStyle w:val="ListBullet"/>
        <w:spacing w:before="40" w:after="60" w:line="276" w:lineRule="auto"/>
      </w:pPr>
      <w:r>
        <w:rPr>
          <w:rFonts w:ascii="Times New Roman" w:hAnsi="Times New Roman"/>
          <w:b/>
          <w:color w:val="333333"/>
          <w:sz w:val="24"/>
        </w:rPr>
        <w:t>PV (Planned Value - Giá trị Kế hoạch):</w:t>
      </w:r>
      <w:r>
        <w:rPr>
          <w:rFonts w:ascii="Times New Roman" w:hAnsi="Times New Roman"/>
          <w:color w:val="333333"/>
          <w:sz w:val="24"/>
        </w:rPr>
        <w:t xml:space="preserve"> Dự kiến hoàn thành 50% khối lượng = </w:t>
      </w:r>
      <w:r>
        <w:rPr>
          <w:rFonts w:ascii="Times New Roman" w:hAnsi="Times New Roman"/>
          <w:b/>
          <w:color w:val="333333"/>
          <w:sz w:val="24"/>
        </w:rPr>
        <w:t>58.975.000 VNĐ</w:t>
      </w:r>
      <w:r>
        <w:rPr>
          <w:rFonts w:ascii="Times New Roman" w:hAnsi="Times New Roman"/>
          <w:color w:val="333333"/>
          <w:sz w:val="24"/>
        </w:rPr>
        <w:t>.</w:t>
      </w:r>
    </w:p>
    <w:p>
      <w:pPr>
        <w:pStyle w:val="ListBullet"/>
        <w:spacing w:before="40" w:after="60" w:line="276" w:lineRule="auto"/>
      </w:pPr>
      <w:r>
        <w:rPr>
          <w:rFonts w:ascii="Times New Roman" w:hAnsi="Times New Roman"/>
          <w:b/>
          <w:color w:val="333333"/>
          <w:sz w:val="24"/>
        </w:rPr>
        <w:t>EV (Earned Value - Giá trị Thực tế Đạt được):</w:t>
      </w:r>
      <w:r>
        <w:rPr>
          <w:rFonts w:ascii="Times New Roman" w:hAnsi="Times New Roman"/>
          <w:color w:val="333333"/>
          <w:sz w:val="24"/>
        </w:rPr>
        <w:t xml:space="preserve"> Thực tế hoàn thành 45% khối lượng (xong Sprint 1 và 80% Sprint 2) = </w:t>
      </w:r>
      <w:r>
        <w:rPr>
          <w:rFonts w:ascii="Times New Roman" w:hAnsi="Times New Roman"/>
          <w:b/>
          <w:color w:val="333333"/>
          <w:sz w:val="24"/>
        </w:rPr>
        <w:t>53.077.500 VNĐ</w:t>
      </w:r>
      <w:r>
        <w:rPr>
          <w:rFonts w:ascii="Times New Roman" w:hAnsi="Times New Roman"/>
          <w:color w:val="333333"/>
          <w:sz w:val="24"/>
        </w:rPr>
        <w:t>.</w:t>
      </w:r>
    </w:p>
    <w:p>
      <w:pPr>
        <w:pStyle w:val="ListBullet"/>
        <w:spacing w:before="40" w:after="60" w:line="276" w:lineRule="auto"/>
      </w:pPr>
      <w:r>
        <w:rPr>
          <w:rFonts w:ascii="Times New Roman" w:hAnsi="Times New Roman"/>
          <w:b/>
          <w:color w:val="333333"/>
          <w:sz w:val="24"/>
        </w:rPr>
        <w:t>AC (Actual Cost - Chi phí Thực tế Đã chi):</w:t>
      </w:r>
      <w:r>
        <w:rPr>
          <w:rFonts w:ascii="Times New Roman" w:hAnsi="Times New Roman"/>
          <w:color w:val="333333"/>
          <w:sz w:val="24"/>
        </w:rPr>
        <w:t xml:space="preserve"> </w:t>
      </w:r>
      <w:r>
        <w:rPr>
          <w:rFonts w:ascii="Times New Roman" w:hAnsi="Times New Roman"/>
          <w:b/>
          <w:color w:val="333333"/>
          <w:sz w:val="24"/>
        </w:rPr>
        <w:t>56.000.000 VNĐ</w:t>
      </w:r>
      <w:r>
        <w:rPr>
          <w:rFonts w:ascii="Times New Roman" w:hAnsi="Times New Roman"/>
          <w:color w:val="333333"/>
          <w:sz w:val="24"/>
        </w:rPr>
        <w:t>.</w:t>
      </w:r>
    </w:p>
    <w:p>
      <w:pPr>
        <w:spacing w:before="200" w:after="80"/>
      </w:pPr>
      <w:r>
        <w:rPr>
          <w:rFonts w:ascii="Times New Roman" w:hAnsi="Times New Roman"/>
          <w:b/>
          <w:color w:val="4B5563"/>
          <w:sz w:val="26"/>
        </w:rPr>
        <w:t>Đánh giá các chỉ số chỉ báo:</w:t>
      </w:r>
    </w:p>
    <w:p>
      <w:pPr>
        <w:pStyle w:val="ListBullet"/>
        <w:spacing w:before="40" w:after="60" w:line="276" w:lineRule="auto"/>
      </w:pPr>
      <w:r>
        <w:rPr>
          <w:rFonts w:ascii="Times New Roman" w:hAnsi="Times New Roman"/>
          <w:b/>
          <w:color w:val="333333"/>
          <w:sz w:val="24"/>
        </w:rPr>
        <w:t>Chỉ số Tiến độ (SPI = EV / PV):</w:t>
      </w:r>
      <w:r>
        <w:rPr>
          <w:rFonts w:ascii="Times New Roman" w:hAnsi="Times New Roman"/>
          <w:color w:val="333333"/>
          <w:sz w:val="24"/>
        </w:rPr>
        <w:t xml:space="preserve"> 53.077.500 / 58.975.000 = </w:t>
      </w:r>
      <w:r>
        <w:rPr>
          <w:rFonts w:ascii="Times New Roman" w:hAnsi="Times New Roman"/>
          <w:b/>
          <w:color w:val="333333"/>
          <w:sz w:val="24"/>
        </w:rPr>
        <w:t>0.90</w:t>
      </w:r>
      <w:r>
        <w:rPr>
          <w:rFonts w:ascii="Times New Roman" w:hAnsi="Times New Roman"/>
          <w:color w:val="333333"/>
          <w:sz w:val="24"/>
        </w:rPr>
        <w:t xml:space="preserve"> (&lt; 1.0)  *Dự án đang chậm tiến độ khoảng 10%*.</w:t>
      </w:r>
    </w:p>
    <w:p>
      <w:pPr>
        <w:pStyle w:val="ListBullet"/>
        <w:spacing w:before="40" w:after="60" w:line="276" w:lineRule="auto"/>
      </w:pPr>
      <w:r>
        <w:rPr>
          <w:rFonts w:ascii="Times New Roman" w:hAnsi="Times New Roman"/>
          <w:b/>
          <w:color w:val="333333"/>
          <w:sz w:val="24"/>
        </w:rPr>
        <w:t>Chỉ số Chi phí (CPI = EV / AC):</w:t>
      </w:r>
      <w:r>
        <w:rPr>
          <w:rFonts w:ascii="Times New Roman" w:hAnsi="Times New Roman"/>
          <w:color w:val="333333"/>
          <w:sz w:val="24"/>
        </w:rPr>
        <w:t xml:space="preserve"> 53.077.500 / 56.000.000 = </w:t>
      </w:r>
      <w:r>
        <w:rPr>
          <w:rFonts w:ascii="Times New Roman" w:hAnsi="Times New Roman"/>
          <w:b/>
          <w:color w:val="333333"/>
          <w:sz w:val="24"/>
        </w:rPr>
        <w:t>0.95</w:t>
      </w:r>
      <w:r>
        <w:rPr>
          <w:rFonts w:ascii="Times New Roman" w:hAnsi="Times New Roman"/>
          <w:color w:val="333333"/>
          <w:sz w:val="24"/>
        </w:rPr>
        <w:t xml:space="preserve"> (&lt; 1.0)  *Chi phí thực tế đang hơi vượt so với khối lượng công việc đạt được*.</w:t>
      </w:r>
    </w:p>
    <w:p>
      <w:pPr>
        <w:spacing w:before="200" w:after="80"/>
      </w:pPr>
      <w:r>
        <w:rPr>
          <w:rFonts w:ascii="Times New Roman" w:hAnsi="Times New Roman"/>
          <w:b/>
          <w:color w:val="4B5563"/>
          <w:sz w:val="26"/>
        </w:rPr>
        <w:t>Giải pháp Điều chỉnh của Trưởng dự án (PM Actions):</w:t>
      </w:r>
    </w:p>
    <w:p>
      <w:pPr>
        <w:pStyle w:val="ListNumber"/>
        <w:spacing w:before="40" w:after="60" w:line="276" w:lineRule="auto"/>
      </w:pPr>
      <w:r>
        <w:rPr>
          <w:rFonts w:ascii="Times New Roman" w:hAnsi="Times New Roman"/>
          <w:color w:val="333333"/>
          <w:sz w:val="24"/>
        </w:rPr>
        <w:t xml:space="preserve">Đẩy mạnh nguồn lực giải quyết các công việc nằm trên </w:t>
      </w:r>
      <w:r>
        <w:rPr>
          <w:rFonts w:ascii="Times New Roman" w:hAnsi="Times New Roman"/>
          <w:b/>
          <w:color w:val="333333"/>
          <w:sz w:val="24"/>
        </w:rPr>
        <w:t>Đường găng (Critical Path)</w:t>
      </w:r>
      <w:r>
        <w:rPr>
          <w:rFonts w:ascii="Times New Roman" w:hAnsi="Times New Roman"/>
          <w:color w:val="333333"/>
          <w:sz w:val="24"/>
        </w:rPr>
        <w:t>: Module Backend Order (`F`) và Mobile Checkout (`I`).</w:t>
      </w:r>
    </w:p>
    <w:p>
      <w:pPr>
        <w:pStyle w:val="ListNumber"/>
        <w:spacing w:before="40" w:after="60" w:line="276" w:lineRule="auto"/>
      </w:pPr>
      <w:r>
        <w:rPr>
          <w:rFonts w:ascii="Times New Roman" w:hAnsi="Times New Roman"/>
          <w:color w:val="333333"/>
          <w:sz w:val="24"/>
        </w:rPr>
        <w:t>Tận dụng thời gian dự trữ (Float) của các tác vụ không găng (như Admin Dashboard `K` và Socket Base `G`) để điều chuyển nhân lực hỗ trợ module chính.</w:t>
      </w:r>
    </w:p>
    <w:p>
      <w:pPr>
        <w:pStyle w:val="ListNumber"/>
        <w:spacing w:before="40" w:after="60" w:line="276" w:lineRule="auto"/>
      </w:pPr>
      <w:r>
        <w:rPr>
          <w:rFonts w:ascii="Times New Roman" w:hAnsi="Times New Roman"/>
          <w:color w:val="333333"/>
          <w:sz w:val="24"/>
        </w:rPr>
        <w:t>Thường xuyên theo dõi tiến độ qua Daily Standup để tháo gỡ nghẽn kết nối API ngay lập tức.</w:t>
      </w:r>
    </w:p>
    <w:p>
      <w:pPr>
        <w:spacing w:before="120" w:after="120"/>
        <w:pBdr>
          <w:bottom w:val="single" w:sz="6" w:space="1" w:color="CCCCCC"/>
        </w:pBdr>
      </w:pPr>
    </w:p>
    <w:p>
      <w:pPr>
        <w:spacing w:before="320" w:after="160"/>
      </w:pPr>
      <w:r>
        <w:rPr>
          <w:rFonts w:ascii="Times New Roman" w:hAnsi="Times New Roman"/>
          <w:b/>
          <w:color w:val="1F2937"/>
          <w:sz w:val="32"/>
        </w:rPr>
        <w:t>KẾT LUẬN TỔNG THỂ DỰ ÁN</w:t>
      </w:r>
    </w:p>
    <w:p>
      <w:pPr>
        <w:spacing w:before="60" w:after="80" w:line="276" w:lineRule="auto"/>
      </w:pPr>
      <w:r>
        <w:rPr>
          <w:rFonts w:ascii="Times New Roman" w:hAnsi="Times New Roman"/>
          <w:color w:val="333333"/>
          <w:sz w:val="24"/>
        </w:rPr>
        <w:t xml:space="preserve">Báo cáo Kế hoạch Quản trị Dự án Phần mềm cho </w:t>
      </w:r>
      <w:r>
        <w:rPr>
          <w:rFonts w:ascii="Times New Roman" w:hAnsi="Times New Roman"/>
          <w:b/>
          <w:color w:val="333333"/>
          <w:sz w:val="24"/>
        </w:rPr>
        <w:t>"Hệ sinh thái Quản lý &amp; Đặt món Nhà hàng O2O"</w:t>
      </w:r>
      <w:r>
        <w:rPr>
          <w:rFonts w:ascii="Times New Roman" w:hAnsi="Times New Roman"/>
          <w:color w:val="333333"/>
          <w:sz w:val="24"/>
        </w:rPr>
        <w:t xml:space="preserve"> đã chuẩn hóa toàn bộ công nghệ thực tế của dự án (`React Native Expo`, `NestJS`, `Prisma`, `MySQL`, `VietQR`, `Socket.io`, `Cloudinary`, `Telegram Bot`, `Ollama AI`) thành một hồ sơ quản lý hoàn chỉnh:</w:t>
      </w:r>
    </w:p>
    <w:p>
      <w:pPr>
        <w:pStyle w:val="ListNumber"/>
        <w:spacing w:before="40" w:after="60" w:line="276" w:lineRule="auto"/>
      </w:pPr>
      <w:r>
        <w:rPr>
          <w:rFonts w:ascii="Times New Roman" w:hAnsi="Times New Roman"/>
          <w:color w:val="333333"/>
          <w:sz w:val="24"/>
        </w:rPr>
        <w:t xml:space="preserve">Xác định chính xác </w:t>
      </w:r>
      <w:r>
        <w:rPr>
          <w:rFonts w:ascii="Times New Roman" w:hAnsi="Times New Roman"/>
          <w:b/>
          <w:color w:val="333333"/>
          <w:sz w:val="24"/>
        </w:rPr>
        <w:t>Bài toán, Phạm vi &amp; Yêu cầu O2O</w:t>
      </w:r>
      <w:r>
        <w:rPr>
          <w:rFonts w:ascii="Times New Roman" w:hAnsi="Times New Roman"/>
          <w:color w:val="333333"/>
          <w:sz w:val="24"/>
        </w:rPr>
        <w:t>.</w:t>
      </w:r>
    </w:p>
    <w:p>
      <w:pPr>
        <w:pStyle w:val="ListNumber"/>
        <w:spacing w:before="40" w:after="60" w:line="276" w:lineRule="auto"/>
      </w:pPr>
      <w:r>
        <w:rPr>
          <w:rFonts w:ascii="Times New Roman" w:hAnsi="Times New Roman"/>
          <w:color w:val="333333"/>
          <w:sz w:val="24"/>
        </w:rPr>
        <w:t xml:space="preserve">Phân chia cây </w:t>
      </w:r>
      <w:r>
        <w:rPr>
          <w:rFonts w:ascii="Times New Roman" w:hAnsi="Times New Roman"/>
          <w:b/>
          <w:color w:val="333333"/>
          <w:sz w:val="24"/>
        </w:rPr>
        <w:t>WBS 6 Cấp</w:t>
      </w:r>
      <w:r>
        <w:rPr>
          <w:rFonts w:ascii="Times New Roman" w:hAnsi="Times New Roman"/>
          <w:color w:val="333333"/>
          <w:sz w:val="24"/>
        </w:rPr>
        <w:t xml:space="preserve"> logic và bao quát.</w:t>
      </w:r>
    </w:p>
    <w:p>
      <w:pPr>
        <w:pStyle w:val="ListNumber"/>
        <w:spacing w:before="40" w:after="60" w:line="276" w:lineRule="auto"/>
      </w:pPr>
      <w:r>
        <w:rPr>
          <w:rFonts w:ascii="Times New Roman" w:hAnsi="Times New Roman"/>
          <w:color w:val="333333"/>
          <w:sz w:val="24"/>
        </w:rPr>
        <w:t xml:space="preserve">Lập bảng tiến độ, sơ đồ </w:t>
      </w:r>
      <w:r>
        <w:rPr>
          <w:rFonts w:ascii="Times New Roman" w:hAnsi="Times New Roman"/>
          <w:b/>
          <w:color w:val="333333"/>
          <w:sz w:val="24"/>
        </w:rPr>
        <w:t>PERT</w:t>
      </w:r>
      <w:r>
        <w:rPr>
          <w:rFonts w:ascii="Times New Roman" w:hAnsi="Times New Roman"/>
          <w:color w:val="333333"/>
          <w:sz w:val="24"/>
        </w:rPr>
        <w:t xml:space="preserve"> và tìm ra </w:t>
      </w:r>
      <w:r>
        <w:rPr>
          <w:rFonts w:ascii="Times New Roman" w:hAnsi="Times New Roman"/>
          <w:b/>
          <w:color w:val="333333"/>
          <w:sz w:val="24"/>
        </w:rPr>
        <w:t>Đường găng (Critical Path)</w:t>
      </w:r>
      <w:r>
        <w:rPr>
          <w:rFonts w:ascii="Times New Roman" w:hAnsi="Times New Roman"/>
          <w:color w:val="333333"/>
          <w:sz w:val="24"/>
        </w:rPr>
        <w:t xml:space="preserve"> chuẩn xác dài </w:t>
      </w:r>
      <w:r>
        <w:rPr>
          <w:rFonts w:ascii="Times New Roman" w:hAnsi="Times New Roman"/>
          <w:b/>
          <w:color w:val="333333"/>
          <w:sz w:val="24"/>
        </w:rPr>
        <w:t>37 ngày</w:t>
      </w:r>
      <w:r>
        <w:rPr>
          <w:rFonts w:ascii="Times New Roman" w:hAnsi="Times New Roman"/>
          <w:color w:val="333333"/>
          <w:sz w:val="24"/>
        </w:rPr>
        <w:t>.</w:t>
      </w:r>
    </w:p>
    <w:p>
      <w:pPr>
        <w:pStyle w:val="ListNumber"/>
        <w:spacing w:before="40" w:after="60" w:line="276" w:lineRule="auto"/>
      </w:pPr>
      <w:r>
        <w:rPr>
          <w:rFonts w:ascii="Times New Roman" w:hAnsi="Times New Roman"/>
          <w:color w:val="333333"/>
          <w:sz w:val="24"/>
        </w:rPr>
        <w:t xml:space="preserve">Xây dựng </w:t>
      </w:r>
      <w:r>
        <w:rPr>
          <w:rFonts w:ascii="Times New Roman" w:hAnsi="Times New Roman"/>
          <w:b/>
          <w:color w:val="333333"/>
          <w:sz w:val="24"/>
        </w:rPr>
        <w:t>Biểu đồ Gantt 8 tuần</w:t>
      </w:r>
      <w:r>
        <w:rPr>
          <w:rFonts w:ascii="Times New Roman" w:hAnsi="Times New Roman"/>
          <w:color w:val="333333"/>
          <w:sz w:val="24"/>
        </w:rPr>
        <w:t xml:space="preserve">, </w:t>
      </w:r>
      <w:r>
        <w:rPr>
          <w:rFonts w:ascii="Times New Roman" w:hAnsi="Times New Roman"/>
          <w:b/>
          <w:color w:val="333333"/>
          <w:sz w:val="24"/>
        </w:rPr>
        <w:t>Bảng Quản lý Rủi ro</w:t>
      </w:r>
      <w:r>
        <w:rPr>
          <w:rFonts w:ascii="Times New Roman" w:hAnsi="Times New Roman"/>
          <w:color w:val="333333"/>
          <w:sz w:val="24"/>
        </w:rPr>
        <w:t xml:space="preserve"> sát thực tế và phân tích tài chính </w:t>
      </w:r>
      <w:r>
        <w:rPr>
          <w:rFonts w:ascii="Times New Roman" w:hAnsi="Times New Roman"/>
          <w:b/>
          <w:color w:val="333333"/>
          <w:sz w:val="24"/>
        </w:rPr>
        <w:t>EVM</w:t>
      </w:r>
      <w:r>
        <w:rPr>
          <w:rFonts w:ascii="Times New Roman" w:hAnsi="Times New Roman"/>
          <w:color w:val="333333"/>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