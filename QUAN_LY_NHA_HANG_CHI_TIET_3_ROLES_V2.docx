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C81A77B" w14:textId="77777777" w:rsidR="00FC79EA" w:rsidRDefault="009A3D75">
      <w:pPr>
        <w:keepNext/>
        <w:spacing w:before="320" w:after="120"/>
        <w:jc w:val="center"/>
      </w:pPr>
      <w:r>
        <w:rPr>
          <w:rFonts w:ascii="Times New Roman" w:hAnsi="Times New Roman"/>
          <w:b/>
          <w:color w:val="1B365D"/>
          <w:sz w:val="36"/>
        </w:rPr>
        <w:t>HỆ THỐNG QUẢN LÝ NHÀ HÀNG O2O (RESTAURANT MANAGEMENT ECOSYSTEM)</w:t>
      </w:r>
    </w:p>
    <w:p w14:paraId="15031A7D" w14:textId="77777777" w:rsidR="00FC79EA" w:rsidRDefault="009A3D75">
      <w:pPr>
        <w:keepNext/>
        <w:spacing w:before="280" w:after="80"/>
      </w:pPr>
      <w:r>
        <w:rPr>
          <w:rFonts w:ascii="Times New Roman" w:hAnsi="Times New Roman"/>
          <w:b/>
          <w:color w:val="E07B39"/>
          <w:sz w:val="28"/>
        </w:rPr>
        <w:t>ĐẶC TẢ CHI TIẾT CHỨC NĂNG HỆ THỐNG THEO 3 VAI TRÒ: ADMIN – STAFF – CUSTOMER (USER)</w:t>
      </w:r>
    </w:p>
    <w:p w14:paraId="331BEA2E" w14:textId="77777777" w:rsidR="00FC79EA" w:rsidRDefault="009A3D75">
      <w:pPr>
        <w:keepNext/>
        <w:spacing w:before="220" w:after="60"/>
      </w:pPr>
      <w:r>
        <w:rPr>
          <w:rFonts w:ascii="Times New Roman" w:hAnsi="Times New Roman"/>
          <w:b/>
          <w:color w:val="1B365D"/>
          <w:sz w:val="25"/>
        </w:rPr>
        <w:t>(Chuẩn hóa 100% bám sát Cơ sở dữ liệu Prisma Schema &amp; Hệ thống Navigation thực tế)</w:t>
      </w:r>
    </w:p>
    <w:p w14:paraId="50F3A619" w14:textId="77777777" w:rsidR="00FC79EA" w:rsidRDefault="00FC79EA">
      <w:pPr>
        <w:pBdr>
          <w:bottom w:val="single" w:sz="6" w:space="1" w:color="E07B39"/>
        </w:pBdr>
        <w:spacing w:before="80" w:after="120"/>
      </w:pPr>
    </w:p>
    <w:p w14:paraId="2E38008C" w14:textId="77777777" w:rsidR="00FC79EA" w:rsidRDefault="009A3D75">
      <w:pPr>
        <w:keepNext/>
        <w:spacing w:before="280" w:after="80"/>
      </w:pPr>
      <w:r>
        <w:rPr>
          <w:rFonts w:ascii="Times New Roman" w:hAnsi="Times New Roman"/>
          <w:b/>
          <w:color w:val="E07B39"/>
          <w:sz w:val="28"/>
        </w:rPr>
        <w:t>PHẦN 0: ÁNH XẠ KIẾN TRÚC DỮ LIỆU PRISMA SCHEMA &amp; MA TRẬN PHÂN QUYỀN</w:t>
      </w:r>
    </w:p>
    <w:p w14:paraId="3579D12E" w14:textId="77777777" w:rsidR="00FC79EA" w:rsidRDefault="009A3D75">
      <w:pPr>
        <w:keepNext/>
        <w:spacing w:before="220" w:after="60"/>
      </w:pPr>
      <w:r>
        <w:rPr>
          <w:rFonts w:ascii="Times New Roman" w:hAnsi="Times New Roman"/>
          <w:b/>
          <w:color w:val="1B365D"/>
          <w:sz w:val="25"/>
        </w:rPr>
        <w:t>1. Bảng tổng hợp các Entity và Enum chuẩn trong `schema.prisma`</w:t>
      </w:r>
    </w:p>
    <w:p w14:paraId="1D5A8EC8" w14:textId="77777777" w:rsidR="00FC79EA" w:rsidRDefault="009A3D75">
      <w:pPr>
        <w:spacing w:before="20" w:after="60"/>
      </w:pPr>
      <w:r>
        <w:rPr>
          <w:rFonts w:ascii="Times New Roman" w:hAnsi="Times New Roman"/>
          <w:color w:val="333333"/>
        </w:rPr>
        <w:t>Hệ thống quản lý dữ liệu thông qua MySQL &amp; Prisma ORM với 18 Entity và 9 Enum chuẩn xác:</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2340"/>
        <w:gridCol w:w="2340"/>
        <w:gridCol w:w="2350"/>
        <w:gridCol w:w="2340"/>
      </w:tblGrid>
      <w:tr w:rsidR="00FC79EA" w14:paraId="6DB9F677" w14:textId="77777777">
        <w:trPr>
          <w:jc w:val="center"/>
        </w:trPr>
        <w:tc>
          <w:tcPr>
            <w:tcW w:w="2340" w:type="dxa"/>
            <w:shd w:val="clear" w:color="auto" w:fill="1B365D"/>
            <w:tcMar>
              <w:top w:w="100" w:type="dxa"/>
              <w:left w:w="130" w:type="dxa"/>
              <w:bottom w:w="100" w:type="dxa"/>
              <w:right w:w="130" w:type="dxa"/>
            </w:tcMar>
          </w:tcPr>
          <w:p w14:paraId="3624438E" w14:textId="77777777" w:rsidR="00FC79EA" w:rsidRDefault="009A3D75">
            <w:pPr>
              <w:spacing w:before="40" w:after="40"/>
              <w:jc w:val="center"/>
            </w:pPr>
            <w:r>
              <w:rPr>
                <w:rFonts w:ascii="Times New Roman" w:hAnsi="Times New Roman"/>
                <w:b/>
                <w:color w:val="FFFFFF"/>
                <w:sz w:val="20"/>
              </w:rPr>
              <w:t>STT</w:t>
            </w:r>
          </w:p>
        </w:tc>
        <w:tc>
          <w:tcPr>
            <w:tcW w:w="2340" w:type="dxa"/>
            <w:shd w:val="clear" w:color="auto" w:fill="1B365D"/>
            <w:tcMar>
              <w:top w:w="100" w:type="dxa"/>
              <w:left w:w="130" w:type="dxa"/>
              <w:bottom w:w="100" w:type="dxa"/>
              <w:right w:w="130" w:type="dxa"/>
            </w:tcMar>
          </w:tcPr>
          <w:p w14:paraId="28408191" w14:textId="77777777" w:rsidR="00FC79EA" w:rsidRDefault="009A3D75">
            <w:pPr>
              <w:spacing w:before="40" w:after="40"/>
              <w:jc w:val="center"/>
            </w:pPr>
            <w:r>
              <w:rPr>
                <w:rFonts w:ascii="Times New Roman" w:hAnsi="Times New Roman"/>
                <w:b/>
                <w:color w:val="FFFFFF"/>
                <w:sz w:val="20"/>
              </w:rPr>
              <w:t>Tên Model trong Schema</w:t>
            </w:r>
          </w:p>
        </w:tc>
        <w:tc>
          <w:tcPr>
            <w:tcW w:w="2340" w:type="dxa"/>
            <w:shd w:val="clear" w:color="auto" w:fill="1B365D"/>
            <w:tcMar>
              <w:top w:w="100" w:type="dxa"/>
              <w:left w:w="130" w:type="dxa"/>
              <w:bottom w:w="100" w:type="dxa"/>
              <w:right w:w="130" w:type="dxa"/>
            </w:tcMar>
          </w:tcPr>
          <w:p w14:paraId="4DB76F7E" w14:textId="77777777" w:rsidR="00FC79EA" w:rsidRDefault="009A3D75">
            <w:pPr>
              <w:spacing w:before="40" w:after="40"/>
              <w:jc w:val="center"/>
            </w:pPr>
            <w:r>
              <w:rPr>
                <w:rFonts w:ascii="Times New Roman" w:hAnsi="Times New Roman"/>
                <w:b/>
                <w:color w:val="FFFFFF"/>
                <w:sz w:val="20"/>
              </w:rPr>
              <w:t>Bảng MySQL tương ứng</w:t>
            </w:r>
          </w:p>
        </w:tc>
        <w:tc>
          <w:tcPr>
            <w:tcW w:w="2340" w:type="dxa"/>
            <w:shd w:val="clear" w:color="auto" w:fill="1B365D"/>
            <w:tcMar>
              <w:top w:w="100" w:type="dxa"/>
              <w:left w:w="130" w:type="dxa"/>
              <w:bottom w:w="100" w:type="dxa"/>
              <w:right w:w="130" w:type="dxa"/>
            </w:tcMar>
          </w:tcPr>
          <w:p w14:paraId="113D0A1F" w14:textId="77777777" w:rsidR="00FC79EA" w:rsidRDefault="009A3D75">
            <w:pPr>
              <w:spacing w:before="40" w:after="40"/>
              <w:jc w:val="center"/>
            </w:pPr>
            <w:r>
              <w:rPr>
                <w:rFonts w:ascii="Times New Roman" w:hAnsi="Times New Roman"/>
                <w:b/>
                <w:color w:val="FFFFFF"/>
                <w:sz w:val="20"/>
              </w:rPr>
              <w:t>Mục đích sử dụng trong hệ thống</w:t>
            </w:r>
          </w:p>
        </w:tc>
      </w:tr>
      <w:tr w:rsidR="00FC79EA" w14:paraId="54A95803" w14:textId="77777777">
        <w:trPr>
          <w:jc w:val="center"/>
        </w:trPr>
        <w:tc>
          <w:tcPr>
            <w:tcW w:w="2340" w:type="dxa"/>
            <w:shd w:val="clear" w:color="auto" w:fill="F9FBFD"/>
            <w:tcMar>
              <w:top w:w="100" w:type="dxa"/>
              <w:left w:w="130" w:type="dxa"/>
              <w:bottom w:w="100" w:type="dxa"/>
              <w:right w:w="130" w:type="dxa"/>
            </w:tcMar>
          </w:tcPr>
          <w:p w14:paraId="12311DB5" w14:textId="77777777" w:rsidR="00FC79EA" w:rsidRDefault="009A3D75">
            <w:pPr>
              <w:spacing w:before="40" w:after="40"/>
              <w:jc w:val="center"/>
            </w:pPr>
            <w:r>
              <w:rPr>
                <w:rFonts w:ascii="Times New Roman" w:hAnsi="Times New Roman"/>
                <w:color w:val="333333"/>
                <w:sz w:val="20"/>
              </w:rPr>
              <w:t>1</w:t>
            </w:r>
          </w:p>
        </w:tc>
        <w:tc>
          <w:tcPr>
            <w:tcW w:w="2340" w:type="dxa"/>
            <w:shd w:val="clear" w:color="auto" w:fill="F9FBFD"/>
            <w:tcMar>
              <w:top w:w="100" w:type="dxa"/>
              <w:left w:w="130" w:type="dxa"/>
              <w:bottom w:w="100" w:type="dxa"/>
              <w:right w:w="130" w:type="dxa"/>
            </w:tcMar>
          </w:tcPr>
          <w:p w14:paraId="014D6094" w14:textId="77777777" w:rsidR="00FC79EA" w:rsidRDefault="009A3D75">
            <w:pPr>
              <w:spacing w:before="40" w:after="40"/>
            </w:pPr>
            <w:r>
              <w:rPr>
                <w:rFonts w:ascii="Consolas" w:hAnsi="Consolas"/>
                <w:b/>
                <w:color w:val="C7254E"/>
                <w:sz w:val="19"/>
              </w:rPr>
              <w:t>User</w:t>
            </w:r>
          </w:p>
        </w:tc>
        <w:tc>
          <w:tcPr>
            <w:tcW w:w="2340" w:type="dxa"/>
            <w:shd w:val="clear" w:color="auto" w:fill="F9FBFD"/>
            <w:tcMar>
              <w:top w:w="100" w:type="dxa"/>
              <w:left w:w="130" w:type="dxa"/>
              <w:bottom w:w="100" w:type="dxa"/>
              <w:right w:w="130" w:type="dxa"/>
            </w:tcMar>
          </w:tcPr>
          <w:p w14:paraId="107ECD9C" w14:textId="77777777" w:rsidR="00FC79EA" w:rsidRDefault="009A3D75">
            <w:pPr>
              <w:spacing w:before="40" w:after="40"/>
            </w:pPr>
            <w:r>
              <w:rPr>
                <w:rFonts w:ascii="Consolas" w:hAnsi="Consolas"/>
                <w:b/>
                <w:color w:val="C7254E"/>
                <w:sz w:val="19"/>
              </w:rPr>
              <w:t>users</w:t>
            </w:r>
          </w:p>
        </w:tc>
        <w:tc>
          <w:tcPr>
            <w:tcW w:w="2340" w:type="dxa"/>
            <w:shd w:val="clear" w:color="auto" w:fill="F9FBFD"/>
            <w:tcMar>
              <w:top w:w="100" w:type="dxa"/>
              <w:left w:w="130" w:type="dxa"/>
              <w:bottom w:w="100" w:type="dxa"/>
              <w:right w:w="130" w:type="dxa"/>
            </w:tcMar>
          </w:tcPr>
          <w:p w14:paraId="6BA283DB" w14:textId="77777777" w:rsidR="00FC79EA" w:rsidRDefault="009A3D75">
            <w:pPr>
              <w:spacing w:before="40" w:after="40"/>
            </w:pPr>
            <w:r>
              <w:rPr>
                <w:rFonts w:ascii="Times New Roman" w:hAnsi="Times New Roman"/>
                <w:color w:val="333333"/>
                <w:sz w:val="20"/>
              </w:rPr>
              <w:t>Tài khoản người dùng (Admin, Staff, Customer).</w:t>
            </w:r>
          </w:p>
        </w:tc>
      </w:tr>
      <w:tr w:rsidR="00FC79EA" w14:paraId="2CB427A1" w14:textId="77777777">
        <w:trPr>
          <w:jc w:val="center"/>
        </w:trPr>
        <w:tc>
          <w:tcPr>
            <w:tcW w:w="2340" w:type="dxa"/>
            <w:shd w:val="clear" w:color="auto" w:fill="FFFFFF"/>
            <w:tcMar>
              <w:top w:w="100" w:type="dxa"/>
              <w:left w:w="130" w:type="dxa"/>
              <w:bottom w:w="100" w:type="dxa"/>
              <w:right w:w="130" w:type="dxa"/>
            </w:tcMar>
          </w:tcPr>
          <w:p w14:paraId="7FA25F73" w14:textId="77777777" w:rsidR="00FC79EA" w:rsidRDefault="009A3D75">
            <w:pPr>
              <w:spacing w:before="40" w:after="40"/>
              <w:jc w:val="center"/>
            </w:pPr>
            <w:r>
              <w:rPr>
                <w:rFonts w:ascii="Times New Roman" w:hAnsi="Times New Roman"/>
                <w:color w:val="333333"/>
                <w:sz w:val="20"/>
              </w:rPr>
              <w:t>2</w:t>
            </w:r>
          </w:p>
        </w:tc>
        <w:tc>
          <w:tcPr>
            <w:tcW w:w="2340" w:type="dxa"/>
            <w:shd w:val="clear" w:color="auto" w:fill="FFFFFF"/>
            <w:tcMar>
              <w:top w:w="100" w:type="dxa"/>
              <w:left w:w="130" w:type="dxa"/>
              <w:bottom w:w="100" w:type="dxa"/>
              <w:right w:w="130" w:type="dxa"/>
            </w:tcMar>
          </w:tcPr>
          <w:p w14:paraId="1334C25B" w14:textId="77777777" w:rsidR="00FC79EA" w:rsidRDefault="009A3D75">
            <w:pPr>
              <w:spacing w:before="40" w:after="40"/>
            </w:pPr>
            <w:r>
              <w:rPr>
                <w:rFonts w:ascii="Consolas" w:hAnsi="Consolas"/>
                <w:b/>
                <w:color w:val="C7254E"/>
                <w:sz w:val="19"/>
              </w:rPr>
              <w:t>Table</w:t>
            </w:r>
          </w:p>
        </w:tc>
        <w:tc>
          <w:tcPr>
            <w:tcW w:w="2340" w:type="dxa"/>
            <w:shd w:val="clear" w:color="auto" w:fill="FFFFFF"/>
            <w:tcMar>
              <w:top w:w="100" w:type="dxa"/>
              <w:left w:w="130" w:type="dxa"/>
              <w:bottom w:w="100" w:type="dxa"/>
              <w:right w:w="130" w:type="dxa"/>
            </w:tcMar>
          </w:tcPr>
          <w:p w14:paraId="6A10CF09" w14:textId="77777777" w:rsidR="00FC79EA" w:rsidRDefault="009A3D75">
            <w:pPr>
              <w:spacing w:before="40" w:after="40"/>
            </w:pPr>
            <w:r>
              <w:rPr>
                <w:rFonts w:ascii="Consolas" w:hAnsi="Consolas"/>
                <w:b/>
                <w:color w:val="C7254E"/>
                <w:sz w:val="19"/>
              </w:rPr>
              <w:t>tables</w:t>
            </w:r>
          </w:p>
        </w:tc>
        <w:tc>
          <w:tcPr>
            <w:tcW w:w="2340" w:type="dxa"/>
            <w:shd w:val="clear" w:color="auto" w:fill="FFFFFF"/>
            <w:tcMar>
              <w:top w:w="100" w:type="dxa"/>
              <w:left w:w="130" w:type="dxa"/>
              <w:bottom w:w="100" w:type="dxa"/>
              <w:right w:w="130" w:type="dxa"/>
            </w:tcMar>
          </w:tcPr>
          <w:p w14:paraId="21E36C08" w14:textId="77777777" w:rsidR="00FC79EA" w:rsidRDefault="009A3D75">
            <w:pPr>
              <w:spacing w:before="40" w:after="40"/>
            </w:pPr>
            <w:r>
              <w:rPr>
                <w:rFonts w:ascii="Times New Roman" w:hAnsi="Times New Roman"/>
                <w:color w:val="333333"/>
                <w:sz w:val="20"/>
              </w:rPr>
              <w:t>Bàn ăn tại nhà hàng, phục vụ gọi món Dine-in qua QR.</w:t>
            </w:r>
          </w:p>
        </w:tc>
      </w:tr>
      <w:tr w:rsidR="00FC79EA" w14:paraId="15F20D2F" w14:textId="77777777">
        <w:trPr>
          <w:jc w:val="center"/>
        </w:trPr>
        <w:tc>
          <w:tcPr>
            <w:tcW w:w="2340" w:type="dxa"/>
            <w:shd w:val="clear" w:color="auto" w:fill="F9FBFD"/>
            <w:tcMar>
              <w:top w:w="100" w:type="dxa"/>
              <w:left w:w="130" w:type="dxa"/>
              <w:bottom w:w="100" w:type="dxa"/>
              <w:right w:w="130" w:type="dxa"/>
            </w:tcMar>
          </w:tcPr>
          <w:p w14:paraId="16611239" w14:textId="77777777" w:rsidR="00FC79EA" w:rsidRDefault="009A3D75">
            <w:pPr>
              <w:spacing w:before="40" w:after="40"/>
              <w:jc w:val="center"/>
            </w:pPr>
            <w:r>
              <w:rPr>
                <w:rFonts w:ascii="Times New Roman" w:hAnsi="Times New Roman"/>
                <w:color w:val="333333"/>
                <w:sz w:val="20"/>
              </w:rPr>
              <w:t>3</w:t>
            </w:r>
          </w:p>
        </w:tc>
        <w:tc>
          <w:tcPr>
            <w:tcW w:w="2340" w:type="dxa"/>
            <w:shd w:val="clear" w:color="auto" w:fill="F9FBFD"/>
            <w:tcMar>
              <w:top w:w="100" w:type="dxa"/>
              <w:left w:w="130" w:type="dxa"/>
              <w:bottom w:w="100" w:type="dxa"/>
              <w:right w:w="130" w:type="dxa"/>
            </w:tcMar>
          </w:tcPr>
          <w:p w14:paraId="2504DA2B" w14:textId="77777777" w:rsidR="00FC79EA" w:rsidRDefault="009A3D75">
            <w:pPr>
              <w:spacing w:before="40" w:after="40"/>
            </w:pPr>
            <w:r>
              <w:rPr>
                <w:rFonts w:ascii="Consolas" w:hAnsi="Consolas"/>
                <w:b/>
                <w:color w:val="C7254E"/>
                <w:sz w:val="19"/>
              </w:rPr>
              <w:t>Product</w:t>
            </w:r>
          </w:p>
        </w:tc>
        <w:tc>
          <w:tcPr>
            <w:tcW w:w="2340" w:type="dxa"/>
            <w:shd w:val="clear" w:color="auto" w:fill="F9FBFD"/>
            <w:tcMar>
              <w:top w:w="100" w:type="dxa"/>
              <w:left w:w="130" w:type="dxa"/>
              <w:bottom w:w="100" w:type="dxa"/>
              <w:right w:w="130" w:type="dxa"/>
            </w:tcMar>
          </w:tcPr>
          <w:p w14:paraId="463265B5" w14:textId="77777777" w:rsidR="00FC79EA" w:rsidRDefault="009A3D75">
            <w:pPr>
              <w:spacing w:before="40" w:after="40"/>
            </w:pPr>
            <w:r>
              <w:rPr>
                <w:rFonts w:ascii="Consolas" w:hAnsi="Consolas"/>
                <w:b/>
                <w:color w:val="C7254E"/>
                <w:sz w:val="19"/>
              </w:rPr>
              <w:t>products</w:t>
            </w:r>
          </w:p>
        </w:tc>
        <w:tc>
          <w:tcPr>
            <w:tcW w:w="2340" w:type="dxa"/>
            <w:shd w:val="clear" w:color="auto" w:fill="F9FBFD"/>
            <w:tcMar>
              <w:top w:w="100" w:type="dxa"/>
              <w:left w:w="130" w:type="dxa"/>
              <w:bottom w:w="100" w:type="dxa"/>
              <w:right w:w="130" w:type="dxa"/>
            </w:tcMar>
          </w:tcPr>
          <w:p w14:paraId="1674B28A" w14:textId="77777777" w:rsidR="00FC79EA" w:rsidRDefault="009A3D75">
            <w:pPr>
              <w:spacing w:before="40" w:after="40"/>
            </w:pPr>
            <w:r>
              <w:rPr>
                <w:rFonts w:ascii="Times New Roman" w:hAnsi="Times New Roman"/>
                <w:color w:val="333333"/>
                <w:sz w:val="20"/>
              </w:rPr>
              <w:t>Món ăn trong thực đơn, đơn giá, ảnh Cloudinary, trạng thái bán.</w:t>
            </w:r>
          </w:p>
        </w:tc>
      </w:tr>
      <w:tr w:rsidR="00FC79EA" w14:paraId="62D4DDC6" w14:textId="77777777">
        <w:trPr>
          <w:jc w:val="center"/>
        </w:trPr>
        <w:tc>
          <w:tcPr>
            <w:tcW w:w="2340" w:type="dxa"/>
            <w:shd w:val="clear" w:color="auto" w:fill="FFFFFF"/>
            <w:tcMar>
              <w:top w:w="100" w:type="dxa"/>
              <w:left w:w="130" w:type="dxa"/>
              <w:bottom w:w="100" w:type="dxa"/>
              <w:right w:w="130" w:type="dxa"/>
            </w:tcMar>
          </w:tcPr>
          <w:p w14:paraId="01F08EA2" w14:textId="77777777" w:rsidR="00FC79EA" w:rsidRDefault="009A3D75">
            <w:pPr>
              <w:spacing w:before="40" w:after="40"/>
              <w:jc w:val="center"/>
            </w:pPr>
            <w:r>
              <w:rPr>
                <w:rFonts w:ascii="Times New Roman" w:hAnsi="Times New Roman"/>
                <w:color w:val="333333"/>
                <w:sz w:val="20"/>
              </w:rPr>
              <w:t>4</w:t>
            </w:r>
          </w:p>
        </w:tc>
        <w:tc>
          <w:tcPr>
            <w:tcW w:w="2340" w:type="dxa"/>
            <w:shd w:val="clear" w:color="auto" w:fill="FFFFFF"/>
            <w:tcMar>
              <w:top w:w="100" w:type="dxa"/>
              <w:left w:w="130" w:type="dxa"/>
              <w:bottom w:w="100" w:type="dxa"/>
              <w:right w:w="130" w:type="dxa"/>
            </w:tcMar>
          </w:tcPr>
          <w:p w14:paraId="049C8611" w14:textId="77777777" w:rsidR="00FC79EA" w:rsidRDefault="009A3D75">
            <w:pPr>
              <w:spacing w:before="40" w:after="40"/>
            </w:pPr>
            <w:r>
              <w:rPr>
                <w:rFonts w:ascii="Consolas" w:hAnsi="Consolas"/>
                <w:b/>
                <w:color w:val="C7254E"/>
                <w:sz w:val="19"/>
              </w:rPr>
              <w:t>ProductVariant</w:t>
            </w:r>
          </w:p>
        </w:tc>
        <w:tc>
          <w:tcPr>
            <w:tcW w:w="2340" w:type="dxa"/>
            <w:shd w:val="clear" w:color="auto" w:fill="FFFFFF"/>
            <w:tcMar>
              <w:top w:w="100" w:type="dxa"/>
              <w:left w:w="130" w:type="dxa"/>
              <w:bottom w:w="100" w:type="dxa"/>
              <w:right w:w="130" w:type="dxa"/>
            </w:tcMar>
          </w:tcPr>
          <w:p w14:paraId="03CFE9E9" w14:textId="77777777" w:rsidR="00FC79EA" w:rsidRDefault="009A3D75">
            <w:pPr>
              <w:spacing w:before="40" w:after="40"/>
            </w:pPr>
            <w:r>
              <w:rPr>
                <w:rFonts w:ascii="Consolas" w:hAnsi="Consolas"/>
                <w:b/>
                <w:color w:val="C7254E"/>
                <w:sz w:val="19"/>
              </w:rPr>
              <w:t>product_variants</w:t>
            </w:r>
          </w:p>
        </w:tc>
        <w:tc>
          <w:tcPr>
            <w:tcW w:w="2340" w:type="dxa"/>
            <w:shd w:val="clear" w:color="auto" w:fill="FFFFFF"/>
            <w:tcMar>
              <w:top w:w="100" w:type="dxa"/>
              <w:left w:w="130" w:type="dxa"/>
              <w:bottom w:w="100" w:type="dxa"/>
              <w:right w:w="130" w:type="dxa"/>
            </w:tcMar>
          </w:tcPr>
          <w:p w14:paraId="5A4D4ECC" w14:textId="77777777" w:rsidR="00FC79EA" w:rsidRDefault="009A3D75">
            <w:pPr>
              <w:spacing w:before="40" w:after="40"/>
            </w:pPr>
            <w:r>
              <w:rPr>
                <w:rFonts w:ascii="Times New Roman" w:hAnsi="Times New Roman"/>
                <w:color w:val="333333"/>
                <w:sz w:val="20"/>
              </w:rPr>
              <w:t>Biến thể kích cỡ / tùy chọn món (Size M, L, Topping...).</w:t>
            </w:r>
          </w:p>
        </w:tc>
      </w:tr>
      <w:tr w:rsidR="00FC79EA" w14:paraId="691F2103" w14:textId="77777777">
        <w:trPr>
          <w:jc w:val="center"/>
        </w:trPr>
        <w:tc>
          <w:tcPr>
            <w:tcW w:w="2340" w:type="dxa"/>
            <w:shd w:val="clear" w:color="auto" w:fill="F9FBFD"/>
            <w:tcMar>
              <w:top w:w="100" w:type="dxa"/>
              <w:left w:w="130" w:type="dxa"/>
              <w:bottom w:w="100" w:type="dxa"/>
              <w:right w:w="130" w:type="dxa"/>
            </w:tcMar>
          </w:tcPr>
          <w:p w14:paraId="1B4CDCEF" w14:textId="77777777" w:rsidR="00FC79EA" w:rsidRDefault="009A3D75">
            <w:pPr>
              <w:spacing w:before="40" w:after="40"/>
              <w:jc w:val="center"/>
            </w:pPr>
            <w:r>
              <w:rPr>
                <w:rFonts w:ascii="Times New Roman" w:hAnsi="Times New Roman"/>
                <w:color w:val="333333"/>
                <w:sz w:val="20"/>
              </w:rPr>
              <w:t>5</w:t>
            </w:r>
          </w:p>
        </w:tc>
        <w:tc>
          <w:tcPr>
            <w:tcW w:w="2340" w:type="dxa"/>
            <w:shd w:val="clear" w:color="auto" w:fill="F9FBFD"/>
            <w:tcMar>
              <w:top w:w="100" w:type="dxa"/>
              <w:left w:w="130" w:type="dxa"/>
              <w:bottom w:w="100" w:type="dxa"/>
              <w:right w:w="130" w:type="dxa"/>
            </w:tcMar>
          </w:tcPr>
          <w:p w14:paraId="6EC474CB" w14:textId="77777777" w:rsidR="00FC79EA" w:rsidRDefault="009A3D75">
            <w:pPr>
              <w:spacing w:before="40" w:after="40"/>
            </w:pPr>
            <w:r>
              <w:rPr>
                <w:rFonts w:ascii="Consolas" w:hAnsi="Consolas"/>
                <w:b/>
                <w:color w:val="C7254E"/>
                <w:sz w:val="19"/>
              </w:rPr>
              <w:t>Category</w:t>
            </w:r>
          </w:p>
        </w:tc>
        <w:tc>
          <w:tcPr>
            <w:tcW w:w="2340" w:type="dxa"/>
            <w:shd w:val="clear" w:color="auto" w:fill="F9FBFD"/>
            <w:tcMar>
              <w:top w:w="100" w:type="dxa"/>
              <w:left w:w="130" w:type="dxa"/>
              <w:bottom w:w="100" w:type="dxa"/>
              <w:right w:w="130" w:type="dxa"/>
            </w:tcMar>
          </w:tcPr>
          <w:p w14:paraId="01C183E4" w14:textId="77777777" w:rsidR="00FC79EA" w:rsidRDefault="009A3D75">
            <w:pPr>
              <w:spacing w:before="40" w:after="40"/>
            </w:pPr>
            <w:r>
              <w:rPr>
                <w:rFonts w:ascii="Consolas" w:hAnsi="Consolas"/>
                <w:b/>
                <w:color w:val="C7254E"/>
                <w:sz w:val="19"/>
              </w:rPr>
              <w:t>categories</w:t>
            </w:r>
          </w:p>
        </w:tc>
        <w:tc>
          <w:tcPr>
            <w:tcW w:w="2340" w:type="dxa"/>
            <w:shd w:val="clear" w:color="auto" w:fill="F9FBFD"/>
            <w:tcMar>
              <w:top w:w="100" w:type="dxa"/>
              <w:left w:w="130" w:type="dxa"/>
              <w:bottom w:w="100" w:type="dxa"/>
              <w:right w:w="130" w:type="dxa"/>
            </w:tcMar>
          </w:tcPr>
          <w:p w14:paraId="77ED63EB" w14:textId="77777777" w:rsidR="00FC79EA" w:rsidRDefault="009A3D75">
            <w:pPr>
              <w:spacing w:before="40" w:after="40"/>
            </w:pPr>
            <w:r>
              <w:rPr>
                <w:rFonts w:ascii="Times New Roman" w:hAnsi="Times New Roman"/>
                <w:color w:val="333333"/>
                <w:sz w:val="20"/>
              </w:rPr>
              <w:t>Danh mục món ăn (Á, Âu, Đồ uống, Khai vị...).</w:t>
            </w:r>
          </w:p>
        </w:tc>
      </w:tr>
      <w:tr w:rsidR="00FC79EA" w14:paraId="598DD6AE" w14:textId="77777777">
        <w:trPr>
          <w:jc w:val="center"/>
        </w:trPr>
        <w:tc>
          <w:tcPr>
            <w:tcW w:w="2340" w:type="dxa"/>
            <w:shd w:val="clear" w:color="auto" w:fill="FFFFFF"/>
            <w:tcMar>
              <w:top w:w="100" w:type="dxa"/>
              <w:left w:w="130" w:type="dxa"/>
              <w:bottom w:w="100" w:type="dxa"/>
              <w:right w:w="130" w:type="dxa"/>
            </w:tcMar>
          </w:tcPr>
          <w:p w14:paraId="6A425D8F" w14:textId="77777777" w:rsidR="00FC79EA" w:rsidRDefault="009A3D75">
            <w:pPr>
              <w:spacing w:before="40" w:after="40"/>
              <w:jc w:val="center"/>
            </w:pPr>
            <w:r>
              <w:rPr>
                <w:rFonts w:ascii="Times New Roman" w:hAnsi="Times New Roman"/>
                <w:color w:val="333333"/>
                <w:sz w:val="20"/>
              </w:rPr>
              <w:t>6</w:t>
            </w:r>
          </w:p>
        </w:tc>
        <w:tc>
          <w:tcPr>
            <w:tcW w:w="2340" w:type="dxa"/>
            <w:shd w:val="clear" w:color="auto" w:fill="FFFFFF"/>
            <w:tcMar>
              <w:top w:w="100" w:type="dxa"/>
              <w:left w:w="130" w:type="dxa"/>
              <w:bottom w:w="100" w:type="dxa"/>
              <w:right w:w="130" w:type="dxa"/>
            </w:tcMar>
          </w:tcPr>
          <w:p w14:paraId="0F0C1F41" w14:textId="77777777" w:rsidR="00FC79EA" w:rsidRDefault="009A3D75">
            <w:pPr>
              <w:spacing w:before="40" w:after="40"/>
            </w:pPr>
            <w:r>
              <w:rPr>
                <w:rFonts w:ascii="Consolas" w:hAnsi="Consolas"/>
                <w:b/>
                <w:color w:val="C7254E"/>
                <w:sz w:val="19"/>
              </w:rPr>
              <w:t>Order</w:t>
            </w:r>
          </w:p>
        </w:tc>
        <w:tc>
          <w:tcPr>
            <w:tcW w:w="2340" w:type="dxa"/>
            <w:shd w:val="clear" w:color="auto" w:fill="FFFFFF"/>
            <w:tcMar>
              <w:top w:w="100" w:type="dxa"/>
              <w:left w:w="130" w:type="dxa"/>
              <w:bottom w:w="100" w:type="dxa"/>
              <w:right w:w="130" w:type="dxa"/>
            </w:tcMar>
          </w:tcPr>
          <w:p w14:paraId="5F17AE18" w14:textId="77777777" w:rsidR="00FC79EA" w:rsidRDefault="009A3D75">
            <w:pPr>
              <w:spacing w:before="40" w:after="40"/>
            </w:pPr>
            <w:r>
              <w:rPr>
                <w:rFonts w:ascii="Consolas" w:hAnsi="Consolas"/>
                <w:b/>
                <w:color w:val="C7254E"/>
                <w:sz w:val="19"/>
              </w:rPr>
              <w:t>orders</w:t>
            </w:r>
          </w:p>
        </w:tc>
        <w:tc>
          <w:tcPr>
            <w:tcW w:w="2340" w:type="dxa"/>
            <w:shd w:val="clear" w:color="auto" w:fill="FFFFFF"/>
            <w:tcMar>
              <w:top w:w="100" w:type="dxa"/>
              <w:left w:w="130" w:type="dxa"/>
              <w:bottom w:w="100" w:type="dxa"/>
              <w:right w:w="130" w:type="dxa"/>
            </w:tcMar>
          </w:tcPr>
          <w:p w14:paraId="2A7EB260" w14:textId="77777777" w:rsidR="00FC79EA" w:rsidRDefault="009A3D75">
            <w:pPr>
              <w:spacing w:before="40" w:after="40"/>
            </w:pPr>
            <w:r>
              <w:rPr>
                <w:rFonts w:ascii="Times New Roman" w:hAnsi="Times New Roman"/>
                <w:color w:val="333333"/>
                <w:sz w:val="20"/>
              </w:rPr>
              <w:t>Đơn hàng tổng hợp (Dine-in tại bàn, Takeaway, Delivery).</w:t>
            </w:r>
          </w:p>
        </w:tc>
      </w:tr>
      <w:tr w:rsidR="00FC79EA" w14:paraId="3D14C243" w14:textId="77777777">
        <w:trPr>
          <w:jc w:val="center"/>
        </w:trPr>
        <w:tc>
          <w:tcPr>
            <w:tcW w:w="2340" w:type="dxa"/>
            <w:shd w:val="clear" w:color="auto" w:fill="F9FBFD"/>
            <w:tcMar>
              <w:top w:w="100" w:type="dxa"/>
              <w:left w:w="130" w:type="dxa"/>
              <w:bottom w:w="100" w:type="dxa"/>
              <w:right w:w="130" w:type="dxa"/>
            </w:tcMar>
          </w:tcPr>
          <w:p w14:paraId="3171A7D4" w14:textId="77777777" w:rsidR="00FC79EA" w:rsidRDefault="009A3D75">
            <w:pPr>
              <w:spacing w:before="40" w:after="40"/>
              <w:jc w:val="center"/>
            </w:pPr>
            <w:r>
              <w:rPr>
                <w:rFonts w:ascii="Times New Roman" w:hAnsi="Times New Roman"/>
                <w:color w:val="333333"/>
                <w:sz w:val="20"/>
              </w:rPr>
              <w:lastRenderedPageBreak/>
              <w:t>7</w:t>
            </w:r>
          </w:p>
        </w:tc>
        <w:tc>
          <w:tcPr>
            <w:tcW w:w="2340" w:type="dxa"/>
            <w:shd w:val="clear" w:color="auto" w:fill="F9FBFD"/>
            <w:tcMar>
              <w:top w:w="100" w:type="dxa"/>
              <w:left w:w="130" w:type="dxa"/>
              <w:bottom w:w="100" w:type="dxa"/>
              <w:right w:w="130" w:type="dxa"/>
            </w:tcMar>
          </w:tcPr>
          <w:p w14:paraId="704048F4" w14:textId="77777777" w:rsidR="00FC79EA" w:rsidRDefault="009A3D75">
            <w:pPr>
              <w:spacing w:before="40" w:after="40"/>
            </w:pPr>
            <w:r>
              <w:rPr>
                <w:rFonts w:ascii="Consolas" w:hAnsi="Consolas"/>
                <w:b/>
                <w:color w:val="C7254E"/>
                <w:sz w:val="19"/>
              </w:rPr>
              <w:t>OrderItem</w:t>
            </w:r>
          </w:p>
        </w:tc>
        <w:tc>
          <w:tcPr>
            <w:tcW w:w="2340" w:type="dxa"/>
            <w:shd w:val="clear" w:color="auto" w:fill="F9FBFD"/>
            <w:tcMar>
              <w:top w:w="100" w:type="dxa"/>
              <w:left w:w="130" w:type="dxa"/>
              <w:bottom w:w="100" w:type="dxa"/>
              <w:right w:w="130" w:type="dxa"/>
            </w:tcMar>
          </w:tcPr>
          <w:p w14:paraId="6D3BA9C8" w14:textId="77777777" w:rsidR="00FC79EA" w:rsidRDefault="009A3D75">
            <w:pPr>
              <w:spacing w:before="40" w:after="40"/>
            </w:pPr>
            <w:r>
              <w:rPr>
                <w:rFonts w:ascii="Consolas" w:hAnsi="Consolas"/>
                <w:b/>
                <w:color w:val="C7254E"/>
                <w:sz w:val="19"/>
              </w:rPr>
              <w:t>order_items</w:t>
            </w:r>
          </w:p>
        </w:tc>
        <w:tc>
          <w:tcPr>
            <w:tcW w:w="2340" w:type="dxa"/>
            <w:shd w:val="clear" w:color="auto" w:fill="F9FBFD"/>
            <w:tcMar>
              <w:top w:w="100" w:type="dxa"/>
              <w:left w:w="130" w:type="dxa"/>
              <w:bottom w:w="100" w:type="dxa"/>
              <w:right w:w="130" w:type="dxa"/>
            </w:tcMar>
          </w:tcPr>
          <w:p w14:paraId="24ED4249" w14:textId="77777777" w:rsidR="00FC79EA" w:rsidRDefault="009A3D75">
            <w:pPr>
              <w:spacing w:before="40" w:after="40"/>
            </w:pPr>
            <w:r>
              <w:rPr>
                <w:rFonts w:ascii="Times New Roman" w:hAnsi="Times New Roman"/>
                <w:color w:val="333333"/>
                <w:sz w:val="20"/>
              </w:rPr>
              <w:t>Chi tiết từng món ăn trong một đơn hàng.</w:t>
            </w:r>
          </w:p>
        </w:tc>
      </w:tr>
      <w:tr w:rsidR="00FC79EA" w14:paraId="1121FCCD" w14:textId="77777777">
        <w:trPr>
          <w:jc w:val="center"/>
        </w:trPr>
        <w:tc>
          <w:tcPr>
            <w:tcW w:w="2340" w:type="dxa"/>
            <w:shd w:val="clear" w:color="auto" w:fill="FFFFFF"/>
            <w:tcMar>
              <w:top w:w="100" w:type="dxa"/>
              <w:left w:w="130" w:type="dxa"/>
              <w:bottom w:w="100" w:type="dxa"/>
              <w:right w:w="130" w:type="dxa"/>
            </w:tcMar>
          </w:tcPr>
          <w:p w14:paraId="606D52B7" w14:textId="77777777" w:rsidR="00FC79EA" w:rsidRDefault="009A3D75">
            <w:pPr>
              <w:spacing w:before="40" w:after="40"/>
              <w:jc w:val="center"/>
            </w:pPr>
            <w:r>
              <w:rPr>
                <w:rFonts w:ascii="Times New Roman" w:hAnsi="Times New Roman"/>
                <w:color w:val="333333"/>
                <w:sz w:val="20"/>
              </w:rPr>
              <w:t>8</w:t>
            </w:r>
          </w:p>
        </w:tc>
        <w:tc>
          <w:tcPr>
            <w:tcW w:w="2340" w:type="dxa"/>
            <w:shd w:val="clear" w:color="auto" w:fill="FFFFFF"/>
            <w:tcMar>
              <w:top w:w="100" w:type="dxa"/>
              <w:left w:w="130" w:type="dxa"/>
              <w:bottom w:w="100" w:type="dxa"/>
              <w:right w:w="130" w:type="dxa"/>
            </w:tcMar>
          </w:tcPr>
          <w:p w14:paraId="5D0B102B" w14:textId="77777777" w:rsidR="00FC79EA" w:rsidRDefault="009A3D75">
            <w:pPr>
              <w:spacing w:before="40" w:after="40"/>
            </w:pPr>
            <w:r>
              <w:rPr>
                <w:rFonts w:ascii="Consolas" w:hAnsi="Consolas"/>
                <w:b/>
                <w:color w:val="C7254E"/>
                <w:sz w:val="19"/>
              </w:rPr>
              <w:t>Package</w:t>
            </w:r>
          </w:p>
        </w:tc>
        <w:tc>
          <w:tcPr>
            <w:tcW w:w="2340" w:type="dxa"/>
            <w:shd w:val="clear" w:color="auto" w:fill="FFFFFF"/>
            <w:tcMar>
              <w:top w:w="100" w:type="dxa"/>
              <w:left w:w="130" w:type="dxa"/>
              <w:bottom w:w="100" w:type="dxa"/>
              <w:right w:w="130" w:type="dxa"/>
            </w:tcMar>
          </w:tcPr>
          <w:p w14:paraId="0C782BB9" w14:textId="77777777" w:rsidR="00FC79EA" w:rsidRDefault="009A3D75">
            <w:pPr>
              <w:spacing w:before="40" w:after="40"/>
            </w:pPr>
            <w:r>
              <w:rPr>
                <w:rFonts w:ascii="Consolas" w:hAnsi="Consolas"/>
                <w:b/>
                <w:color w:val="C7254E"/>
                <w:sz w:val="19"/>
              </w:rPr>
              <w:t>packages</w:t>
            </w:r>
          </w:p>
        </w:tc>
        <w:tc>
          <w:tcPr>
            <w:tcW w:w="2340" w:type="dxa"/>
            <w:shd w:val="clear" w:color="auto" w:fill="FFFFFF"/>
            <w:tcMar>
              <w:top w:w="100" w:type="dxa"/>
              <w:left w:w="130" w:type="dxa"/>
              <w:bottom w:w="100" w:type="dxa"/>
              <w:right w:w="130" w:type="dxa"/>
            </w:tcMar>
          </w:tcPr>
          <w:p w14:paraId="79321379" w14:textId="77777777" w:rsidR="00FC79EA" w:rsidRDefault="009A3D75">
            <w:pPr>
              <w:spacing w:before="40" w:after="40"/>
            </w:pPr>
            <w:r>
              <w:rPr>
                <w:rFonts w:ascii="Times New Roman" w:hAnsi="Times New Roman"/>
                <w:color w:val="333333"/>
                <w:sz w:val="20"/>
              </w:rPr>
              <w:t>Đơn đóng gói giao hàng tận nơi của khách hàng.</w:t>
            </w:r>
          </w:p>
        </w:tc>
      </w:tr>
      <w:tr w:rsidR="00FC79EA" w14:paraId="3ED1FB15" w14:textId="77777777">
        <w:trPr>
          <w:jc w:val="center"/>
        </w:trPr>
        <w:tc>
          <w:tcPr>
            <w:tcW w:w="2340" w:type="dxa"/>
            <w:shd w:val="clear" w:color="auto" w:fill="F9FBFD"/>
            <w:tcMar>
              <w:top w:w="100" w:type="dxa"/>
              <w:left w:w="130" w:type="dxa"/>
              <w:bottom w:w="100" w:type="dxa"/>
              <w:right w:w="130" w:type="dxa"/>
            </w:tcMar>
          </w:tcPr>
          <w:p w14:paraId="5FEBF10E" w14:textId="77777777" w:rsidR="00FC79EA" w:rsidRDefault="009A3D75">
            <w:pPr>
              <w:spacing w:before="40" w:after="40"/>
              <w:jc w:val="center"/>
            </w:pPr>
            <w:r>
              <w:rPr>
                <w:rFonts w:ascii="Times New Roman" w:hAnsi="Times New Roman"/>
                <w:color w:val="333333"/>
                <w:sz w:val="20"/>
              </w:rPr>
              <w:t>9</w:t>
            </w:r>
          </w:p>
        </w:tc>
        <w:tc>
          <w:tcPr>
            <w:tcW w:w="2340" w:type="dxa"/>
            <w:shd w:val="clear" w:color="auto" w:fill="F9FBFD"/>
            <w:tcMar>
              <w:top w:w="100" w:type="dxa"/>
              <w:left w:w="130" w:type="dxa"/>
              <w:bottom w:w="100" w:type="dxa"/>
              <w:right w:w="130" w:type="dxa"/>
            </w:tcMar>
          </w:tcPr>
          <w:p w14:paraId="798B82D8" w14:textId="77777777" w:rsidR="00FC79EA" w:rsidRDefault="009A3D75">
            <w:pPr>
              <w:spacing w:before="40" w:after="40"/>
            </w:pPr>
            <w:r>
              <w:rPr>
                <w:rFonts w:ascii="Consolas" w:hAnsi="Consolas"/>
                <w:b/>
                <w:color w:val="C7254E"/>
                <w:sz w:val="19"/>
              </w:rPr>
              <w:t>Payment</w:t>
            </w:r>
          </w:p>
        </w:tc>
        <w:tc>
          <w:tcPr>
            <w:tcW w:w="2340" w:type="dxa"/>
            <w:shd w:val="clear" w:color="auto" w:fill="F9FBFD"/>
            <w:tcMar>
              <w:top w:w="100" w:type="dxa"/>
              <w:left w:w="130" w:type="dxa"/>
              <w:bottom w:w="100" w:type="dxa"/>
              <w:right w:w="130" w:type="dxa"/>
            </w:tcMar>
          </w:tcPr>
          <w:p w14:paraId="782793B9" w14:textId="77777777" w:rsidR="00FC79EA" w:rsidRDefault="009A3D75">
            <w:pPr>
              <w:spacing w:before="40" w:after="40"/>
            </w:pPr>
            <w:r>
              <w:rPr>
                <w:rFonts w:ascii="Consolas" w:hAnsi="Consolas"/>
                <w:b/>
                <w:color w:val="C7254E"/>
                <w:sz w:val="19"/>
              </w:rPr>
              <w:t>payments</w:t>
            </w:r>
          </w:p>
        </w:tc>
        <w:tc>
          <w:tcPr>
            <w:tcW w:w="2340" w:type="dxa"/>
            <w:shd w:val="clear" w:color="auto" w:fill="F9FBFD"/>
            <w:tcMar>
              <w:top w:w="100" w:type="dxa"/>
              <w:left w:w="130" w:type="dxa"/>
              <w:bottom w:w="100" w:type="dxa"/>
              <w:right w:w="130" w:type="dxa"/>
            </w:tcMar>
          </w:tcPr>
          <w:p w14:paraId="215B18C5" w14:textId="77777777" w:rsidR="00FC79EA" w:rsidRDefault="009A3D75">
            <w:pPr>
              <w:spacing w:before="40" w:after="40"/>
            </w:pPr>
            <w:r>
              <w:rPr>
                <w:rFonts w:ascii="Times New Roman" w:hAnsi="Times New Roman"/>
                <w:color w:val="333333"/>
                <w:sz w:val="20"/>
              </w:rPr>
              <w:t>Giao dịch thanh toán (Tiền mặt, VietQR chuyển khoản, Thẻ, Ví).</w:t>
            </w:r>
          </w:p>
        </w:tc>
      </w:tr>
      <w:tr w:rsidR="00FC79EA" w14:paraId="38C2F578" w14:textId="77777777">
        <w:trPr>
          <w:jc w:val="center"/>
        </w:trPr>
        <w:tc>
          <w:tcPr>
            <w:tcW w:w="2340" w:type="dxa"/>
            <w:shd w:val="clear" w:color="auto" w:fill="FFFFFF"/>
            <w:tcMar>
              <w:top w:w="100" w:type="dxa"/>
              <w:left w:w="130" w:type="dxa"/>
              <w:bottom w:w="100" w:type="dxa"/>
              <w:right w:w="130" w:type="dxa"/>
            </w:tcMar>
          </w:tcPr>
          <w:p w14:paraId="189A3357" w14:textId="77777777" w:rsidR="00FC79EA" w:rsidRDefault="009A3D75">
            <w:pPr>
              <w:spacing w:before="40" w:after="40"/>
              <w:jc w:val="center"/>
            </w:pPr>
            <w:r>
              <w:rPr>
                <w:rFonts w:ascii="Times New Roman" w:hAnsi="Times New Roman"/>
                <w:color w:val="333333"/>
                <w:sz w:val="20"/>
              </w:rPr>
              <w:t>10</w:t>
            </w:r>
          </w:p>
        </w:tc>
        <w:tc>
          <w:tcPr>
            <w:tcW w:w="2340" w:type="dxa"/>
            <w:shd w:val="clear" w:color="auto" w:fill="FFFFFF"/>
            <w:tcMar>
              <w:top w:w="100" w:type="dxa"/>
              <w:left w:w="130" w:type="dxa"/>
              <w:bottom w:w="100" w:type="dxa"/>
              <w:right w:w="130" w:type="dxa"/>
            </w:tcMar>
          </w:tcPr>
          <w:p w14:paraId="6EB05ADB" w14:textId="77777777" w:rsidR="00FC79EA" w:rsidRDefault="009A3D75">
            <w:pPr>
              <w:spacing w:before="40" w:after="40"/>
            </w:pPr>
            <w:r>
              <w:rPr>
                <w:rFonts w:ascii="Consolas" w:hAnsi="Consolas"/>
                <w:b/>
                <w:color w:val="C7254E"/>
                <w:sz w:val="19"/>
              </w:rPr>
              <w:t>VietQr</w:t>
            </w:r>
          </w:p>
        </w:tc>
        <w:tc>
          <w:tcPr>
            <w:tcW w:w="2340" w:type="dxa"/>
            <w:shd w:val="clear" w:color="auto" w:fill="FFFFFF"/>
            <w:tcMar>
              <w:top w:w="100" w:type="dxa"/>
              <w:left w:w="130" w:type="dxa"/>
              <w:bottom w:w="100" w:type="dxa"/>
              <w:right w:w="130" w:type="dxa"/>
            </w:tcMar>
          </w:tcPr>
          <w:p w14:paraId="7E9A83FB" w14:textId="77777777" w:rsidR="00FC79EA" w:rsidRDefault="009A3D75">
            <w:pPr>
              <w:spacing w:before="40" w:after="40"/>
            </w:pPr>
            <w:r>
              <w:rPr>
                <w:rFonts w:ascii="Consolas" w:hAnsi="Consolas"/>
                <w:b/>
                <w:color w:val="C7254E"/>
                <w:sz w:val="19"/>
              </w:rPr>
              <w:t>viet_qrs</w:t>
            </w:r>
          </w:p>
        </w:tc>
        <w:tc>
          <w:tcPr>
            <w:tcW w:w="2340" w:type="dxa"/>
            <w:shd w:val="clear" w:color="auto" w:fill="FFFFFF"/>
            <w:tcMar>
              <w:top w:w="100" w:type="dxa"/>
              <w:left w:w="130" w:type="dxa"/>
              <w:bottom w:w="100" w:type="dxa"/>
              <w:right w:w="130" w:type="dxa"/>
            </w:tcMar>
          </w:tcPr>
          <w:p w14:paraId="08C64147" w14:textId="77777777" w:rsidR="00FC79EA" w:rsidRDefault="009A3D75">
            <w:pPr>
              <w:spacing w:before="40" w:after="40"/>
            </w:pPr>
            <w:r>
              <w:rPr>
                <w:rFonts w:ascii="Times New Roman" w:hAnsi="Times New Roman"/>
                <w:color w:val="333333"/>
                <w:sz w:val="20"/>
              </w:rPr>
              <w:t>Bản ghi cấu hình mã VietQR động đối soát thanh toán tự động.</w:t>
            </w:r>
          </w:p>
        </w:tc>
      </w:tr>
      <w:tr w:rsidR="00FC79EA" w14:paraId="2784F363" w14:textId="77777777">
        <w:trPr>
          <w:jc w:val="center"/>
        </w:trPr>
        <w:tc>
          <w:tcPr>
            <w:tcW w:w="2340" w:type="dxa"/>
            <w:shd w:val="clear" w:color="auto" w:fill="F9FBFD"/>
            <w:tcMar>
              <w:top w:w="100" w:type="dxa"/>
              <w:left w:w="130" w:type="dxa"/>
              <w:bottom w:w="100" w:type="dxa"/>
              <w:right w:w="130" w:type="dxa"/>
            </w:tcMar>
          </w:tcPr>
          <w:p w14:paraId="2A4FCAAC" w14:textId="77777777" w:rsidR="00FC79EA" w:rsidRDefault="009A3D75">
            <w:pPr>
              <w:spacing w:before="40" w:after="40"/>
              <w:jc w:val="center"/>
            </w:pPr>
            <w:r>
              <w:rPr>
                <w:rFonts w:ascii="Times New Roman" w:hAnsi="Times New Roman"/>
                <w:color w:val="333333"/>
                <w:sz w:val="20"/>
              </w:rPr>
              <w:t>11</w:t>
            </w:r>
          </w:p>
        </w:tc>
        <w:tc>
          <w:tcPr>
            <w:tcW w:w="2340" w:type="dxa"/>
            <w:shd w:val="clear" w:color="auto" w:fill="F9FBFD"/>
            <w:tcMar>
              <w:top w:w="100" w:type="dxa"/>
              <w:left w:w="130" w:type="dxa"/>
              <w:bottom w:w="100" w:type="dxa"/>
              <w:right w:w="130" w:type="dxa"/>
            </w:tcMar>
          </w:tcPr>
          <w:p w14:paraId="521EE64D" w14:textId="77777777" w:rsidR="00FC79EA" w:rsidRDefault="009A3D75">
            <w:pPr>
              <w:spacing w:before="40" w:after="40"/>
            </w:pPr>
            <w:r>
              <w:rPr>
                <w:rFonts w:ascii="Consolas" w:hAnsi="Consolas"/>
                <w:b/>
                <w:color w:val="C7254E"/>
                <w:sz w:val="19"/>
              </w:rPr>
              <w:t>Promotion</w:t>
            </w:r>
          </w:p>
        </w:tc>
        <w:tc>
          <w:tcPr>
            <w:tcW w:w="2340" w:type="dxa"/>
            <w:shd w:val="clear" w:color="auto" w:fill="F9FBFD"/>
            <w:tcMar>
              <w:top w:w="100" w:type="dxa"/>
              <w:left w:w="130" w:type="dxa"/>
              <w:bottom w:w="100" w:type="dxa"/>
              <w:right w:w="130" w:type="dxa"/>
            </w:tcMar>
          </w:tcPr>
          <w:p w14:paraId="0675EC32" w14:textId="77777777" w:rsidR="00FC79EA" w:rsidRDefault="009A3D75">
            <w:pPr>
              <w:spacing w:before="40" w:after="40"/>
            </w:pPr>
            <w:r>
              <w:rPr>
                <w:rFonts w:ascii="Consolas" w:hAnsi="Consolas"/>
                <w:b/>
                <w:color w:val="C7254E"/>
                <w:sz w:val="19"/>
              </w:rPr>
              <w:t>promotions</w:t>
            </w:r>
          </w:p>
        </w:tc>
        <w:tc>
          <w:tcPr>
            <w:tcW w:w="2340" w:type="dxa"/>
            <w:shd w:val="clear" w:color="auto" w:fill="F9FBFD"/>
            <w:tcMar>
              <w:top w:w="100" w:type="dxa"/>
              <w:left w:w="130" w:type="dxa"/>
              <w:bottom w:w="100" w:type="dxa"/>
              <w:right w:w="130" w:type="dxa"/>
            </w:tcMar>
          </w:tcPr>
          <w:p w14:paraId="74F2F3EE" w14:textId="77777777" w:rsidR="00FC79EA" w:rsidRDefault="009A3D75">
            <w:pPr>
              <w:spacing w:before="40" w:after="40"/>
            </w:pPr>
            <w:r>
              <w:rPr>
                <w:rFonts w:ascii="Times New Roman" w:hAnsi="Times New Roman"/>
                <w:color w:val="333333"/>
                <w:sz w:val="20"/>
              </w:rPr>
              <w:t>Mã giảm giá, voucher khuyến mãi, thời hạn và điều kiện áp dụng.</w:t>
            </w:r>
          </w:p>
        </w:tc>
      </w:tr>
      <w:tr w:rsidR="00FC79EA" w14:paraId="0EE638FA" w14:textId="77777777">
        <w:trPr>
          <w:jc w:val="center"/>
        </w:trPr>
        <w:tc>
          <w:tcPr>
            <w:tcW w:w="2340" w:type="dxa"/>
            <w:shd w:val="clear" w:color="auto" w:fill="FFFFFF"/>
            <w:tcMar>
              <w:top w:w="100" w:type="dxa"/>
              <w:left w:w="130" w:type="dxa"/>
              <w:bottom w:w="100" w:type="dxa"/>
              <w:right w:w="130" w:type="dxa"/>
            </w:tcMar>
          </w:tcPr>
          <w:p w14:paraId="3279F59B" w14:textId="77777777" w:rsidR="00FC79EA" w:rsidRDefault="009A3D75">
            <w:pPr>
              <w:spacing w:before="40" w:after="40"/>
              <w:jc w:val="center"/>
            </w:pPr>
            <w:r>
              <w:rPr>
                <w:rFonts w:ascii="Times New Roman" w:hAnsi="Times New Roman"/>
                <w:color w:val="333333"/>
                <w:sz w:val="20"/>
              </w:rPr>
              <w:t>12</w:t>
            </w:r>
          </w:p>
        </w:tc>
        <w:tc>
          <w:tcPr>
            <w:tcW w:w="2340" w:type="dxa"/>
            <w:shd w:val="clear" w:color="auto" w:fill="FFFFFF"/>
            <w:tcMar>
              <w:top w:w="100" w:type="dxa"/>
              <w:left w:w="130" w:type="dxa"/>
              <w:bottom w:w="100" w:type="dxa"/>
              <w:right w:w="130" w:type="dxa"/>
            </w:tcMar>
          </w:tcPr>
          <w:p w14:paraId="0BD01095" w14:textId="77777777" w:rsidR="00FC79EA" w:rsidRDefault="009A3D75">
            <w:pPr>
              <w:spacing w:before="40" w:after="40"/>
            </w:pPr>
            <w:r>
              <w:rPr>
                <w:rFonts w:ascii="Consolas" w:hAnsi="Consolas"/>
                <w:b/>
                <w:color w:val="C7254E"/>
                <w:sz w:val="19"/>
              </w:rPr>
              <w:t>Notification</w:t>
            </w:r>
          </w:p>
        </w:tc>
        <w:tc>
          <w:tcPr>
            <w:tcW w:w="2340" w:type="dxa"/>
            <w:shd w:val="clear" w:color="auto" w:fill="FFFFFF"/>
            <w:tcMar>
              <w:top w:w="100" w:type="dxa"/>
              <w:left w:w="130" w:type="dxa"/>
              <w:bottom w:w="100" w:type="dxa"/>
              <w:right w:w="130" w:type="dxa"/>
            </w:tcMar>
          </w:tcPr>
          <w:p w14:paraId="4818CC5E" w14:textId="77777777" w:rsidR="00FC79EA" w:rsidRDefault="009A3D75">
            <w:pPr>
              <w:spacing w:before="40" w:after="40"/>
            </w:pPr>
            <w:r>
              <w:rPr>
                <w:rFonts w:ascii="Consolas" w:hAnsi="Consolas"/>
                <w:b/>
                <w:color w:val="C7254E"/>
                <w:sz w:val="19"/>
              </w:rPr>
              <w:t>notifications</w:t>
            </w:r>
          </w:p>
        </w:tc>
        <w:tc>
          <w:tcPr>
            <w:tcW w:w="2340" w:type="dxa"/>
            <w:shd w:val="clear" w:color="auto" w:fill="FFFFFF"/>
            <w:tcMar>
              <w:top w:w="100" w:type="dxa"/>
              <w:left w:w="130" w:type="dxa"/>
              <w:bottom w:w="100" w:type="dxa"/>
              <w:right w:w="130" w:type="dxa"/>
            </w:tcMar>
          </w:tcPr>
          <w:p w14:paraId="7A64FA60" w14:textId="77777777" w:rsidR="00FC79EA" w:rsidRDefault="009A3D75">
            <w:pPr>
              <w:spacing w:before="40" w:after="40"/>
            </w:pPr>
            <w:r>
              <w:rPr>
                <w:rFonts w:ascii="Times New Roman" w:hAnsi="Times New Roman"/>
                <w:color w:val="333333"/>
                <w:sz w:val="20"/>
              </w:rPr>
              <w:t>Thông báo đẩy hệ thống và tích hợp cảnh báo Telegram Bot.</w:t>
            </w:r>
          </w:p>
        </w:tc>
      </w:tr>
      <w:tr w:rsidR="00FC79EA" w14:paraId="1A743707" w14:textId="77777777">
        <w:trPr>
          <w:jc w:val="center"/>
        </w:trPr>
        <w:tc>
          <w:tcPr>
            <w:tcW w:w="2340" w:type="dxa"/>
            <w:shd w:val="clear" w:color="auto" w:fill="F9FBFD"/>
            <w:tcMar>
              <w:top w:w="100" w:type="dxa"/>
              <w:left w:w="130" w:type="dxa"/>
              <w:bottom w:w="100" w:type="dxa"/>
              <w:right w:w="130" w:type="dxa"/>
            </w:tcMar>
          </w:tcPr>
          <w:p w14:paraId="31248B4A" w14:textId="77777777" w:rsidR="00FC79EA" w:rsidRDefault="009A3D75">
            <w:pPr>
              <w:spacing w:before="40" w:after="40"/>
              <w:jc w:val="center"/>
            </w:pPr>
            <w:r>
              <w:rPr>
                <w:rFonts w:ascii="Times New Roman" w:hAnsi="Times New Roman"/>
                <w:color w:val="333333"/>
                <w:sz w:val="20"/>
              </w:rPr>
              <w:t>13</w:t>
            </w:r>
          </w:p>
        </w:tc>
        <w:tc>
          <w:tcPr>
            <w:tcW w:w="2340" w:type="dxa"/>
            <w:shd w:val="clear" w:color="auto" w:fill="F9FBFD"/>
            <w:tcMar>
              <w:top w:w="100" w:type="dxa"/>
              <w:left w:w="130" w:type="dxa"/>
              <w:bottom w:w="100" w:type="dxa"/>
              <w:right w:w="130" w:type="dxa"/>
            </w:tcMar>
          </w:tcPr>
          <w:p w14:paraId="62005FC3" w14:textId="77777777" w:rsidR="00FC79EA" w:rsidRDefault="009A3D75">
            <w:pPr>
              <w:spacing w:before="40" w:after="40"/>
            </w:pPr>
            <w:r>
              <w:rPr>
                <w:rFonts w:ascii="Consolas" w:hAnsi="Consolas"/>
                <w:b/>
                <w:color w:val="C7254E"/>
                <w:sz w:val="19"/>
              </w:rPr>
              <w:t>Conversation</w:t>
            </w:r>
          </w:p>
        </w:tc>
        <w:tc>
          <w:tcPr>
            <w:tcW w:w="2340" w:type="dxa"/>
            <w:shd w:val="clear" w:color="auto" w:fill="F9FBFD"/>
            <w:tcMar>
              <w:top w:w="100" w:type="dxa"/>
              <w:left w:w="130" w:type="dxa"/>
              <w:bottom w:w="100" w:type="dxa"/>
              <w:right w:w="130" w:type="dxa"/>
            </w:tcMar>
          </w:tcPr>
          <w:p w14:paraId="4366996D" w14:textId="77777777" w:rsidR="00FC79EA" w:rsidRDefault="009A3D75">
            <w:pPr>
              <w:spacing w:before="40" w:after="40"/>
            </w:pPr>
            <w:r>
              <w:rPr>
                <w:rFonts w:ascii="Consolas" w:hAnsi="Consolas"/>
                <w:b/>
                <w:color w:val="C7254E"/>
                <w:sz w:val="19"/>
              </w:rPr>
              <w:t>conversations</w:t>
            </w:r>
          </w:p>
        </w:tc>
        <w:tc>
          <w:tcPr>
            <w:tcW w:w="2340" w:type="dxa"/>
            <w:shd w:val="clear" w:color="auto" w:fill="F9FBFD"/>
            <w:tcMar>
              <w:top w:w="100" w:type="dxa"/>
              <w:left w:w="130" w:type="dxa"/>
              <w:bottom w:w="100" w:type="dxa"/>
              <w:right w:w="130" w:type="dxa"/>
            </w:tcMar>
          </w:tcPr>
          <w:p w14:paraId="5218BF6A" w14:textId="77777777" w:rsidR="00FC79EA" w:rsidRDefault="009A3D75">
            <w:pPr>
              <w:spacing w:before="40" w:after="40"/>
            </w:pPr>
            <w:r>
              <w:rPr>
                <w:rFonts w:ascii="Times New Roman" w:hAnsi="Times New Roman"/>
                <w:color w:val="333333"/>
                <w:sz w:val="20"/>
              </w:rPr>
              <w:t>Phiên hội thoại trò chuyện trực tiếp (Socket.io Real-time).</w:t>
            </w:r>
          </w:p>
        </w:tc>
      </w:tr>
      <w:tr w:rsidR="00FC79EA" w14:paraId="55E156B9" w14:textId="77777777">
        <w:trPr>
          <w:jc w:val="center"/>
        </w:trPr>
        <w:tc>
          <w:tcPr>
            <w:tcW w:w="2340" w:type="dxa"/>
            <w:shd w:val="clear" w:color="auto" w:fill="FFFFFF"/>
            <w:tcMar>
              <w:top w:w="100" w:type="dxa"/>
              <w:left w:w="130" w:type="dxa"/>
              <w:bottom w:w="100" w:type="dxa"/>
              <w:right w:w="130" w:type="dxa"/>
            </w:tcMar>
          </w:tcPr>
          <w:p w14:paraId="776FC222" w14:textId="77777777" w:rsidR="00FC79EA" w:rsidRDefault="009A3D75">
            <w:pPr>
              <w:spacing w:before="40" w:after="40"/>
              <w:jc w:val="center"/>
            </w:pPr>
            <w:r>
              <w:rPr>
                <w:rFonts w:ascii="Times New Roman" w:hAnsi="Times New Roman"/>
                <w:color w:val="333333"/>
                <w:sz w:val="20"/>
              </w:rPr>
              <w:t>14</w:t>
            </w:r>
          </w:p>
        </w:tc>
        <w:tc>
          <w:tcPr>
            <w:tcW w:w="2340" w:type="dxa"/>
            <w:shd w:val="clear" w:color="auto" w:fill="FFFFFF"/>
            <w:tcMar>
              <w:top w:w="100" w:type="dxa"/>
              <w:left w:w="130" w:type="dxa"/>
              <w:bottom w:w="100" w:type="dxa"/>
              <w:right w:w="130" w:type="dxa"/>
            </w:tcMar>
          </w:tcPr>
          <w:p w14:paraId="15779435" w14:textId="77777777" w:rsidR="00FC79EA" w:rsidRDefault="009A3D75">
            <w:pPr>
              <w:spacing w:before="40" w:after="40"/>
            </w:pPr>
            <w:r>
              <w:rPr>
                <w:rFonts w:ascii="Consolas" w:hAnsi="Consolas"/>
                <w:b/>
                <w:color w:val="C7254E"/>
                <w:sz w:val="19"/>
              </w:rPr>
              <w:t>Message</w:t>
            </w:r>
          </w:p>
        </w:tc>
        <w:tc>
          <w:tcPr>
            <w:tcW w:w="2340" w:type="dxa"/>
            <w:shd w:val="clear" w:color="auto" w:fill="FFFFFF"/>
            <w:tcMar>
              <w:top w:w="100" w:type="dxa"/>
              <w:left w:w="130" w:type="dxa"/>
              <w:bottom w:w="100" w:type="dxa"/>
              <w:right w:w="130" w:type="dxa"/>
            </w:tcMar>
          </w:tcPr>
          <w:p w14:paraId="277D607D" w14:textId="77777777" w:rsidR="00FC79EA" w:rsidRDefault="009A3D75">
            <w:pPr>
              <w:spacing w:before="40" w:after="40"/>
            </w:pPr>
            <w:r>
              <w:rPr>
                <w:rFonts w:ascii="Consolas" w:hAnsi="Consolas"/>
                <w:b/>
                <w:color w:val="C7254E"/>
                <w:sz w:val="19"/>
              </w:rPr>
              <w:t>messages</w:t>
            </w:r>
          </w:p>
        </w:tc>
        <w:tc>
          <w:tcPr>
            <w:tcW w:w="2340" w:type="dxa"/>
            <w:shd w:val="clear" w:color="auto" w:fill="FFFFFF"/>
            <w:tcMar>
              <w:top w:w="100" w:type="dxa"/>
              <w:left w:w="130" w:type="dxa"/>
              <w:bottom w:w="100" w:type="dxa"/>
              <w:right w:w="130" w:type="dxa"/>
            </w:tcMar>
          </w:tcPr>
          <w:p w14:paraId="0FEB6DD6" w14:textId="77777777" w:rsidR="00FC79EA" w:rsidRDefault="009A3D75">
            <w:pPr>
              <w:spacing w:before="40" w:after="40"/>
            </w:pPr>
            <w:r>
              <w:rPr>
                <w:rFonts w:ascii="Times New Roman" w:hAnsi="Times New Roman"/>
                <w:color w:val="333333"/>
                <w:sz w:val="20"/>
              </w:rPr>
              <w:t>Tin nhắn chi tiết trong phiên hội thoại CSKH.</w:t>
            </w:r>
          </w:p>
        </w:tc>
      </w:tr>
      <w:tr w:rsidR="00FC79EA" w14:paraId="5A4F2C34" w14:textId="77777777">
        <w:trPr>
          <w:jc w:val="center"/>
        </w:trPr>
        <w:tc>
          <w:tcPr>
            <w:tcW w:w="2340" w:type="dxa"/>
            <w:shd w:val="clear" w:color="auto" w:fill="F9FBFD"/>
            <w:tcMar>
              <w:top w:w="100" w:type="dxa"/>
              <w:left w:w="130" w:type="dxa"/>
              <w:bottom w:w="100" w:type="dxa"/>
              <w:right w:w="130" w:type="dxa"/>
            </w:tcMar>
          </w:tcPr>
          <w:p w14:paraId="40C8E8F3" w14:textId="77777777" w:rsidR="00FC79EA" w:rsidRDefault="009A3D75">
            <w:pPr>
              <w:spacing w:before="40" w:after="40"/>
              <w:jc w:val="center"/>
            </w:pPr>
            <w:r>
              <w:rPr>
                <w:rFonts w:ascii="Times New Roman" w:hAnsi="Times New Roman"/>
                <w:color w:val="333333"/>
                <w:sz w:val="20"/>
              </w:rPr>
              <w:t>15</w:t>
            </w:r>
          </w:p>
        </w:tc>
        <w:tc>
          <w:tcPr>
            <w:tcW w:w="2340" w:type="dxa"/>
            <w:shd w:val="clear" w:color="auto" w:fill="F9FBFD"/>
            <w:tcMar>
              <w:top w:w="100" w:type="dxa"/>
              <w:left w:w="130" w:type="dxa"/>
              <w:bottom w:w="100" w:type="dxa"/>
              <w:right w:w="130" w:type="dxa"/>
            </w:tcMar>
          </w:tcPr>
          <w:p w14:paraId="769D81C6" w14:textId="77777777" w:rsidR="00FC79EA" w:rsidRDefault="009A3D75">
            <w:pPr>
              <w:spacing w:before="40" w:after="40"/>
            </w:pPr>
            <w:r>
              <w:rPr>
                <w:rFonts w:ascii="Consolas" w:hAnsi="Consolas"/>
                <w:b/>
                <w:color w:val="C7254E"/>
                <w:sz w:val="19"/>
              </w:rPr>
              <w:t>Comment</w:t>
            </w:r>
          </w:p>
        </w:tc>
        <w:tc>
          <w:tcPr>
            <w:tcW w:w="2340" w:type="dxa"/>
            <w:shd w:val="clear" w:color="auto" w:fill="F9FBFD"/>
            <w:tcMar>
              <w:top w:w="100" w:type="dxa"/>
              <w:left w:w="130" w:type="dxa"/>
              <w:bottom w:w="100" w:type="dxa"/>
              <w:right w:w="130" w:type="dxa"/>
            </w:tcMar>
          </w:tcPr>
          <w:p w14:paraId="13887E6C" w14:textId="77777777" w:rsidR="00FC79EA" w:rsidRDefault="009A3D75">
            <w:pPr>
              <w:spacing w:before="40" w:after="40"/>
            </w:pPr>
            <w:r>
              <w:rPr>
                <w:rFonts w:ascii="Consolas" w:hAnsi="Consolas"/>
                <w:b/>
                <w:color w:val="C7254E"/>
                <w:sz w:val="19"/>
              </w:rPr>
              <w:t>comments</w:t>
            </w:r>
          </w:p>
        </w:tc>
        <w:tc>
          <w:tcPr>
            <w:tcW w:w="2340" w:type="dxa"/>
            <w:shd w:val="clear" w:color="auto" w:fill="F9FBFD"/>
            <w:tcMar>
              <w:top w:w="100" w:type="dxa"/>
              <w:left w:w="130" w:type="dxa"/>
              <w:bottom w:w="100" w:type="dxa"/>
              <w:right w:w="130" w:type="dxa"/>
            </w:tcMar>
          </w:tcPr>
          <w:p w14:paraId="7666A184" w14:textId="77777777" w:rsidR="00FC79EA" w:rsidRDefault="009A3D75">
            <w:pPr>
              <w:spacing w:before="40" w:after="40"/>
            </w:pPr>
            <w:r>
              <w:rPr>
                <w:rFonts w:ascii="Times New Roman" w:hAnsi="Times New Roman"/>
                <w:color w:val="333333"/>
                <w:sz w:val="20"/>
              </w:rPr>
              <w:t>Đánh giá, nhận xét và ảnh chụp món ăn do khách hàng đăng tải.</w:t>
            </w:r>
          </w:p>
        </w:tc>
      </w:tr>
      <w:tr w:rsidR="00FC79EA" w14:paraId="38F501EE" w14:textId="77777777">
        <w:trPr>
          <w:jc w:val="center"/>
        </w:trPr>
        <w:tc>
          <w:tcPr>
            <w:tcW w:w="2340" w:type="dxa"/>
            <w:shd w:val="clear" w:color="auto" w:fill="FFFFFF"/>
            <w:tcMar>
              <w:top w:w="100" w:type="dxa"/>
              <w:left w:w="130" w:type="dxa"/>
              <w:bottom w:w="100" w:type="dxa"/>
              <w:right w:w="130" w:type="dxa"/>
            </w:tcMar>
          </w:tcPr>
          <w:p w14:paraId="2A5FAC6C" w14:textId="77777777" w:rsidR="00FC79EA" w:rsidRDefault="009A3D75">
            <w:pPr>
              <w:spacing w:before="40" w:after="40"/>
              <w:jc w:val="center"/>
            </w:pPr>
            <w:r>
              <w:rPr>
                <w:rFonts w:ascii="Times New Roman" w:hAnsi="Times New Roman"/>
                <w:color w:val="333333"/>
                <w:sz w:val="20"/>
              </w:rPr>
              <w:t>16</w:t>
            </w:r>
          </w:p>
        </w:tc>
        <w:tc>
          <w:tcPr>
            <w:tcW w:w="2340" w:type="dxa"/>
            <w:shd w:val="clear" w:color="auto" w:fill="FFFFFF"/>
            <w:tcMar>
              <w:top w:w="100" w:type="dxa"/>
              <w:left w:w="130" w:type="dxa"/>
              <w:bottom w:w="100" w:type="dxa"/>
              <w:right w:w="130" w:type="dxa"/>
            </w:tcMar>
          </w:tcPr>
          <w:p w14:paraId="3366636F" w14:textId="77777777" w:rsidR="00FC79EA" w:rsidRDefault="009A3D75">
            <w:pPr>
              <w:spacing w:before="40" w:after="40"/>
            </w:pPr>
            <w:r>
              <w:rPr>
                <w:rFonts w:ascii="Consolas" w:hAnsi="Consolas"/>
                <w:b/>
                <w:color w:val="C7254E"/>
                <w:sz w:val="19"/>
              </w:rPr>
              <w:t>MealRecommendation</w:t>
            </w:r>
          </w:p>
        </w:tc>
        <w:tc>
          <w:tcPr>
            <w:tcW w:w="2340" w:type="dxa"/>
            <w:shd w:val="clear" w:color="auto" w:fill="FFFFFF"/>
            <w:tcMar>
              <w:top w:w="100" w:type="dxa"/>
              <w:left w:w="130" w:type="dxa"/>
              <w:bottom w:w="100" w:type="dxa"/>
              <w:right w:w="130" w:type="dxa"/>
            </w:tcMar>
          </w:tcPr>
          <w:p w14:paraId="7A0155A3" w14:textId="77777777" w:rsidR="00FC79EA" w:rsidRDefault="009A3D75">
            <w:pPr>
              <w:spacing w:before="40" w:after="40"/>
            </w:pPr>
            <w:r>
              <w:rPr>
                <w:rFonts w:ascii="Consolas" w:hAnsi="Consolas"/>
                <w:b/>
                <w:color w:val="C7254E"/>
                <w:sz w:val="19"/>
              </w:rPr>
              <w:t>meal_recommendations</w:t>
            </w:r>
          </w:p>
        </w:tc>
        <w:tc>
          <w:tcPr>
            <w:tcW w:w="2340" w:type="dxa"/>
            <w:shd w:val="clear" w:color="auto" w:fill="FFFFFF"/>
            <w:tcMar>
              <w:top w:w="100" w:type="dxa"/>
              <w:left w:w="130" w:type="dxa"/>
              <w:bottom w:w="100" w:type="dxa"/>
              <w:right w:w="130" w:type="dxa"/>
            </w:tcMar>
          </w:tcPr>
          <w:p w14:paraId="203F56E3" w14:textId="77777777" w:rsidR="00FC79EA" w:rsidRDefault="009A3D75">
            <w:pPr>
              <w:spacing w:before="40" w:after="40"/>
            </w:pPr>
            <w:r>
              <w:rPr>
                <w:rFonts w:ascii="Times New Roman" w:hAnsi="Times New Roman"/>
                <w:color w:val="333333"/>
                <w:sz w:val="20"/>
              </w:rPr>
              <w:t>Dữ liệu tính chỉ số BMI, calo và gợi ý combo thực đơn AI.</w:t>
            </w:r>
          </w:p>
        </w:tc>
      </w:tr>
      <w:tr w:rsidR="00FC79EA" w14:paraId="17787227" w14:textId="77777777">
        <w:trPr>
          <w:jc w:val="center"/>
        </w:trPr>
        <w:tc>
          <w:tcPr>
            <w:tcW w:w="2340" w:type="dxa"/>
            <w:shd w:val="clear" w:color="auto" w:fill="F9FBFD"/>
            <w:tcMar>
              <w:top w:w="100" w:type="dxa"/>
              <w:left w:w="130" w:type="dxa"/>
              <w:bottom w:w="100" w:type="dxa"/>
              <w:right w:w="130" w:type="dxa"/>
            </w:tcMar>
          </w:tcPr>
          <w:p w14:paraId="2A57DB88" w14:textId="77777777" w:rsidR="00FC79EA" w:rsidRDefault="009A3D75">
            <w:pPr>
              <w:spacing w:before="40" w:after="40"/>
              <w:jc w:val="center"/>
            </w:pPr>
            <w:r>
              <w:rPr>
                <w:rFonts w:ascii="Times New Roman" w:hAnsi="Times New Roman"/>
                <w:color w:val="333333"/>
                <w:sz w:val="20"/>
              </w:rPr>
              <w:t>17</w:t>
            </w:r>
          </w:p>
        </w:tc>
        <w:tc>
          <w:tcPr>
            <w:tcW w:w="2340" w:type="dxa"/>
            <w:shd w:val="clear" w:color="auto" w:fill="F9FBFD"/>
            <w:tcMar>
              <w:top w:w="100" w:type="dxa"/>
              <w:left w:w="130" w:type="dxa"/>
              <w:bottom w:w="100" w:type="dxa"/>
              <w:right w:w="130" w:type="dxa"/>
            </w:tcMar>
          </w:tcPr>
          <w:p w14:paraId="078DC29B" w14:textId="77777777" w:rsidR="00FC79EA" w:rsidRDefault="009A3D75">
            <w:pPr>
              <w:spacing w:before="40" w:after="40"/>
            </w:pPr>
            <w:r>
              <w:rPr>
                <w:rFonts w:ascii="Consolas" w:hAnsi="Consolas"/>
                <w:b/>
                <w:color w:val="C7254E"/>
                <w:sz w:val="19"/>
              </w:rPr>
              <w:t>AiInteraction</w:t>
            </w:r>
          </w:p>
        </w:tc>
        <w:tc>
          <w:tcPr>
            <w:tcW w:w="2340" w:type="dxa"/>
            <w:shd w:val="clear" w:color="auto" w:fill="F9FBFD"/>
            <w:tcMar>
              <w:top w:w="100" w:type="dxa"/>
              <w:left w:w="130" w:type="dxa"/>
              <w:bottom w:w="100" w:type="dxa"/>
              <w:right w:w="130" w:type="dxa"/>
            </w:tcMar>
          </w:tcPr>
          <w:p w14:paraId="646F71BF" w14:textId="77777777" w:rsidR="00FC79EA" w:rsidRDefault="009A3D75">
            <w:pPr>
              <w:spacing w:before="40" w:after="40"/>
            </w:pPr>
            <w:r>
              <w:rPr>
                <w:rFonts w:ascii="Consolas" w:hAnsi="Consolas"/>
                <w:b/>
                <w:color w:val="C7254E"/>
                <w:sz w:val="19"/>
              </w:rPr>
              <w:t>ai_interactions</w:t>
            </w:r>
          </w:p>
        </w:tc>
        <w:tc>
          <w:tcPr>
            <w:tcW w:w="2340" w:type="dxa"/>
            <w:shd w:val="clear" w:color="auto" w:fill="F9FBFD"/>
            <w:tcMar>
              <w:top w:w="100" w:type="dxa"/>
              <w:left w:w="130" w:type="dxa"/>
              <w:bottom w:w="100" w:type="dxa"/>
              <w:right w:w="130" w:type="dxa"/>
            </w:tcMar>
          </w:tcPr>
          <w:p w14:paraId="226BAA7E" w14:textId="77777777" w:rsidR="00FC79EA" w:rsidRDefault="009A3D75">
            <w:pPr>
              <w:spacing w:before="40" w:after="40"/>
            </w:pPr>
            <w:r>
              <w:rPr>
                <w:rFonts w:ascii="Times New Roman" w:hAnsi="Times New Roman"/>
                <w:color w:val="333333"/>
                <w:sz w:val="20"/>
              </w:rPr>
              <w:t>Lịch sử truy vấn và phản hồi tư vấn món của AI Chatbot (RAG).</w:t>
            </w:r>
          </w:p>
        </w:tc>
      </w:tr>
      <w:tr w:rsidR="00FC79EA" w14:paraId="103206F8" w14:textId="77777777">
        <w:trPr>
          <w:jc w:val="center"/>
        </w:trPr>
        <w:tc>
          <w:tcPr>
            <w:tcW w:w="2340" w:type="dxa"/>
            <w:shd w:val="clear" w:color="auto" w:fill="FFFFFF"/>
            <w:tcMar>
              <w:top w:w="100" w:type="dxa"/>
              <w:left w:w="130" w:type="dxa"/>
              <w:bottom w:w="100" w:type="dxa"/>
              <w:right w:w="130" w:type="dxa"/>
            </w:tcMar>
          </w:tcPr>
          <w:p w14:paraId="02BFF57F" w14:textId="77777777" w:rsidR="00FC79EA" w:rsidRDefault="009A3D75">
            <w:pPr>
              <w:spacing w:before="40" w:after="40"/>
              <w:jc w:val="center"/>
            </w:pPr>
            <w:r>
              <w:rPr>
                <w:rFonts w:ascii="Times New Roman" w:hAnsi="Times New Roman"/>
                <w:color w:val="333333"/>
                <w:sz w:val="20"/>
              </w:rPr>
              <w:t>18</w:t>
            </w:r>
          </w:p>
        </w:tc>
        <w:tc>
          <w:tcPr>
            <w:tcW w:w="2340" w:type="dxa"/>
            <w:shd w:val="clear" w:color="auto" w:fill="FFFFFF"/>
            <w:tcMar>
              <w:top w:w="100" w:type="dxa"/>
              <w:left w:w="130" w:type="dxa"/>
              <w:bottom w:w="100" w:type="dxa"/>
              <w:right w:w="130" w:type="dxa"/>
            </w:tcMar>
          </w:tcPr>
          <w:p w14:paraId="1939CCE0" w14:textId="77777777" w:rsidR="00FC79EA" w:rsidRDefault="009A3D75">
            <w:pPr>
              <w:spacing w:before="40" w:after="40"/>
            </w:pPr>
            <w:r>
              <w:rPr>
                <w:rFonts w:ascii="Consolas" w:hAnsi="Consolas"/>
                <w:b/>
                <w:color w:val="C7254E"/>
                <w:sz w:val="19"/>
              </w:rPr>
              <w:t>Address</w:t>
            </w:r>
          </w:p>
        </w:tc>
        <w:tc>
          <w:tcPr>
            <w:tcW w:w="2340" w:type="dxa"/>
            <w:shd w:val="clear" w:color="auto" w:fill="FFFFFF"/>
            <w:tcMar>
              <w:top w:w="100" w:type="dxa"/>
              <w:left w:w="130" w:type="dxa"/>
              <w:bottom w:w="100" w:type="dxa"/>
              <w:right w:w="130" w:type="dxa"/>
            </w:tcMar>
          </w:tcPr>
          <w:p w14:paraId="597568A5" w14:textId="77777777" w:rsidR="00FC79EA" w:rsidRDefault="009A3D75">
            <w:pPr>
              <w:spacing w:before="40" w:after="40"/>
            </w:pPr>
            <w:r>
              <w:rPr>
                <w:rFonts w:ascii="Consolas" w:hAnsi="Consolas"/>
                <w:b/>
                <w:color w:val="C7254E"/>
                <w:sz w:val="19"/>
              </w:rPr>
              <w:t>addresses</w:t>
            </w:r>
          </w:p>
        </w:tc>
        <w:tc>
          <w:tcPr>
            <w:tcW w:w="2340" w:type="dxa"/>
            <w:shd w:val="clear" w:color="auto" w:fill="FFFFFF"/>
            <w:tcMar>
              <w:top w:w="100" w:type="dxa"/>
              <w:left w:w="130" w:type="dxa"/>
              <w:bottom w:w="100" w:type="dxa"/>
              <w:right w:w="130" w:type="dxa"/>
            </w:tcMar>
          </w:tcPr>
          <w:p w14:paraId="083C666D" w14:textId="77777777" w:rsidR="00FC79EA" w:rsidRDefault="009A3D75">
            <w:pPr>
              <w:spacing w:before="40" w:after="40"/>
            </w:pPr>
            <w:r>
              <w:rPr>
                <w:rFonts w:ascii="Times New Roman" w:hAnsi="Times New Roman"/>
                <w:color w:val="333333"/>
                <w:sz w:val="20"/>
              </w:rPr>
              <w:t>Sổ địa chỉ nhận hàng của khách hàng (Home, Office, Other).</w:t>
            </w:r>
          </w:p>
        </w:tc>
      </w:tr>
      <w:tr w:rsidR="00FC79EA" w14:paraId="58B5203F" w14:textId="77777777">
        <w:trPr>
          <w:jc w:val="center"/>
        </w:trPr>
        <w:tc>
          <w:tcPr>
            <w:tcW w:w="2340" w:type="dxa"/>
            <w:shd w:val="clear" w:color="auto" w:fill="F9FBFD"/>
            <w:tcMar>
              <w:top w:w="100" w:type="dxa"/>
              <w:left w:w="130" w:type="dxa"/>
              <w:bottom w:w="100" w:type="dxa"/>
              <w:right w:w="130" w:type="dxa"/>
            </w:tcMar>
          </w:tcPr>
          <w:p w14:paraId="6A420161" w14:textId="77777777" w:rsidR="00FC79EA" w:rsidRDefault="009A3D75">
            <w:pPr>
              <w:spacing w:before="40" w:after="40"/>
              <w:jc w:val="center"/>
            </w:pPr>
            <w:r>
              <w:rPr>
                <w:rFonts w:ascii="Times New Roman" w:hAnsi="Times New Roman"/>
                <w:color w:val="333333"/>
                <w:sz w:val="20"/>
              </w:rPr>
              <w:t>19</w:t>
            </w:r>
          </w:p>
        </w:tc>
        <w:tc>
          <w:tcPr>
            <w:tcW w:w="2340" w:type="dxa"/>
            <w:shd w:val="clear" w:color="auto" w:fill="F9FBFD"/>
            <w:tcMar>
              <w:top w:w="100" w:type="dxa"/>
              <w:left w:w="130" w:type="dxa"/>
              <w:bottom w:w="100" w:type="dxa"/>
              <w:right w:w="130" w:type="dxa"/>
            </w:tcMar>
          </w:tcPr>
          <w:p w14:paraId="013BC34E" w14:textId="77777777" w:rsidR="00FC79EA" w:rsidRDefault="009A3D75">
            <w:pPr>
              <w:spacing w:before="40" w:after="40"/>
            </w:pPr>
            <w:r>
              <w:rPr>
                <w:rFonts w:ascii="Consolas" w:hAnsi="Consolas"/>
                <w:b/>
                <w:color w:val="C7254E"/>
                <w:sz w:val="19"/>
              </w:rPr>
              <w:t>UserMilestone</w:t>
            </w:r>
          </w:p>
        </w:tc>
        <w:tc>
          <w:tcPr>
            <w:tcW w:w="2340" w:type="dxa"/>
            <w:shd w:val="clear" w:color="auto" w:fill="F9FBFD"/>
            <w:tcMar>
              <w:top w:w="100" w:type="dxa"/>
              <w:left w:w="130" w:type="dxa"/>
              <w:bottom w:w="100" w:type="dxa"/>
              <w:right w:w="130" w:type="dxa"/>
            </w:tcMar>
          </w:tcPr>
          <w:p w14:paraId="6CC02B60" w14:textId="77777777" w:rsidR="00FC79EA" w:rsidRDefault="009A3D75">
            <w:pPr>
              <w:spacing w:before="40" w:after="40"/>
            </w:pPr>
            <w:r>
              <w:rPr>
                <w:rFonts w:ascii="Consolas" w:hAnsi="Consolas"/>
                <w:b/>
                <w:color w:val="C7254E"/>
                <w:sz w:val="19"/>
              </w:rPr>
              <w:t>user_milestones</w:t>
            </w:r>
          </w:p>
        </w:tc>
        <w:tc>
          <w:tcPr>
            <w:tcW w:w="2340" w:type="dxa"/>
            <w:shd w:val="clear" w:color="auto" w:fill="F9FBFD"/>
            <w:tcMar>
              <w:top w:w="100" w:type="dxa"/>
              <w:left w:w="130" w:type="dxa"/>
              <w:bottom w:w="100" w:type="dxa"/>
              <w:right w:w="130" w:type="dxa"/>
            </w:tcMar>
          </w:tcPr>
          <w:p w14:paraId="234CE9E1" w14:textId="77777777" w:rsidR="00FC79EA" w:rsidRDefault="009A3D75">
            <w:pPr>
              <w:spacing w:before="40" w:after="40"/>
            </w:pPr>
            <w:r>
              <w:rPr>
                <w:rFonts w:ascii="Times New Roman" w:hAnsi="Times New Roman"/>
                <w:color w:val="333333"/>
                <w:sz w:val="20"/>
              </w:rPr>
              <w:t xml:space="preserve">Cột mốc điểm thưởng, </w:t>
            </w:r>
            <w:r>
              <w:rPr>
                <w:rFonts w:ascii="Times New Roman" w:hAnsi="Times New Roman"/>
                <w:color w:val="333333"/>
                <w:sz w:val="20"/>
              </w:rPr>
              <w:lastRenderedPageBreak/>
              <w:t>cấp bậc thành viên thân thiết.</w:t>
            </w:r>
          </w:p>
        </w:tc>
      </w:tr>
      <w:tr w:rsidR="00FC79EA" w14:paraId="76C249E6" w14:textId="77777777">
        <w:trPr>
          <w:jc w:val="center"/>
        </w:trPr>
        <w:tc>
          <w:tcPr>
            <w:tcW w:w="2340" w:type="dxa"/>
            <w:shd w:val="clear" w:color="auto" w:fill="FFFFFF"/>
            <w:tcMar>
              <w:top w:w="100" w:type="dxa"/>
              <w:left w:w="130" w:type="dxa"/>
              <w:bottom w:w="100" w:type="dxa"/>
              <w:right w:w="130" w:type="dxa"/>
            </w:tcMar>
          </w:tcPr>
          <w:p w14:paraId="37A303FA" w14:textId="77777777" w:rsidR="00FC79EA" w:rsidRDefault="009A3D75">
            <w:pPr>
              <w:spacing w:before="40" w:after="40"/>
              <w:jc w:val="center"/>
            </w:pPr>
            <w:r>
              <w:rPr>
                <w:rFonts w:ascii="Times New Roman" w:hAnsi="Times New Roman"/>
                <w:color w:val="333333"/>
                <w:sz w:val="20"/>
              </w:rPr>
              <w:lastRenderedPageBreak/>
              <w:t>20</w:t>
            </w:r>
          </w:p>
        </w:tc>
        <w:tc>
          <w:tcPr>
            <w:tcW w:w="2340" w:type="dxa"/>
            <w:shd w:val="clear" w:color="auto" w:fill="FFFFFF"/>
            <w:tcMar>
              <w:top w:w="100" w:type="dxa"/>
              <w:left w:w="130" w:type="dxa"/>
              <w:bottom w:w="100" w:type="dxa"/>
              <w:right w:w="130" w:type="dxa"/>
            </w:tcMar>
          </w:tcPr>
          <w:p w14:paraId="03DC67AA" w14:textId="77777777" w:rsidR="00FC79EA" w:rsidRDefault="009A3D75">
            <w:pPr>
              <w:spacing w:before="40" w:after="40"/>
            </w:pPr>
            <w:r>
              <w:rPr>
                <w:rFonts w:ascii="Consolas" w:hAnsi="Consolas"/>
                <w:b/>
                <w:color w:val="C7254E"/>
                <w:sz w:val="19"/>
              </w:rPr>
              <w:t>Otp</w:t>
            </w:r>
          </w:p>
        </w:tc>
        <w:tc>
          <w:tcPr>
            <w:tcW w:w="2340" w:type="dxa"/>
            <w:shd w:val="clear" w:color="auto" w:fill="FFFFFF"/>
            <w:tcMar>
              <w:top w:w="100" w:type="dxa"/>
              <w:left w:w="130" w:type="dxa"/>
              <w:bottom w:w="100" w:type="dxa"/>
              <w:right w:w="130" w:type="dxa"/>
            </w:tcMar>
          </w:tcPr>
          <w:p w14:paraId="39819011" w14:textId="77777777" w:rsidR="00FC79EA" w:rsidRDefault="009A3D75">
            <w:pPr>
              <w:spacing w:before="40" w:after="40"/>
            </w:pPr>
            <w:r>
              <w:rPr>
                <w:rFonts w:ascii="Consolas" w:hAnsi="Consolas"/>
                <w:b/>
                <w:color w:val="C7254E"/>
                <w:sz w:val="19"/>
              </w:rPr>
              <w:t>otps</w:t>
            </w:r>
          </w:p>
        </w:tc>
        <w:tc>
          <w:tcPr>
            <w:tcW w:w="2340" w:type="dxa"/>
            <w:shd w:val="clear" w:color="auto" w:fill="FFFFFF"/>
            <w:tcMar>
              <w:top w:w="100" w:type="dxa"/>
              <w:left w:w="130" w:type="dxa"/>
              <w:bottom w:w="100" w:type="dxa"/>
              <w:right w:w="130" w:type="dxa"/>
            </w:tcMar>
          </w:tcPr>
          <w:p w14:paraId="3A80B591" w14:textId="77777777" w:rsidR="00FC79EA" w:rsidRDefault="009A3D75">
            <w:pPr>
              <w:spacing w:before="40" w:after="40"/>
            </w:pPr>
            <w:r>
              <w:rPr>
                <w:rFonts w:ascii="Times New Roman" w:hAnsi="Times New Roman"/>
                <w:color w:val="333333"/>
                <w:sz w:val="20"/>
              </w:rPr>
              <w:t>Mã xác thực OTP gửi qua email khi đăng ký / quên mật khẩu.</w:t>
            </w:r>
          </w:p>
        </w:tc>
      </w:tr>
    </w:tbl>
    <w:p w14:paraId="1699EEAC" w14:textId="77777777" w:rsidR="00FC79EA" w:rsidRDefault="00FC79EA">
      <w:pPr>
        <w:spacing w:after="80"/>
      </w:pPr>
    </w:p>
    <w:p w14:paraId="2A66088A" w14:textId="77777777" w:rsidR="00FC79EA" w:rsidRDefault="00FC79EA">
      <w:pPr>
        <w:pBdr>
          <w:bottom w:val="single" w:sz="6" w:space="1" w:color="E07B39"/>
        </w:pBdr>
        <w:spacing w:before="80" w:after="120"/>
      </w:pPr>
    </w:p>
    <w:p w14:paraId="2762579F" w14:textId="77777777" w:rsidR="00FC79EA" w:rsidRDefault="009A3D75">
      <w:pPr>
        <w:keepNext/>
        <w:spacing w:before="220" w:after="60"/>
      </w:pPr>
      <w:r>
        <w:rPr>
          <w:rFonts w:ascii="Times New Roman" w:hAnsi="Times New Roman"/>
          <w:b/>
          <w:color w:val="1B365D"/>
          <w:sz w:val="25"/>
        </w:rPr>
        <w:t>2. Danh mục 9 Enum chuẩn hóa trong `schema.prisma`</w:t>
      </w:r>
    </w:p>
    <w:p w14:paraId="02C83F2A" w14:textId="77777777" w:rsidR="00FC79EA" w:rsidRDefault="009A3D75">
      <w:pPr>
        <w:pStyle w:val="ListBullet"/>
        <w:spacing w:before="20" w:after="50"/>
      </w:pPr>
      <w:r>
        <w:rPr>
          <w:rFonts w:ascii="Times New Roman" w:hAnsi="Times New Roman"/>
          <w:b/>
          <w:color w:val="1B365D"/>
        </w:rPr>
        <w:t>`enum Role`</w:t>
      </w:r>
      <w:r>
        <w:rPr>
          <w:rFonts w:ascii="Times New Roman" w:hAnsi="Times New Roman"/>
          <w:color w:val="333333"/>
        </w:rPr>
        <w:t xml:space="preserve">: </w:t>
      </w:r>
      <w:r>
        <w:rPr>
          <w:rFonts w:ascii="Consolas" w:hAnsi="Consolas"/>
          <w:b/>
          <w:color w:val="C7254E"/>
          <w:sz w:val="21"/>
        </w:rPr>
        <w:t>ADMIN</w:t>
      </w:r>
      <w:r>
        <w:rPr>
          <w:rFonts w:ascii="Times New Roman" w:hAnsi="Times New Roman"/>
          <w:color w:val="333333"/>
        </w:rPr>
        <w:t xml:space="preserve"> (Quản trị viên), </w:t>
      </w:r>
      <w:r>
        <w:rPr>
          <w:rFonts w:ascii="Consolas" w:hAnsi="Consolas"/>
          <w:b/>
          <w:color w:val="C7254E"/>
          <w:sz w:val="21"/>
        </w:rPr>
        <w:t>STAFF</w:t>
      </w:r>
      <w:r>
        <w:rPr>
          <w:rFonts w:ascii="Times New Roman" w:hAnsi="Times New Roman"/>
          <w:color w:val="333333"/>
        </w:rPr>
        <w:t xml:space="preserve"> (Nhân viên), </w:t>
      </w:r>
      <w:r>
        <w:rPr>
          <w:rFonts w:ascii="Consolas" w:hAnsi="Consolas"/>
          <w:b/>
          <w:color w:val="C7254E"/>
          <w:sz w:val="21"/>
        </w:rPr>
        <w:t>USER</w:t>
      </w:r>
      <w:r>
        <w:rPr>
          <w:rFonts w:ascii="Times New Roman" w:hAnsi="Times New Roman"/>
          <w:color w:val="333333"/>
        </w:rPr>
        <w:t xml:space="preserve"> (Khách hàng).</w:t>
      </w:r>
    </w:p>
    <w:p w14:paraId="572BDDE9" w14:textId="77777777" w:rsidR="00FC79EA" w:rsidRDefault="009A3D75">
      <w:pPr>
        <w:pStyle w:val="ListBullet"/>
        <w:spacing w:before="20" w:after="50"/>
      </w:pPr>
      <w:r>
        <w:rPr>
          <w:rFonts w:ascii="Times New Roman" w:hAnsi="Times New Roman"/>
          <w:b/>
          <w:color w:val="1B365D"/>
        </w:rPr>
        <w:t>`enum TableStatus`</w:t>
      </w:r>
      <w:r>
        <w:rPr>
          <w:rFonts w:ascii="Times New Roman" w:hAnsi="Times New Roman"/>
          <w:color w:val="333333"/>
        </w:rPr>
        <w:t xml:space="preserve">: </w:t>
      </w:r>
      <w:r>
        <w:rPr>
          <w:rFonts w:ascii="Consolas" w:hAnsi="Consolas"/>
          <w:b/>
          <w:color w:val="C7254E"/>
          <w:sz w:val="21"/>
        </w:rPr>
        <w:t>AVAILABLE</w:t>
      </w:r>
      <w:r>
        <w:rPr>
          <w:rFonts w:ascii="Times New Roman" w:hAnsi="Times New Roman"/>
          <w:color w:val="333333"/>
        </w:rPr>
        <w:t xml:space="preserve"> (Bàn trống, sẵn sàng), </w:t>
      </w:r>
      <w:r>
        <w:rPr>
          <w:rFonts w:ascii="Consolas" w:hAnsi="Consolas"/>
          <w:b/>
          <w:color w:val="C7254E"/>
          <w:sz w:val="21"/>
        </w:rPr>
        <w:t>OCCUPIED</w:t>
      </w:r>
      <w:r>
        <w:rPr>
          <w:rFonts w:ascii="Times New Roman" w:hAnsi="Times New Roman"/>
          <w:color w:val="333333"/>
        </w:rPr>
        <w:t xml:space="preserve"> (Bàn đang có khách ngồi).</w:t>
      </w:r>
    </w:p>
    <w:p w14:paraId="48ED2191" w14:textId="79ED7969" w:rsidR="00FC79EA" w:rsidRDefault="009A3D75">
      <w:pPr>
        <w:pStyle w:val="ListBullet"/>
        <w:spacing w:before="20" w:after="50"/>
      </w:pPr>
      <w:r>
        <w:rPr>
          <w:rFonts w:ascii="Times New Roman" w:hAnsi="Times New Roman"/>
          <w:b/>
          <w:color w:val="1B365D"/>
        </w:rPr>
        <w:t>`</w:t>
      </w:r>
      <w:proofErr w:type="spellStart"/>
      <w:r>
        <w:rPr>
          <w:rFonts w:ascii="Times New Roman" w:hAnsi="Times New Roman"/>
          <w:b/>
          <w:color w:val="1B365D"/>
        </w:rPr>
        <w:t>enum</w:t>
      </w:r>
      <w:proofErr w:type="spellEnd"/>
      <w:r>
        <w:rPr>
          <w:rFonts w:ascii="Times New Roman" w:hAnsi="Times New Roman"/>
          <w:b/>
          <w:color w:val="1B365D"/>
        </w:rPr>
        <w:t xml:space="preserve"> </w:t>
      </w:r>
      <w:proofErr w:type="spellStart"/>
      <w:r>
        <w:rPr>
          <w:rFonts w:ascii="Times New Roman" w:hAnsi="Times New Roman"/>
          <w:b/>
          <w:color w:val="1B365D"/>
        </w:rPr>
        <w:t>OrderStatus</w:t>
      </w:r>
      <w:proofErr w:type="spellEnd"/>
      <w:r>
        <w:rPr>
          <w:rFonts w:ascii="Times New Roman" w:hAnsi="Times New Roman"/>
          <w:b/>
          <w:color w:val="1B365D"/>
        </w:rPr>
        <w:t>`</w:t>
      </w:r>
      <w:r>
        <w:rPr>
          <w:rFonts w:ascii="Times New Roman" w:hAnsi="Times New Roman"/>
          <w:color w:val="333333"/>
        </w:rPr>
        <w:t xml:space="preserve">: </w:t>
      </w:r>
      <w:r>
        <w:rPr>
          <w:rFonts w:ascii="Consolas" w:hAnsi="Consolas"/>
          <w:b/>
          <w:color w:val="C7254E"/>
          <w:sz w:val="21"/>
        </w:rPr>
        <w:t>CONFIRMED</w:t>
      </w:r>
      <w:r>
        <w:rPr>
          <w:rFonts w:ascii="Times New Roman" w:hAnsi="Times New Roman"/>
          <w:color w:val="333333"/>
        </w:rPr>
        <w:t xml:space="preserve"> (</w:t>
      </w:r>
      <w:proofErr w:type="spellStart"/>
      <w:r>
        <w:rPr>
          <w:rFonts w:ascii="Times New Roman" w:hAnsi="Times New Roman"/>
          <w:color w:val="333333"/>
        </w:rPr>
        <w:t>Đã</w:t>
      </w:r>
      <w:proofErr w:type="spellEnd"/>
      <w:r>
        <w:rPr>
          <w:rFonts w:ascii="Times New Roman" w:hAnsi="Times New Roman"/>
          <w:color w:val="333333"/>
        </w:rPr>
        <w:t xml:space="preserve"> </w:t>
      </w:r>
      <w:proofErr w:type="spellStart"/>
      <w:r>
        <w:rPr>
          <w:rFonts w:ascii="Times New Roman" w:hAnsi="Times New Roman"/>
          <w:color w:val="333333"/>
        </w:rPr>
        <w:t>tiếp</w:t>
      </w:r>
      <w:proofErr w:type="spellEnd"/>
      <w:r>
        <w:rPr>
          <w:rFonts w:ascii="Times New Roman" w:hAnsi="Times New Roman"/>
          <w:color w:val="333333"/>
        </w:rPr>
        <w:t xml:space="preserve"> </w:t>
      </w:r>
      <w:proofErr w:type="spellStart"/>
      <w:r>
        <w:rPr>
          <w:rFonts w:ascii="Times New Roman" w:hAnsi="Times New Roman"/>
          <w:color w:val="333333"/>
        </w:rPr>
        <w:t>nhận</w:t>
      </w:r>
      <w:proofErr w:type="spellEnd"/>
      <w:r>
        <w:rPr>
          <w:rFonts w:ascii="Times New Roman" w:hAnsi="Times New Roman"/>
          <w:color w:val="333333"/>
        </w:rPr>
        <w:t xml:space="preserve">) -&gt; </w:t>
      </w:r>
      <w:r>
        <w:rPr>
          <w:rFonts w:ascii="Consolas" w:hAnsi="Consolas"/>
          <w:b/>
          <w:color w:val="C7254E"/>
          <w:sz w:val="21"/>
        </w:rPr>
        <w:t>COOKING</w:t>
      </w:r>
      <w:r>
        <w:rPr>
          <w:rFonts w:ascii="Times New Roman" w:hAnsi="Times New Roman"/>
          <w:color w:val="333333"/>
        </w:rPr>
        <w:t xml:space="preserve"> (Bếp đang nấu) -&gt; </w:t>
      </w:r>
      <w:r>
        <w:rPr>
          <w:rFonts w:ascii="Consolas" w:hAnsi="Consolas"/>
          <w:b/>
          <w:color w:val="C7254E"/>
          <w:sz w:val="21"/>
        </w:rPr>
        <w:t>SERVED</w:t>
      </w:r>
      <w:r>
        <w:rPr>
          <w:rFonts w:ascii="Times New Roman" w:hAnsi="Times New Roman"/>
          <w:color w:val="333333"/>
        </w:rPr>
        <w:t xml:space="preserve"> (Đã phục vụ / Đang giao) -&gt; </w:t>
      </w:r>
      <w:r>
        <w:rPr>
          <w:rFonts w:ascii="Consolas" w:hAnsi="Consolas"/>
          <w:b/>
          <w:color w:val="C7254E"/>
          <w:sz w:val="21"/>
        </w:rPr>
        <w:t>COMPLETED</w:t>
      </w:r>
      <w:r>
        <w:rPr>
          <w:rFonts w:ascii="Times New Roman" w:hAnsi="Times New Roman"/>
          <w:color w:val="333333"/>
        </w:rPr>
        <w:t xml:space="preserve"> (Hoàn thành) -&gt; </w:t>
      </w:r>
      <w:r>
        <w:rPr>
          <w:rFonts w:ascii="Consolas" w:hAnsi="Consolas"/>
          <w:b/>
          <w:color w:val="C7254E"/>
          <w:sz w:val="21"/>
        </w:rPr>
        <w:t>CANCELLED</w:t>
      </w:r>
      <w:r>
        <w:rPr>
          <w:rFonts w:ascii="Times New Roman" w:hAnsi="Times New Roman"/>
          <w:color w:val="333333"/>
        </w:rPr>
        <w:t xml:space="preserve"> (Đã hủy).</w:t>
      </w:r>
    </w:p>
    <w:p w14:paraId="4C2D9410" w14:textId="77777777" w:rsidR="00FC79EA" w:rsidRDefault="009A3D75">
      <w:pPr>
        <w:pStyle w:val="ListBullet"/>
        <w:spacing w:before="20" w:after="50"/>
      </w:pPr>
      <w:r>
        <w:rPr>
          <w:rFonts w:ascii="Times New Roman" w:hAnsi="Times New Roman"/>
          <w:b/>
          <w:color w:val="1B365D"/>
        </w:rPr>
        <w:t>`enum OrderType`</w:t>
      </w:r>
      <w:r>
        <w:rPr>
          <w:rFonts w:ascii="Times New Roman" w:hAnsi="Times New Roman"/>
          <w:color w:val="333333"/>
        </w:rPr>
        <w:t xml:space="preserve">: </w:t>
      </w:r>
      <w:r>
        <w:rPr>
          <w:rFonts w:ascii="Consolas" w:hAnsi="Consolas"/>
          <w:b/>
          <w:color w:val="C7254E"/>
          <w:sz w:val="21"/>
        </w:rPr>
        <w:t>DINE_IN</w:t>
      </w:r>
      <w:r>
        <w:rPr>
          <w:rFonts w:ascii="Times New Roman" w:hAnsi="Times New Roman"/>
          <w:color w:val="333333"/>
        </w:rPr>
        <w:t xml:space="preserve"> (Gọi món tại bàn qua QR), </w:t>
      </w:r>
      <w:r>
        <w:rPr>
          <w:rFonts w:ascii="Consolas" w:hAnsi="Consolas"/>
          <w:b/>
          <w:color w:val="C7254E"/>
          <w:sz w:val="21"/>
        </w:rPr>
        <w:t>TAKEAWAY</w:t>
      </w:r>
      <w:r>
        <w:rPr>
          <w:rFonts w:ascii="Times New Roman" w:hAnsi="Times New Roman"/>
          <w:color w:val="333333"/>
        </w:rPr>
        <w:t xml:space="preserve"> (Mang về), </w:t>
      </w:r>
      <w:r>
        <w:rPr>
          <w:rFonts w:ascii="Consolas" w:hAnsi="Consolas"/>
          <w:b/>
          <w:color w:val="C7254E"/>
          <w:sz w:val="21"/>
        </w:rPr>
        <w:t>DELIVERY</w:t>
      </w:r>
      <w:r>
        <w:rPr>
          <w:rFonts w:ascii="Times New Roman" w:hAnsi="Times New Roman"/>
          <w:color w:val="333333"/>
        </w:rPr>
        <w:t xml:space="preserve"> (Giao hàng tận nơi).</w:t>
      </w:r>
    </w:p>
    <w:p w14:paraId="0B96023B" w14:textId="4819CD21" w:rsidR="00FC79EA" w:rsidRDefault="009A3D75">
      <w:pPr>
        <w:pStyle w:val="ListBullet"/>
        <w:spacing w:before="20" w:after="50"/>
      </w:pPr>
      <w:r>
        <w:rPr>
          <w:rFonts w:ascii="Times New Roman" w:hAnsi="Times New Roman"/>
          <w:b/>
          <w:color w:val="1B365D"/>
        </w:rPr>
        <w:t>`enum PaymentStatus`</w:t>
      </w:r>
      <w:r>
        <w:rPr>
          <w:rFonts w:ascii="Times New Roman" w:hAnsi="Times New Roman"/>
          <w:color w:val="333333"/>
        </w:rPr>
        <w:t xml:space="preserve">: </w:t>
      </w:r>
      <w:r>
        <w:rPr>
          <w:rFonts w:ascii="Consolas" w:hAnsi="Consolas"/>
          <w:b/>
          <w:color w:val="C7254E"/>
          <w:sz w:val="21"/>
        </w:rPr>
        <w:t>UNPAID</w:t>
      </w:r>
      <w:r>
        <w:rPr>
          <w:rFonts w:ascii="Times New Roman" w:hAnsi="Times New Roman"/>
          <w:color w:val="333333"/>
        </w:rPr>
        <w:t xml:space="preserve"> (Chưa thanh toán), </w:t>
      </w:r>
      <w:r>
        <w:rPr>
          <w:rFonts w:ascii="Consolas" w:hAnsi="Consolas"/>
          <w:b/>
          <w:color w:val="C7254E"/>
          <w:sz w:val="21"/>
        </w:rPr>
        <w:t>PAID</w:t>
      </w:r>
      <w:r>
        <w:rPr>
          <w:rFonts w:ascii="Times New Roman" w:hAnsi="Times New Roman"/>
          <w:color w:val="333333"/>
        </w:rPr>
        <w:t xml:space="preserve"> (</w:t>
      </w:r>
      <w:proofErr w:type="spellStart"/>
      <w:r>
        <w:rPr>
          <w:rFonts w:ascii="Times New Roman" w:hAnsi="Times New Roman"/>
          <w:color w:val="333333"/>
        </w:rPr>
        <w:t>Đã</w:t>
      </w:r>
      <w:proofErr w:type="spellEnd"/>
      <w:r>
        <w:rPr>
          <w:rFonts w:ascii="Times New Roman" w:hAnsi="Times New Roman"/>
          <w:color w:val="333333"/>
        </w:rPr>
        <w:t xml:space="preserve"> </w:t>
      </w:r>
      <w:proofErr w:type="spellStart"/>
      <w:r>
        <w:rPr>
          <w:rFonts w:ascii="Times New Roman" w:hAnsi="Times New Roman"/>
          <w:color w:val="333333"/>
        </w:rPr>
        <w:t>thanh</w:t>
      </w:r>
      <w:proofErr w:type="spellEnd"/>
      <w:r>
        <w:rPr>
          <w:rFonts w:ascii="Times New Roman" w:hAnsi="Times New Roman"/>
          <w:color w:val="333333"/>
        </w:rPr>
        <w:t xml:space="preserve"> </w:t>
      </w:r>
      <w:proofErr w:type="spellStart"/>
      <w:r>
        <w:rPr>
          <w:rFonts w:ascii="Times New Roman" w:hAnsi="Times New Roman"/>
          <w:color w:val="333333"/>
        </w:rPr>
        <w:t>toán</w:t>
      </w:r>
      <w:proofErr w:type="spellEnd"/>
      <w:r>
        <w:rPr>
          <w:rFonts w:ascii="Times New Roman" w:hAnsi="Times New Roman"/>
          <w:color w:val="333333"/>
        </w:rPr>
        <w:t>)</w:t>
      </w:r>
    </w:p>
    <w:p w14:paraId="484CCB52" w14:textId="77777777" w:rsidR="009A3D75" w:rsidRPr="009A3D75" w:rsidRDefault="009A3D75" w:rsidP="009A3D75">
      <w:pPr>
        <w:pStyle w:val="ListBullet"/>
        <w:spacing w:before="20" w:after="50"/>
      </w:pPr>
      <w:r w:rsidRPr="009A3D75">
        <w:rPr>
          <w:rFonts w:ascii="Times New Roman" w:hAnsi="Times New Roman"/>
          <w:b/>
          <w:color w:val="1B365D"/>
        </w:rPr>
        <w:t>`enum PackageStatus`</w:t>
      </w:r>
      <w:r w:rsidRPr="009A3D75">
        <w:rPr>
          <w:rFonts w:ascii="Times New Roman" w:hAnsi="Times New Roman"/>
          <w:color w:val="333333"/>
        </w:rPr>
        <w:t xml:space="preserve">: </w:t>
      </w:r>
      <w:r>
        <w:rPr>
          <w:rFonts w:ascii="Consolas" w:hAnsi="Consolas"/>
          <w:b/>
          <w:color w:val="C7254E"/>
          <w:sz w:val="21"/>
        </w:rPr>
        <w:t>CONFIRMED</w:t>
      </w:r>
      <w:r>
        <w:rPr>
          <w:rFonts w:ascii="Times New Roman" w:hAnsi="Times New Roman"/>
          <w:color w:val="333333"/>
        </w:rPr>
        <w:t xml:space="preserve"> (</w:t>
      </w:r>
      <w:proofErr w:type="spellStart"/>
      <w:r>
        <w:rPr>
          <w:rFonts w:ascii="Times New Roman" w:hAnsi="Times New Roman"/>
          <w:color w:val="333333"/>
        </w:rPr>
        <w:t>Đã</w:t>
      </w:r>
      <w:proofErr w:type="spellEnd"/>
      <w:r>
        <w:rPr>
          <w:rFonts w:ascii="Times New Roman" w:hAnsi="Times New Roman"/>
          <w:color w:val="333333"/>
        </w:rPr>
        <w:t xml:space="preserve"> </w:t>
      </w:r>
      <w:proofErr w:type="spellStart"/>
      <w:r>
        <w:rPr>
          <w:rFonts w:ascii="Times New Roman" w:hAnsi="Times New Roman"/>
          <w:color w:val="333333"/>
        </w:rPr>
        <w:t>tiếp</w:t>
      </w:r>
      <w:proofErr w:type="spellEnd"/>
      <w:r>
        <w:rPr>
          <w:rFonts w:ascii="Times New Roman" w:hAnsi="Times New Roman"/>
          <w:color w:val="333333"/>
        </w:rPr>
        <w:t xml:space="preserve"> </w:t>
      </w:r>
      <w:proofErr w:type="spellStart"/>
      <w:r>
        <w:rPr>
          <w:rFonts w:ascii="Times New Roman" w:hAnsi="Times New Roman"/>
          <w:color w:val="333333"/>
        </w:rPr>
        <w:t>nhận</w:t>
      </w:r>
      <w:proofErr w:type="spellEnd"/>
      <w:r>
        <w:rPr>
          <w:rFonts w:ascii="Times New Roman" w:hAnsi="Times New Roman"/>
          <w:color w:val="333333"/>
        </w:rPr>
        <w:t xml:space="preserve">) -&gt; </w:t>
      </w:r>
      <w:r>
        <w:rPr>
          <w:rFonts w:ascii="Consolas" w:hAnsi="Consolas"/>
          <w:b/>
          <w:color w:val="C7254E"/>
          <w:sz w:val="21"/>
        </w:rPr>
        <w:t>COOKING</w:t>
      </w:r>
      <w:r>
        <w:rPr>
          <w:rFonts w:ascii="Times New Roman" w:hAnsi="Times New Roman"/>
          <w:color w:val="333333"/>
        </w:rPr>
        <w:t xml:space="preserve"> (</w:t>
      </w:r>
      <w:proofErr w:type="spellStart"/>
      <w:r>
        <w:rPr>
          <w:rFonts w:ascii="Times New Roman" w:hAnsi="Times New Roman"/>
          <w:color w:val="333333"/>
        </w:rPr>
        <w:t>Bếp</w:t>
      </w:r>
      <w:proofErr w:type="spellEnd"/>
      <w:r>
        <w:rPr>
          <w:rFonts w:ascii="Times New Roman" w:hAnsi="Times New Roman"/>
          <w:color w:val="333333"/>
        </w:rPr>
        <w:t xml:space="preserve"> </w:t>
      </w:r>
      <w:proofErr w:type="spellStart"/>
      <w:r>
        <w:rPr>
          <w:rFonts w:ascii="Times New Roman" w:hAnsi="Times New Roman"/>
          <w:color w:val="333333"/>
        </w:rPr>
        <w:t>đang</w:t>
      </w:r>
      <w:proofErr w:type="spellEnd"/>
      <w:r>
        <w:rPr>
          <w:rFonts w:ascii="Times New Roman" w:hAnsi="Times New Roman"/>
          <w:color w:val="333333"/>
        </w:rPr>
        <w:t xml:space="preserve"> </w:t>
      </w:r>
      <w:proofErr w:type="spellStart"/>
      <w:r>
        <w:rPr>
          <w:rFonts w:ascii="Times New Roman" w:hAnsi="Times New Roman"/>
          <w:color w:val="333333"/>
        </w:rPr>
        <w:t>nấu</w:t>
      </w:r>
      <w:proofErr w:type="spellEnd"/>
      <w:r>
        <w:rPr>
          <w:rFonts w:ascii="Times New Roman" w:hAnsi="Times New Roman"/>
          <w:color w:val="333333"/>
        </w:rPr>
        <w:t xml:space="preserve">) -&gt; </w:t>
      </w:r>
      <w:r>
        <w:rPr>
          <w:rFonts w:ascii="Consolas" w:hAnsi="Consolas"/>
          <w:b/>
          <w:color w:val="C7254E"/>
          <w:sz w:val="21"/>
        </w:rPr>
        <w:t>SERVED</w:t>
      </w:r>
      <w:r>
        <w:rPr>
          <w:rFonts w:ascii="Times New Roman" w:hAnsi="Times New Roman"/>
          <w:color w:val="333333"/>
        </w:rPr>
        <w:t xml:space="preserve"> (</w:t>
      </w:r>
      <w:proofErr w:type="spellStart"/>
      <w:r>
        <w:rPr>
          <w:rFonts w:ascii="Times New Roman" w:hAnsi="Times New Roman"/>
          <w:color w:val="333333"/>
        </w:rPr>
        <w:t>Đã</w:t>
      </w:r>
      <w:proofErr w:type="spellEnd"/>
      <w:r>
        <w:rPr>
          <w:rFonts w:ascii="Times New Roman" w:hAnsi="Times New Roman"/>
          <w:color w:val="333333"/>
        </w:rPr>
        <w:t xml:space="preserve"> </w:t>
      </w:r>
      <w:proofErr w:type="spellStart"/>
      <w:r>
        <w:rPr>
          <w:rFonts w:ascii="Times New Roman" w:hAnsi="Times New Roman"/>
          <w:color w:val="333333"/>
        </w:rPr>
        <w:t>phục</w:t>
      </w:r>
      <w:proofErr w:type="spellEnd"/>
      <w:r>
        <w:rPr>
          <w:rFonts w:ascii="Times New Roman" w:hAnsi="Times New Roman"/>
          <w:color w:val="333333"/>
        </w:rPr>
        <w:t xml:space="preserve"> </w:t>
      </w:r>
      <w:proofErr w:type="spellStart"/>
      <w:r>
        <w:rPr>
          <w:rFonts w:ascii="Times New Roman" w:hAnsi="Times New Roman"/>
          <w:color w:val="333333"/>
        </w:rPr>
        <w:t>vụ</w:t>
      </w:r>
      <w:proofErr w:type="spellEnd"/>
      <w:r>
        <w:rPr>
          <w:rFonts w:ascii="Times New Roman" w:hAnsi="Times New Roman"/>
          <w:color w:val="333333"/>
        </w:rPr>
        <w:t xml:space="preserve"> / </w:t>
      </w:r>
      <w:proofErr w:type="spellStart"/>
      <w:r>
        <w:rPr>
          <w:rFonts w:ascii="Times New Roman" w:hAnsi="Times New Roman"/>
          <w:color w:val="333333"/>
        </w:rPr>
        <w:t>Đang</w:t>
      </w:r>
      <w:proofErr w:type="spellEnd"/>
      <w:r>
        <w:rPr>
          <w:rFonts w:ascii="Times New Roman" w:hAnsi="Times New Roman"/>
          <w:color w:val="333333"/>
        </w:rPr>
        <w:t xml:space="preserve"> </w:t>
      </w:r>
      <w:proofErr w:type="spellStart"/>
      <w:r>
        <w:rPr>
          <w:rFonts w:ascii="Times New Roman" w:hAnsi="Times New Roman"/>
          <w:color w:val="333333"/>
        </w:rPr>
        <w:t>giao</w:t>
      </w:r>
      <w:proofErr w:type="spellEnd"/>
      <w:r>
        <w:rPr>
          <w:rFonts w:ascii="Times New Roman" w:hAnsi="Times New Roman"/>
          <w:color w:val="333333"/>
        </w:rPr>
        <w:t xml:space="preserve">) -&gt; </w:t>
      </w:r>
      <w:r>
        <w:rPr>
          <w:rFonts w:ascii="Consolas" w:hAnsi="Consolas"/>
          <w:b/>
          <w:color w:val="C7254E"/>
          <w:sz w:val="21"/>
        </w:rPr>
        <w:t>COMPLETED</w:t>
      </w:r>
      <w:r>
        <w:rPr>
          <w:rFonts w:ascii="Times New Roman" w:hAnsi="Times New Roman"/>
          <w:color w:val="333333"/>
        </w:rPr>
        <w:t xml:space="preserve"> (</w:t>
      </w:r>
      <w:proofErr w:type="spellStart"/>
      <w:r>
        <w:rPr>
          <w:rFonts w:ascii="Times New Roman" w:hAnsi="Times New Roman"/>
          <w:color w:val="333333"/>
        </w:rPr>
        <w:t>Hoàn</w:t>
      </w:r>
      <w:proofErr w:type="spellEnd"/>
      <w:r>
        <w:rPr>
          <w:rFonts w:ascii="Times New Roman" w:hAnsi="Times New Roman"/>
          <w:color w:val="333333"/>
        </w:rPr>
        <w:t xml:space="preserve"> </w:t>
      </w:r>
      <w:proofErr w:type="spellStart"/>
      <w:r>
        <w:rPr>
          <w:rFonts w:ascii="Times New Roman" w:hAnsi="Times New Roman"/>
          <w:color w:val="333333"/>
        </w:rPr>
        <w:t>thành</w:t>
      </w:r>
      <w:proofErr w:type="spellEnd"/>
      <w:r>
        <w:rPr>
          <w:rFonts w:ascii="Times New Roman" w:hAnsi="Times New Roman"/>
          <w:color w:val="333333"/>
        </w:rPr>
        <w:t xml:space="preserve">) -&gt; </w:t>
      </w:r>
      <w:r>
        <w:rPr>
          <w:rFonts w:ascii="Consolas" w:hAnsi="Consolas"/>
          <w:b/>
          <w:color w:val="C7254E"/>
          <w:sz w:val="21"/>
        </w:rPr>
        <w:t>CANCELLED</w:t>
      </w:r>
      <w:r>
        <w:rPr>
          <w:rFonts w:ascii="Times New Roman" w:hAnsi="Times New Roman"/>
          <w:color w:val="333333"/>
        </w:rPr>
        <w:t xml:space="preserve"> (</w:t>
      </w:r>
      <w:proofErr w:type="spellStart"/>
      <w:r>
        <w:rPr>
          <w:rFonts w:ascii="Times New Roman" w:hAnsi="Times New Roman"/>
          <w:color w:val="333333"/>
        </w:rPr>
        <w:t>Đã</w:t>
      </w:r>
      <w:proofErr w:type="spellEnd"/>
      <w:r>
        <w:rPr>
          <w:rFonts w:ascii="Times New Roman" w:hAnsi="Times New Roman"/>
          <w:color w:val="333333"/>
        </w:rPr>
        <w:t xml:space="preserve"> </w:t>
      </w:r>
      <w:proofErr w:type="spellStart"/>
      <w:r>
        <w:rPr>
          <w:rFonts w:ascii="Times New Roman" w:hAnsi="Times New Roman"/>
          <w:color w:val="333333"/>
        </w:rPr>
        <w:t>hủy</w:t>
      </w:r>
      <w:proofErr w:type="spellEnd"/>
      <w:r>
        <w:rPr>
          <w:rFonts w:ascii="Times New Roman" w:hAnsi="Times New Roman"/>
          <w:color w:val="333333"/>
        </w:rPr>
        <w:t>).</w:t>
      </w:r>
    </w:p>
    <w:p w14:paraId="7CAEDA12" w14:textId="4520E24A" w:rsidR="00FC79EA" w:rsidRDefault="009A3D75" w:rsidP="009A3D75">
      <w:pPr>
        <w:pStyle w:val="ListBullet"/>
        <w:spacing w:before="20" w:after="50"/>
      </w:pPr>
      <w:r w:rsidRPr="009A3D75">
        <w:rPr>
          <w:rFonts w:ascii="Times New Roman" w:hAnsi="Times New Roman"/>
          <w:b/>
          <w:color w:val="1B365D"/>
        </w:rPr>
        <w:t>`</w:t>
      </w:r>
      <w:proofErr w:type="spellStart"/>
      <w:r w:rsidRPr="009A3D75">
        <w:rPr>
          <w:rFonts w:ascii="Times New Roman" w:hAnsi="Times New Roman"/>
          <w:b/>
          <w:color w:val="1B365D"/>
        </w:rPr>
        <w:t>enum</w:t>
      </w:r>
      <w:proofErr w:type="spellEnd"/>
      <w:r w:rsidRPr="009A3D75">
        <w:rPr>
          <w:rFonts w:ascii="Times New Roman" w:hAnsi="Times New Roman"/>
          <w:b/>
          <w:color w:val="1B365D"/>
        </w:rPr>
        <w:t xml:space="preserve"> </w:t>
      </w:r>
      <w:proofErr w:type="spellStart"/>
      <w:r w:rsidRPr="009A3D75">
        <w:rPr>
          <w:rFonts w:ascii="Times New Roman" w:hAnsi="Times New Roman"/>
          <w:b/>
          <w:color w:val="1B365D"/>
        </w:rPr>
        <w:t>PaymentMethod</w:t>
      </w:r>
      <w:proofErr w:type="spellEnd"/>
      <w:r w:rsidRPr="009A3D75">
        <w:rPr>
          <w:rFonts w:ascii="Times New Roman" w:hAnsi="Times New Roman"/>
          <w:b/>
          <w:color w:val="1B365D"/>
        </w:rPr>
        <w:t>`</w:t>
      </w:r>
      <w:r w:rsidRPr="009A3D75">
        <w:rPr>
          <w:rFonts w:ascii="Times New Roman" w:hAnsi="Times New Roman"/>
          <w:color w:val="333333"/>
        </w:rPr>
        <w:t xml:space="preserve">: </w:t>
      </w:r>
      <w:r w:rsidRPr="009A3D75">
        <w:rPr>
          <w:rFonts w:ascii="Consolas" w:hAnsi="Consolas"/>
          <w:b/>
          <w:color w:val="C7254E"/>
          <w:sz w:val="21"/>
        </w:rPr>
        <w:t>CASH</w:t>
      </w:r>
      <w:r w:rsidRPr="009A3D75">
        <w:rPr>
          <w:rFonts w:ascii="Times New Roman" w:hAnsi="Times New Roman"/>
          <w:color w:val="333333"/>
        </w:rPr>
        <w:t xml:space="preserve"> (</w:t>
      </w:r>
      <w:proofErr w:type="spellStart"/>
      <w:r w:rsidRPr="009A3D75">
        <w:rPr>
          <w:rFonts w:ascii="Times New Roman" w:hAnsi="Times New Roman"/>
          <w:color w:val="333333"/>
        </w:rPr>
        <w:t>Tiền</w:t>
      </w:r>
      <w:proofErr w:type="spellEnd"/>
      <w:r w:rsidRPr="009A3D75">
        <w:rPr>
          <w:rFonts w:ascii="Times New Roman" w:hAnsi="Times New Roman"/>
          <w:color w:val="333333"/>
        </w:rPr>
        <w:t xml:space="preserve"> mặt), </w:t>
      </w:r>
      <w:r w:rsidRPr="009A3D75">
        <w:rPr>
          <w:rFonts w:ascii="Consolas" w:hAnsi="Consolas"/>
          <w:b/>
          <w:color w:val="C7254E"/>
          <w:sz w:val="21"/>
        </w:rPr>
        <w:t>BANK_TRANSFER</w:t>
      </w:r>
      <w:r w:rsidRPr="009A3D75">
        <w:rPr>
          <w:rFonts w:ascii="Times New Roman" w:hAnsi="Times New Roman"/>
          <w:color w:val="333333"/>
        </w:rPr>
        <w:t xml:space="preserve"> (Chuyển khoản VietQR), </w:t>
      </w:r>
    </w:p>
    <w:p w14:paraId="5AF0D202" w14:textId="2EDAEDB6" w:rsidR="00FC79EA" w:rsidRDefault="009A3D75">
      <w:pPr>
        <w:pStyle w:val="ListBullet"/>
        <w:spacing w:before="20" w:after="50"/>
      </w:pPr>
      <w:r>
        <w:rPr>
          <w:rFonts w:ascii="Times New Roman" w:hAnsi="Times New Roman"/>
          <w:b/>
          <w:color w:val="1B365D"/>
        </w:rPr>
        <w:t>`enum TransactionStatus`</w:t>
      </w:r>
      <w:r>
        <w:rPr>
          <w:rFonts w:ascii="Times New Roman" w:hAnsi="Times New Roman"/>
          <w:color w:val="333333"/>
        </w:rPr>
        <w:t xml:space="preserve">: </w:t>
      </w:r>
      <w:r>
        <w:rPr>
          <w:rFonts w:ascii="Consolas" w:hAnsi="Consolas"/>
          <w:b/>
          <w:color w:val="C7254E"/>
          <w:sz w:val="21"/>
        </w:rPr>
        <w:t>PENDING</w:t>
      </w:r>
      <w:r>
        <w:rPr>
          <w:rFonts w:ascii="Times New Roman" w:hAnsi="Times New Roman"/>
          <w:color w:val="333333"/>
        </w:rPr>
        <w:t xml:space="preserve"> (Chờ đối soát), </w:t>
      </w:r>
      <w:r>
        <w:rPr>
          <w:rFonts w:ascii="Consolas" w:hAnsi="Consolas"/>
          <w:b/>
          <w:color w:val="C7254E"/>
          <w:sz w:val="21"/>
        </w:rPr>
        <w:t>COMPLETED</w:t>
      </w:r>
      <w:r>
        <w:rPr>
          <w:rFonts w:ascii="Times New Roman" w:hAnsi="Times New Roman"/>
          <w:color w:val="333333"/>
        </w:rPr>
        <w:t xml:space="preserve"> (Thành công), </w:t>
      </w:r>
      <w:r>
        <w:rPr>
          <w:rFonts w:ascii="Consolas" w:hAnsi="Consolas"/>
          <w:b/>
          <w:color w:val="C7254E"/>
          <w:sz w:val="21"/>
        </w:rPr>
        <w:t>FAILED</w:t>
      </w:r>
      <w:r>
        <w:rPr>
          <w:rFonts w:ascii="Times New Roman" w:hAnsi="Times New Roman"/>
          <w:color w:val="333333"/>
        </w:rPr>
        <w:t xml:space="preserve"> (Thất bại).</w:t>
      </w:r>
    </w:p>
    <w:p w14:paraId="63B57F1A" w14:textId="77777777" w:rsidR="00FC79EA" w:rsidRDefault="009A3D75">
      <w:pPr>
        <w:pStyle w:val="ListBullet"/>
        <w:spacing w:before="20" w:after="50"/>
      </w:pPr>
      <w:r>
        <w:rPr>
          <w:rFonts w:ascii="Times New Roman" w:hAnsi="Times New Roman"/>
          <w:b/>
          <w:color w:val="1B365D"/>
        </w:rPr>
        <w:t>`enum AddressType`</w:t>
      </w:r>
      <w:r>
        <w:rPr>
          <w:rFonts w:ascii="Times New Roman" w:hAnsi="Times New Roman"/>
          <w:color w:val="333333"/>
        </w:rPr>
        <w:t xml:space="preserve">: </w:t>
      </w:r>
      <w:r>
        <w:rPr>
          <w:rFonts w:ascii="Consolas" w:hAnsi="Consolas"/>
          <w:b/>
          <w:color w:val="C7254E"/>
          <w:sz w:val="21"/>
        </w:rPr>
        <w:t>HOME</w:t>
      </w:r>
      <w:r>
        <w:rPr>
          <w:rFonts w:ascii="Times New Roman" w:hAnsi="Times New Roman"/>
          <w:color w:val="333333"/>
        </w:rPr>
        <w:t xml:space="preserve"> (Nhà riêng), </w:t>
      </w:r>
      <w:r>
        <w:rPr>
          <w:rFonts w:ascii="Consolas" w:hAnsi="Consolas"/>
          <w:b/>
          <w:color w:val="C7254E"/>
          <w:sz w:val="21"/>
        </w:rPr>
        <w:t>OFFICE</w:t>
      </w:r>
      <w:r>
        <w:rPr>
          <w:rFonts w:ascii="Times New Roman" w:hAnsi="Times New Roman"/>
          <w:color w:val="333333"/>
        </w:rPr>
        <w:t xml:space="preserve"> (Văn phòng), </w:t>
      </w:r>
      <w:r>
        <w:rPr>
          <w:rFonts w:ascii="Consolas" w:hAnsi="Consolas"/>
          <w:b/>
          <w:color w:val="C7254E"/>
          <w:sz w:val="21"/>
        </w:rPr>
        <w:t>OTHER</w:t>
      </w:r>
      <w:r>
        <w:rPr>
          <w:rFonts w:ascii="Times New Roman" w:hAnsi="Times New Roman"/>
          <w:color w:val="333333"/>
        </w:rPr>
        <w:t xml:space="preserve"> (Khác).</w:t>
      </w:r>
    </w:p>
    <w:p w14:paraId="44D9E342" w14:textId="77777777" w:rsidR="00FC79EA" w:rsidRDefault="00FC79EA">
      <w:pPr>
        <w:pBdr>
          <w:bottom w:val="single" w:sz="6" w:space="1" w:color="E07B39"/>
        </w:pBdr>
        <w:spacing w:before="80" w:after="120"/>
      </w:pPr>
    </w:p>
    <w:p w14:paraId="75F03A82" w14:textId="77777777" w:rsidR="00FC79EA" w:rsidRDefault="009A3D75">
      <w:pPr>
        <w:keepNext/>
        <w:spacing w:before="220" w:after="60"/>
      </w:pPr>
      <w:r>
        <w:rPr>
          <w:rFonts w:ascii="Times New Roman" w:hAnsi="Times New Roman"/>
          <w:b/>
          <w:color w:val="1B365D"/>
          <w:sz w:val="25"/>
        </w:rPr>
        <w:t>3. Ma trận phân quyền theo 3 vai trò (RBAC Matrix)</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1872"/>
        <w:gridCol w:w="1872"/>
        <w:gridCol w:w="1872"/>
        <w:gridCol w:w="1872"/>
        <w:gridCol w:w="1933"/>
      </w:tblGrid>
      <w:tr w:rsidR="00FC79EA" w14:paraId="7159A24D" w14:textId="77777777">
        <w:trPr>
          <w:jc w:val="center"/>
        </w:trPr>
        <w:tc>
          <w:tcPr>
            <w:tcW w:w="1872" w:type="dxa"/>
            <w:shd w:val="clear" w:color="auto" w:fill="1B365D"/>
            <w:tcMar>
              <w:top w:w="100" w:type="dxa"/>
              <w:left w:w="130" w:type="dxa"/>
              <w:bottom w:w="100" w:type="dxa"/>
              <w:right w:w="130" w:type="dxa"/>
            </w:tcMar>
          </w:tcPr>
          <w:p w14:paraId="1C017DC5" w14:textId="77777777" w:rsidR="00FC79EA" w:rsidRDefault="009A3D75">
            <w:pPr>
              <w:spacing w:before="40" w:after="40"/>
              <w:jc w:val="center"/>
            </w:pPr>
            <w:r>
              <w:rPr>
                <w:rFonts w:ascii="Times New Roman" w:hAnsi="Times New Roman"/>
                <w:b/>
                <w:color w:val="FFFFFF"/>
                <w:sz w:val="20"/>
              </w:rPr>
              <w:t>STT</w:t>
            </w:r>
          </w:p>
        </w:tc>
        <w:tc>
          <w:tcPr>
            <w:tcW w:w="1872" w:type="dxa"/>
            <w:shd w:val="clear" w:color="auto" w:fill="1B365D"/>
            <w:tcMar>
              <w:top w:w="100" w:type="dxa"/>
              <w:left w:w="130" w:type="dxa"/>
              <w:bottom w:w="100" w:type="dxa"/>
              <w:right w:w="130" w:type="dxa"/>
            </w:tcMar>
          </w:tcPr>
          <w:p w14:paraId="0042C1D1" w14:textId="77777777" w:rsidR="00FC79EA" w:rsidRDefault="009A3D75">
            <w:pPr>
              <w:spacing w:before="40" w:after="40"/>
              <w:jc w:val="center"/>
            </w:pPr>
            <w:r>
              <w:rPr>
                <w:rFonts w:ascii="Times New Roman" w:hAnsi="Times New Roman"/>
                <w:b/>
                <w:color w:val="FFFFFF"/>
                <w:sz w:val="20"/>
              </w:rPr>
              <w:t>Tính năng / Phân hệ</w:t>
            </w:r>
          </w:p>
        </w:tc>
        <w:tc>
          <w:tcPr>
            <w:tcW w:w="1872" w:type="dxa"/>
            <w:shd w:val="clear" w:color="auto" w:fill="1B365D"/>
            <w:tcMar>
              <w:top w:w="100" w:type="dxa"/>
              <w:left w:w="130" w:type="dxa"/>
              <w:bottom w:w="100" w:type="dxa"/>
              <w:right w:w="130" w:type="dxa"/>
            </w:tcMar>
          </w:tcPr>
          <w:p w14:paraId="1C121AD6" w14:textId="77777777" w:rsidR="00FC79EA" w:rsidRDefault="009A3D75">
            <w:pPr>
              <w:spacing w:before="40" w:after="40"/>
              <w:jc w:val="center"/>
            </w:pPr>
            <w:r>
              <w:rPr>
                <w:rFonts w:ascii="Times New Roman" w:hAnsi="Times New Roman"/>
                <w:b/>
                <w:color w:val="FFFFFF"/>
                <w:sz w:val="20"/>
              </w:rPr>
              <w:t>Quản trị viên (`role = ADMIN`)</w:t>
            </w:r>
          </w:p>
        </w:tc>
        <w:tc>
          <w:tcPr>
            <w:tcW w:w="1872" w:type="dxa"/>
            <w:shd w:val="clear" w:color="auto" w:fill="1B365D"/>
            <w:tcMar>
              <w:top w:w="100" w:type="dxa"/>
              <w:left w:w="130" w:type="dxa"/>
              <w:bottom w:w="100" w:type="dxa"/>
              <w:right w:w="130" w:type="dxa"/>
            </w:tcMar>
          </w:tcPr>
          <w:p w14:paraId="7D9C4826" w14:textId="77777777" w:rsidR="00FC79EA" w:rsidRDefault="009A3D75">
            <w:pPr>
              <w:spacing w:before="40" w:after="40"/>
              <w:jc w:val="center"/>
            </w:pPr>
            <w:r>
              <w:rPr>
                <w:rFonts w:ascii="Times New Roman" w:hAnsi="Times New Roman"/>
                <w:b/>
                <w:color w:val="FFFFFF"/>
                <w:sz w:val="20"/>
              </w:rPr>
              <w:t>Nhân viên (`role = STAFF`)</w:t>
            </w:r>
          </w:p>
        </w:tc>
        <w:tc>
          <w:tcPr>
            <w:tcW w:w="1872" w:type="dxa"/>
            <w:shd w:val="clear" w:color="auto" w:fill="1B365D"/>
            <w:tcMar>
              <w:top w:w="100" w:type="dxa"/>
              <w:left w:w="130" w:type="dxa"/>
              <w:bottom w:w="100" w:type="dxa"/>
              <w:right w:w="130" w:type="dxa"/>
            </w:tcMar>
          </w:tcPr>
          <w:p w14:paraId="6F88E22C" w14:textId="77777777" w:rsidR="00FC79EA" w:rsidRDefault="009A3D75">
            <w:pPr>
              <w:spacing w:before="40" w:after="40"/>
              <w:jc w:val="center"/>
            </w:pPr>
            <w:r>
              <w:rPr>
                <w:rFonts w:ascii="Times New Roman" w:hAnsi="Times New Roman"/>
                <w:b/>
                <w:color w:val="FFFFFF"/>
                <w:sz w:val="20"/>
              </w:rPr>
              <w:t>Khách hàng (`role = USER`)</w:t>
            </w:r>
          </w:p>
        </w:tc>
      </w:tr>
      <w:tr w:rsidR="00FC79EA" w14:paraId="53274855" w14:textId="77777777">
        <w:trPr>
          <w:jc w:val="center"/>
        </w:trPr>
        <w:tc>
          <w:tcPr>
            <w:tcW w:w="1872" w:type="dxa"/>
            <w:shd w:val="clear" w:color="auto" w:fill="F9FBFD"/>
            <w:tcMar>
              <w:top w:w="100" w:type="dxa"/>
              <w:left w:w="130" w:type="dxa"/>
              <w:bottom w:w="100" w:type="dxa"/>
              <w:right w:w="130" w:type="dxa"/>
            </w:tcMar>
          </w:tcPr>
          <w:p w14:paraId="16B4489B" w14:textId="77777777" w:rsidR="00FC79EA" w:rsidRDefault="009A3D75">
            <w:pPr>
              <w:spacing w:before="40" w:after="40"/>
              <w:jc w:val="center"/>
            </w:pPr>
            <w:r>
              <w:rPr>
                <w:rFonts w:ascii="Times New Roman" w:hAnsi="Times New Roman"/>
                <w:color w:val="333333"/>
                <w:sz w:val="20"/>
              </w:rPr>
              <w:t>1</w:t>
            </w:r>
          </w:p>
        </w:tc>
        <w:tc>
          <w:tcPr>
            <w:tcW w:w="1872" w:type="dxa"/>
            <w:shd w:val="clear" w:color="auto" w:fill="F9FBFD"/>
            <w:tcMar>
              <w:top w:w="100" w:type="dxa"/>
              <w:left w:w="130" w:type="dxa"/>
              <w:bottom w:w="100" w:type="dxa"/>
              <w:right w:w="130" w:type="dxa"/>
            </w:tcMar>
          </w:tcPr>
          <w:p w14:paraId="1D5213B0" w14:textId="77777777" w:rsidR="00FC79EA" w:rsidRDefault="009A3D75">
            <w:pPr>
              <w:spacing w:before="40" w:after="40"/>
            </w:pPr>
            <w:r>
              <w:rPr>
                <w:rFonts w:ascii="Times New Roman" w:hAnsi="Times New Roman"/>
                <w:color w:val="333333"/>
                <w:sz w:val="20"/>
              </w:rPr>
              <w:t>Bảng điều khiển (Dashboard)</w:t>
            </w:r>
          </w:p>
        </w:tc>
        <w:tc>
          <w:tcPr>
            <w:tcW w:w="1872" w:type="dxa"/>
            <w:shd w:val="clear" w:color="auto" w:fill="F9FBFD"/>
            <w:tcMar>
              <w:top w:w="100" w:type="dxa"/>
              <w:left w:w="130" w:type="dxa"/>
              <w:bottom w:w="100" w:type="dxa"/>
              <w:right w:w="130" w:type="dxa"/>
            </w:tcMar>
          </w:tcPr>
          <w:p w14:paraId="70CA154F" w14:textId="77777777" w:rsidR="00FC79EA" w:rsidRDefault="009A3D75">
            <w:pPr>
              <w:spacing w:before="40" w:after="40"/>
            </w:pPr>
            <w:r>
              <w:rPr>
                <w:rFonts w:ascii="Times New Roman" w:hAnsi="Times New Roman"/>
                <w:color w:val="333333"/>
                <w:sz w:val="20"/>
              </w:rPr>
              <w:t>Quản trị toàn hệ thống (</w:t>
            </w:r>
            <w:r>
              <w:rPr>
                <w:rFonts w:ascii="Consolas" w:hAnsi="Consolas"/>
                <w:b/>
                <w:color w:val="C7254E"/>
                <w:sz w:val="19"/>
              </w:rPr>
              <w:t>AdminDashboard</w:t>
            </w:r>
            <w:r>
              <w:rPr>
                <w:rFonts w:ascii="Times New Roman" w:hAnsi="Times New Roman"/>
                <w:color w:val="333333"/>
                <w:sz w:val="20"/>
              </w:rPr>
              <w:t>)</w:t>
            </w:r>
          </w:p>
        </w:tc>
        <w:tc>
          <w:tcPr>
            <w:tcW w:w="1872" w:type="dxa"/>
            <w:shd w:val="clear" w:color="auto" w:fill="F9FBFD"/>
            <w:tcMar>
              <w:top w:w="100" w:type="dxa"/>
              <w:left w:w="130" w:type="dxa"/>
              <w:bottom w:w="100" w:type="dxa"/>
              <w:right w:w="130" w:type="dxa"/>
            </w:tcMar>
          </w:tcPr>
          <w:p w14:paraId="13A077C1" w14:textId="77777777" w:rsidR="00FC79EA" w:rsidRDefault="009A3D75">
            <w:pPr>
              <w:spacing w:before="40" w:after="40"/>
            </w:pPr>
            <w:r>
              <w:rPr>
                <w:rFonts w:ascii="Times New Roman" w:hAnsi="Times New Roman"/>
                <w:color w:val="333333"/>
                <w:sz w:val="20"/>
              </w:rPr>
              <w:t>Dashboard ca trực (</w:t>
            </w:r>
            <w:r>
              <w:rPr>
                <w:rFonts w:ascii="Consolas" w:hAnsi="Consolas"/>
                <w:b/>
                <w:color w:val="C7254E"/>
                <w:sz w:val="19"/>
              </w:rPr>
              <w:t>StaffHome</w:t>
            </w:r>
            <w:r>
              <w:rPr>
                <w:rFonts w:ascii="Times New Roman" w:hAnsi="Times New Roman"/>
                <w:color w:val="333333"/>
                <w:sz w:val="20"/>
              </w:rPr>
              <w:t>)</w:t>
            </w:r>
          </w:p>
        </w:tc>
        <w:tc>
          <w:tcPr>
            <w:tcW w:w="1872" w:type="dxa"/>
            <w:shd w:val="clear" w:color="auto" w:fill="F9FBFD"/>
            <w:tcMar>
              <w:top w:w="100" w:type="dxa"/>
              <w:left w:w="130" w:type="dxa"/>
              <w:bottom w:w="100" w:type="dxa"/>
              <w:right w:w="130" w:type="dxa"/>
            </w:tcMar>
          </w:tcPr>
          <w:p w14:paraId="0E1EEAED" w14:textId="77777777" w:rsidR="00FC79EA" w:rsidRDefault="009A3D75">
            <w:pPr>
              <w:spacing w:before="40" w:after="40"/>
            </w:pPr>
            <w:r>
              <w:rPr>
                <w:rFonts w:ascii="Times New Roman" w:hAnsi="Times New Roman"/>
                <w:color w:val="333333"/>
                <w:sz w:val="20"/>
              </w:rPr>
              <w:t>Trang chủ ẩm thực (</w:t>
            </w:r>
            <w:r>
              <w:rPr>
                <w:rFonts w:ascii="Consolas" w:hAnsi="Consolas"/>
                <w:b/>
                <w:color w:val="C7254E"/>
                <w:sz w:val="19"/>
              </w:rPr>
              <w:t>HomeScreen</w:t>
            </w:r>
            <w:r>
              <w:rPr>
                <w:rFonts w:ascii="Times New Roman" w:hAnsi="Times New Roman"/>
                <w:color w:val="333333"/>
                <w:sz w:val="20"/>
              </w:rPr>
              <w:t>)</w:t>
            </w:r>
          </w:p>
        </w:tc>
      </w:tr>
      <w:tr w:rsidR="00FC79EA" w14:paraId="6DC5F607" w14:textId="77777777">
        <w:trPr>
          <w:jc w:val="center"/>
        </w:trPr>
        <w:tc>
          <w:tcPr>
            <w:tcW w:w="1872" w:type="dxa"/>
            <w:shd w:val="clear" w:color="auto" w:fill="FFFFFF"/>
            <w:tcMar>
              <w:top w:w="100" w:type="dxa"/>
              <w:left w:w="130" w:type="dxa"/>
              <w:bottom w:w="100" w:type="dxa"/>
              <w:right w:w="130" w:type="dxa"/>
            </w:tcMar>
          </w:tcPr>
          <w:p w14:paraId="250ED499" w14:textId="77777777" w:rsidR="00FC79EA" w:rsidRDefault="009A3D75">
            <w:pPr>
              <w:spacing w:before="40" w:after="40"/>
              <w:jc w:val="center"/>
            </w:pPr>
            <w:r>
              <w:rPr>
                <w:rFonts w:ascii="Times New Roman" w:hAnsi="Times New Roman"/>
                <w:color w:val="333333"/>
                <w:sz w:val="20"/>
              </w:rPr>
              <w:t>2</w:t>
            </w:r>
          </w:p>
        </w:tc>
        <w:tc>
          <w:tcPr>
            <w:tcW w:w="1872" w:type="dxa"/>
            <w:shd w:val="clear" w:color="auto" w:fill="FFFFFF"/>
            <w:tcMar>
              <w:top w:w="100" w:type="dxa"/>
              <w:left w:w="130" w:type="dxa"/>
              <w:bottom w:w="100" w:type="dxa"/>
              <w:right w:w="130" w:type="dxa"/>
            </w:tcMar>
          </w:tcPr>
          <w:p w14:paraId="44FEC4C1" w14:textId="77777777" w:rsidR="00FC79EA" w:rsidRDefault="009A3D75">
            <w:pPr>
              <w:spacing w:before="40" w:after="40"/>
            </w:pPr>
            <w:r>
              <w:rPr>
                <w:rFonts w:ascii="Times New Roman" w:hAnsi="Times New Roman"/>
                <w:color w:val="333333"/>
                <w:sz w:val="20"/>
              </w:rPr>
              <w:t>Quản lý Người dùng (</w:t>
            </w:r>
            <w:r>
              <w:rPr>
                <w:rFonts w:ascii="Consolas" w:hAnsi="Consolas"/>
                <w:b/>
                <w:color w:val="C7254E"/>
                <w:sz w:val="19"/>
              </w:rPr>
              <w:t>User</w:t>
            </w:r>
            <w:r>
              <w:rPr>
                <w:rFonts w:ascii="Times New Roman" w:hAnsi="Times New Roman"/>
                <w:color w:val="333333"/>
                <w:sz w:val="20"/>
              </w:rPr>
              <w:t>)</w:t>
            </w:r>
          </w:p>
        </w:tc>
        <w:tc>
          <w:tcPr>
            <w:tcW w:w="1872" w:type="dxa"/>
            <w:shd w:val="clear" w:color="auto" w:fill="FFFFFF"/>
            <w:tcMar>
              <w:top w:w="100" w:type="dxa"/>
              <w:left w:w="130" w:type="dxa"/>
              <w:bottom w:w="100" w:type="dxa"/>
              <w:right w:w="130" w:type="dxa"/>
            </w:tcMar>
          </w:tcPr>
          <w:p w14:paraId="7CCEEB6A" w14:textId="77777777" w:rsidR="00FC79EA" w:rsidRDefault="009A3D75">
            <w:pPr>
              <w:spacing w:before="40" w:after="40"/>
            </w:pPr>
            <w:r>
              <w:rPr>
                <w:rFonts w:ascii="Times New Roman" w:hAnsi="Times New Roman"/>
                <w:color w:val="333333"/>
                <w:sz w:val="20"/>
              </w:rPr>
              <w:t>Toàn quyền CRUD tài khoản Staff &amp; User</w:t>
            </w:r>
          </w:p>
        </w:tc>
        <w:tc>
          <w:tcPr>
            <w:tcW w:w="1872" w:type="dxa"/>
            <w:shd w:val="clear" w:color="auto" w:fill="FFFFFF"/>
            <w:tcMar>
              <w:top w:w="100" w:type="dxa"/>
              <w:left w:w="130" w:type="dxa"/>
              <w:bottom w:w="100" w:type="dxa"/>
              <w:right w:w="130" w:type="dxa"/>
            </w:tcMar>
          </w:tcPr>
          <w:p w14:paraId="292A3067" w14:textId="77777777" w:rsidR="00FC79EA" w:rsidRDefault="009A3D75">
            <w:pPr>
              <w:spacing w:before="40" w:after="40"/>
            </w:pPr>
            <w:r>
              <w:rPr>
                <w:rFonts w:ascii="Times New Roman" w:hAnsi="Times New Roman"/>
                <w:color w:val="333333"/>
                <w:sz w:val="20"/>
              </w:rPr>
              <w:t>Không có quyền quản lý tài khoản</w:t>
            </w:r>
          </w:p>
        </w:tc>
        <w:tc>
          <w:tcPr>
            <w:tcW w:w="1872" w:type="dxa"/>
            <w:shd w:val="clear" w:color="auto" w:fill="FFFFFF"/>
            <w:tcMar>
              <w:top w:w="100" w:type="dxa"/>
              <w:left w:w="130" w:type="dxa"/>
              <w:bottom w:w="100" w:type="dxa"/>
              <w:right w:w="130" w:type="dxa"/>
            </w:tcMar>
          </w:tcPr>
          <w:p w14:paraId="528FB2AA" w14:textId="77777777" w:rsidR="00FC79EA" w:rsidRDefault="009A3D75">
            <w:pPr>
              <w:spacing w:before="40" w:after="40"/>
            </w:pPr>
            <w:r>
              <w:rPr>
                <w:rFonts w:ascii="Times New Roman" w:hAnsi="Times New Roman"/>
                <w:color w:val="333333"/>
                <w:sz w:val="20"/>
              </w:rPr>
              <w:t>Quản lý Profile cá nhân (</w:t>
            </w:r>
            <w:r>
              <w:rPr>
                <w:rFonts w:ascii="Consolas" w:hAnsi="Consolas"/>
                <w:b/>
                <w:color w:val="C7254E"/>
                <w:sz w:val="19"/>
              </w:rPr>
              <w:t>ProfileScreen</w:t>
            </w:r>
            <w:r>
              <w:rPr>
                <w:rFonts w:ascii="Times New Roman" w:hAnsi="Times New Roman"/>
                <w:color w:val="333333"/>
                <w:sz w:val="20"/>
              </w:rPr>
              <w:t>)</w:t>
            </w:r>
          </w:p>
        </w:tc>
      </w:tr>
      <w:tr w:rsidR="00FC79EA" w14:paraId="662323F4" w14:textId="77777777">
        <w:trPr>
          <w:jc w:val="center"/>
        </w:trPr>
        <w:tc>
          <w:tcPr>
            <w:tcW w:w="1872" w:type="dxa"/>
            <w:shd w:val="clear" w:color="auto" w:fill="F9FBFD"/>
            <w:tcMar>
              <w:top w:w="100" w:type="dxa"/>
              <w:left w:w="130" w:type="dxa"/>
              <w:bottom w:w="100" w:type="dxa"/>
              <w:right w:w="130" w:type="dxa"/>
            </w:tcMar>
          </w:tcPr>
          <w:p w14:paraId="5E7C5550" w14:textId="77777777" w:rsidR="00FC79EA" w:rsidRDefault="009A3D75">
            <w:pPr>
              <w:spacing w:before="40" w:after="40"/>
              <w:jc w:val="center"/>
            </w:pPr>
            <w:r>
              <w:rPr>
                <w:rFonts w:ascii="Times New Roman" w:hAnsi="Times New Roman"/>
                <w:color w:val="333333"/>
                <w:sz w:val="20"/>
              </w:rPr>
              <w:t>3</w:t>
            </w:r>
          </w:p>
        </w:tc>
        <w:tc>
          <w:tcPr>
            <w:tcW w:w="1872" w:type="dxa"/>
            <w:shd w:val="clear" w:color="auto" w:fill="F9FBFD"/>
            <w:tcMar>
              <w:top w:w="100" w:type="dxa"/>
              <w:left w:w="130" w:type="dxa"/>
              <w:bottom w:w="100" w:type="dxa"/>
              <w:right w:w="130" w:type="dxa"/>
            </w:tcMar>
          </w:tcPr>
          <w:p w14:paraId="62E1D81E" w14:textId="77777777" w:rsidR="00FC79EA" w:rsidRDefault="009A3D75">
            <w:pPr>
              <w:spacing w:before="40" w:after="40"/>
            </w:pPr>
            <w:r>
              <w:rPr>
                <w:rFonts w:ascii="Times New Roman" w:hAnsi="Times New Roman"/>
                <w:color w:val="333333"/>
                <w:sz w:val="20"/>
              </w:rPr>
              <w:t>Quản lý Thực đơn (</w:t>
            </w:r>
            <w:r>
              <w:rPr>
                <w:rFonts w:ascii="Consolas" w:hAnsi="Consolas"/>
                <w:b/>
                <w:color w:val="C7254E"/>
                <w:sz w:val="19"/>
              </w:rPr>
              <w:t>Product</w:t>
            </w:r>
            <w:r>
              <w:rPr>
                <w:rFonts w:ascii="Times New Roman" w:hAnsi="Times New Roman"/>
                <w:color w:val="333333"/>
                <w:sz w:val="20"/>
              </w:rPr>
              <w:t>)</w:t>
            </w:r>
          </w:p>
        </w:tc>
        <w:tc>
          <w:tcPr>
            <w:tcW w:w="1872" w:type="dxa"/>
            <w:shd w:val="clear" w:color="auto" w:fill="F9FBFD"/>
            <w:tcMar>
              <w:top w:w="100" w:type="dxa"/>
              <w:left w:w="130" w:type="dxa"/>
              <w:bottom w:w="100" w:type="dxa"/>
              <w:right w:w="130" w:type="dxa"/>
            </w:tcMar>
          </w:tcPr>
          <w:p w14:paraId="0D2CF2FC" w14:textId="77777777" w:rsidR="00FC79EA" w:rsidRDefault="009A3D75">
            <w:pPr>
              <w:spacing w:before="40" w:after="40"/>
            </w:pPr>
            <w:r>
              <w:rPr>
                <w:rFonts w:ascii="Times New Roman" w:hAnsi="Times New Roman"/>
                <w:color w:val="333333"/>
                <w:sz w:val="20"/>
              </w:rPr>
              <w:t>Thêm, sửa, đổi giá, ẩn món (</w:t>
            </w:r>
            <w:r>
              <w:rPr>
                <w:rFonts w:ascii="Consolas" w:hAnsi="Consolas"/>
                <w:b/>
                <w:color w:val="C7254E"/>
                <w:sz w:val="19"/>
              </w:rPr>
              <w:t>isAvailable</w:t>
            </w:r>
            <w:r>
              <w:rPr>
                <w:rFonts w:ascii="Times New Roman" w:hAnsi="Times New Roman"/>
                <w:color w:val="333333"/>
                <w:sz w:val="20"/>
              </w:rPr>
              <w:t>)</w:t>
            </w:r>
          </w:p>
        </w:tc>
        <w:tc>
          <w:tcPr>
            <w:tcW w:w="1872" w:type="dxa"/>
            <w:shd w:val="clear" w:color="auto" w:fill="F9FBFD"/>
            <w:tcMar>
              <w:top w:w="100" w:type="dxa"/>
              <w:left w:w="130" w:type="dxa"/>
              <w:bottom w:w="100" w:type="dxa"/>
              <w:right w:w="130" w:type="dxa"/>
            </w:tcMar>
          </w:tcPr>
          <w:p w14:paraId="1072593C" w14:textId="77777777" w:rsidR="00FC79EA" w:rsidRDefault="009A3D75">
            <w:pPr>
              <w:spacing w:before="40" w:after="40"/>
            </w:pPr>
            <w:r>
              <w:rPr>
                <w:rFonts w:ascii="Times New Roman" w:hAnsi="Times New Roman"/>
                <w:color w:val="333333"/>
                <w:sz w:val="20"/>
              </w:rPr>
              <w:t>Xem thực đơn và kiểm tra còn/hết món</w:t>
            </w:r>
          </w:p>
        </w:tc>
        <w:tc>
          <w:tcPr>
            <w:tcW w:w="1872" w:type="dxa"/>
            <w:shd w:val="clear" w:color="auto" w:fill="F9FBFD"/>
            <w:tcMar>
              <w:top w:w="100" w:type="dxa"/>
              <w:left w:w="130" w:type="dxa"/>
              <w:bottom w:w="100" w:type="dxa"/>
              <w:right w:w="130" w:type="dxa"/>
            </w:tcMar>
          </w:tcPr>
          <w:p w14:paraId="0DD6024E" w14:textId="77777777" w:rsidR="00FC79EA" w:rsidRDefault="009A3D75">
            <w:pPr>
              <w:spacing w:before="40" w:after="40"/>
            </w:pPr>
            <w:r>
              <w:rPr>
                <w:rFonts w:ascii="Times New Roman" w:hAnsi="Times New Roman"/>
                <w:color w:val="333333"/>
                <w:sz w:val="20"/>
              </w:rPr>
              <w:t>Xem menu, tìm kiếm, chọn kích cỡ (</w:t>
            </w:r>
            <w:r>
              <w:rPr>
                <w:rFonts w:ascii="Consolas" w:hAnsi="Consolas"/>
                <w:b/>
                <w:color w:val="C7254E"/>
                <w:sz w:val="19"/>
              </w:rPr>
              <w:t>Variant</w:t>
            </w:r>
            <w:r>
              <w:rPr>
                <w:rFonts w:ascii="Times New Roman" w:hAnsi="Times New Roman"/>
                <w:color w:val="333333"/>
                <w:sz w:val="20"/>
              </w:rPr>
              <w:t>)</w:t>
            </w:r>
          </w:p>
        </w:tc>
      </w:tr>
      <w:tr w:rsidR="00FC79EA" w14:paraId="5A7BCE6D" w14:textId="77777777">
        <w:trPr>
          <w:jc w:val="center"/>
        </w:trPr>
        <w:tc>
          <w:tcPr>
            <w:tcW w:w="1872" w:type="dxa"/>
            <w:shd w:val="clear" w:color="auto" w:fill="FFFFFF"/>
            <w:tcMar>
              <w:top w:w="100" w:type="dxa"/>
              <w:left w:w="130" w:type="dxa"/>
              <w:bottom w:w="100" w:type="dxa"/>
              <w:right w:w="130" w:type="dxa"/>
            </w:tcMar>
          </w:tcPr>
          <w:p w14:paraId="6D273BA1" w14:textId="77777777" w:rsidR="00FC79EA" w:rsidRDefault="009A3D75">
            <w:pPr>
              <w:spacing w:before="40" w:after="40"/>
              <w:jc w:val="center"/>
            </w:pPr>
            <w:r>
              <w:rPr>
                <w:rFonts w:ascii="Times New Roman" w:hAnsi="Times New Roman"/>
                <w:color w:val="333333"/>
                <w:sz w:val="20"/>
              </w:rPr>
              <w:t>4</w:t>
            </w:r>
          </w:p>
        </w:tc>
        <w:tc>
          <w:tcPr>
            <w:tcW w:w="1872" w:type="dxa"/>
            <w:shd w:val="clear" w:color="auto" w:fill="FFFFFF"/>
            <w:tcMar>
              <w:top w:w="100" w:type="dxa"/>
              <w:left w:w="130" w:type="dxa"/>
              <w:bottom w:w="100" w:type="dxa"/>
              <w:right w:w="130" w:type="dxa"/>
            </w:tcMar>
          </w:tcPr>
          <w:p w14:paraId="15277039" w14:textId="77777777" w:rsidR="00FC79EA" w:rsidRDefault="009A3D75">
            <w:pPr>
              <w:spacing w:before="40" w:after="40"/>
            </w:pPr>
            <w:r>
              <w:rPr>
                <w:rFonts w:ascii="Times New Roman" w:hAnsi="Times New Roman"/>
                <w:color w:val="333333"/>
                <w:sz w:val="20"/>
              </w:rPr>
              <w:t>Danh mục (</w:t>
            </w:r>
            <w:r>
              <w:rPr>
                <w:rFonts w:ascii="Consolas" w:hAnsi="Consolas"/>
                <w:b/>
                <w:color w:val="C7254E"/>
                <w:sz w:val="19"/>
              </w:rPr>
              <w:t>Category</w:t>
            </w:r>
            <w:r>
              <w:rPr>
                <w:rFonts w:ascii="Times New Roman" w:hAnsi="Times New Roman"/>
                <w:color w:val="333333"/>
                <w:sz w:val="20"/>
              </w:rPr>
              <w:t>)</w:t>
            </w:r>
          </w:p>
        </w:tc>
        <w:tc>
          <w:tcPr>
            <w:tcW w:w="1872" w:type="dxa"/>
            <w:shd w:val="clear" w:color="auto" w:fill="FFFFFF"/>
            <w:tcMar>
              <w:top w:w="100" w:type="dxa"/>
              <w:left w:w="130" w:type="dxa"/>
              <w:bottom w:w="100" w:type="dxa"/>
              <w:right w:w="130" w:type="dxa"/>
            </w:tcMar>
          </w:tcPr>
          <w:p w14:paraId="2509015E" w14:textId="77777777" w:rsidR="00FC79EA" w:rsidRDefault="009A3D75">
            <w:pPr>
              <w:spacing w:before="40" w:after="40"/>
            </w:pPr>
            <w:r>
              <w:rPr>
                <w:rFonts w:ascii="Times New Roman" w:hAnsi="Times New Roman"/>
                <w:color w:val="333333"/>
                <w:sz w:val="20"/>
              </w:rPr>
              <w:t xml:space="preserve">Toàn quyền tạo &amp; sắp xếp danh mục </w:t>
            </w:r>
            <w:r>
              <w:rPr>
                <w:rFonts w:ascii="Times New Roman" w:hAnsi="Times New Roman"/>
                <w:color w:val="333333"/>
                <w:sz w:val="20"/>
              </w:rPr>
              <w:lastRenderedPageBreak/>
              <w:t>món</w:t>
            </w:r>
          </w:p>
        </w:tc>
        <w:tc>
          <w:tcPr>
            <w:tcW w:w="1872" w:type="dxa"/>
            <w:shd w:val="clear" w:color="auto" w:fill="FFFFFF"/>
            <w:tcMar>
              <w:top w:w="100" w:type="dxa"/>
              <w:left w:w="130" w:type="dxa"/>
              <w:bottom w:w="100" w:type="dxa"/>
              <w:right w:w="130" w:type="dxa"/>
            </w:tcMar>
          </w:tcPr>
          <w:p w14:paraId="658631A3" w14:textId="77777777" w:rsidR="00FC79EA" w:rsidRDefault="009A3D75">
            <w:pPr>
              <w:spacing w:before="40" w:after="40"/>
            </w:pPr>
            <w:r>
              <w:rPr>
                <w:rFonts w:ascii="Times New Roman" w:hAnsi="Times New Roman"/>
                <w:color w:val="333333"/>
                <w:sz w:val="20"/>
              </w:rPr>
              <w:lastRenderedPageBreak/>
              <w:t>Xem danh mục</w:t>
            </w:r>
          </w:p>
        </w:tc>
        <w:tc>
          <w:tcPr>
            <w:tcW w:w="1872" w:type="dxa"/>
            <w:shd w:val="clear" w:color="auto" w:fill="FFFFFF"/>
            <w:tcMar>
              <w:top w:w="100" w:type="dxa"/>
              <w:left w:w="130" w:type="dxa"/>
              <w:bottom w:w="100" w:type="dxa"/>
              <w:right w:w="130" w:type="dxa"/>
            </w:tcMar>
          </w:tcPr>
          <w:p w14:paraId="682B26C9" w14:textId="77777777" w:rsidR="00FC79EA" w:rsidRDefault="009A3D75">
            <w:pPr>
              <w:spacing w:before="40" w:after="40"/>
            </w:pPr>
            <w:r>
              <w:rPr>
                <w:rFonts w:ascii="Times New Roman" w:hAnsi="Times New Roman"/>
                <w:color w:val="333333"/>
                <w:sz w:val="20"/>
              </w:rPr>
              <w:t>Lọc món ăn theo danh mục</w:t>
            </w:r>
          </w:p>
        </w:tc>
      </w:tr>
      <w:tr w:rsidR="00FC79EA" w14:paraId="313E6D39" w14:textId="77777777">
        <w:trPr>
          <w:jc w:val="center"/>
        </w:trPr>
        <w:tc>
          <w:tcPr>
            <w:tcW w:w="1872" w:type="dxa"/>
            <w:shd w:val="clear" w:color="auto" w:fill="F9FBFD"/>
            <w:tcMar>
              <w:top w:w="100" w:type="dxa"/>
              <w:left w:w="130" w:type="dxa"/>
              <w:bottom w:w="100" w:type="dxa"/>
              <w:right w:w="130" w:type="dxa"/>
            </w:tcMar>
          </w:tcPr>
          <w:p w14:paraId="5AAB0A88" w14:textId="77777777" w:rsidR="00FC79EA" w:rsidRDefault="009A3D75">
            <w:pPr>
              <w:spacing w:before="40" w:after="40"/>
              <w:jc w:val="center"/>
            </w:pPr>
            <w:r>
              <w:rPr>
                <w:rFonts w:ascii="Times New Roman" w:hAnsi="Times New Roman"/>
                <w:color w:val="333333"/>
                <w:sz w:val="20"/>
              </w:rPr>
              <w:lastRenderedPageBreak/>
              <w:t>5</w:t>
            </w:r>
          </w:p>
        </w:tc>
        <w:tc>
          <w:tcPr>
            <w:tcW w:w="1872" w:type="dxa"/>
            <w:shd w:val="clear" w:color="auto" w:fill="F9FBFD"/>
            <w:tcMar>
              <w:top w:w="100" w:type="dxa"/>
              <w:left w:w="130" w:type="dxa"/>
              <w:bottom w:w="100" w:type="dxa"/>
              <w:right w:w="130" w:type="dxa"/>
            </w:tcMar>
          </w:tcPr>
          <w:p w14:paraId="6EBFE290" w14:textId="77777777" w:rsidR="00FC79EA" w:rsidRDefault="009A3D75">
            <w:pPr>
              <w:spacing w:before="40" w:after="40"/>
            </w:pPr>
            <w:r>
              <w:rPr>
                <w:rFonts w:ascii="Times New Roman" w:hAnsi="Times New Roman"/>
                <w:color w:val="333333"/>
                <w:sz w:val="20"/>
              </w:rPr>
              <w:t>Quản lý Bàn (</w:t>
            </w:r>
            <w:r>
              <w:rPr>
                <w:rFonts w:ascii="Consolas" w:hAnsi="Consolas"/>
                <w:b/>
                <w:color w:val="C7254E"/>
                <w:sz w:val="19"/>
              </w:rPr>
              <w:t>Table</w:t>
            </w:r>
            <w:r>
              <w:rPr>
                <w:rFonts w:ascii="Times New Roman" w:hAnsi="Times New Roman"/>
                <w:color w:val="333333"/>
                <w:sz w:val="20"/>
              </w:rPr>
              <w:t>)</w:t>
            </w:r>
          </w:p>
        </w:tc>
        <w:tc>
          <w:tcPr>
            <w:tcW w:w="1872" w:type="dxa"/>
            <w:shd w:val="clear" w:color="auto" w:fill="F9FBFD"/>
            <w:tcMar>
              <w:top w:w="100" w:type="dxa"/>
              <w:left w:w="130" w:type="dxa"/>
              <w:bottom w:w="100" w:type="dxa"/>
              <w:right w:w="130" w:type="dxa"/>
            </w:tcMar>
          </w:tcPr>
          <w:p w14:paraId="5263A260" w14:textId="77777777" w:rsidR="00FC79EA" w:rsidRDefault="009A3D75">
            <w:pPr>
              <w:spacing w:before="40" w:after="40"/>
            </w:pPr>
            <w:r>
              <w:rPr>
                <w:rFonts w:ascii="Times New Roman" w:hAnsi="Times New Roman"/>
                <w:color w:val="333333"/>
                <w:sz w:val="20"/>
              </w:rPr>
              <w:t>Thêm bàn, sửa vị trí, tạo mã QR bàn</w:t>
            </w:r>
          </w:p>
        </w:tc>
        <w:tc>
          <w:tcPr>
            <w:tcW w:w="1872" w:type="dxa"/>
            <w:shd w:val="clear" w:color="auto" w:fill="F9FBFD"/>
            <w:tcMar>
              <w:top w:w="100" w:type="dxa"/>
              <w:left w:w="130" w:type="dxa"/>
              <w:bottom w:w="100" w:type="dxa"/>
              <w:right w:w="130" w:type="dxa"/>
            </w:tcMar>
          </w:tcPr>
          <w:p w14:paraId="535924A6" w14:textId="77777777" w:rsidR="00FC79EA" w:rsidRDefault="009A3D75">
            <w:pPr>
              <w:spacing w:before="40" w:after="40"/>
            </w:pPr>
            <w:r>
              <w:rPr>
                <w:rFonts w:ascii="Times New Roman" w:hAnsi="Times New Roman"/>
                <w:color w:val="333333"/>
                <w:sz w:val="20"/>
              </w:rPr>
              <w:t xml:space="preserve">Cập nhật trạng thái </w:t>
            </w:r>
            <w:r>
              <w:rPr>
                <w:rFonts w:ascii="Consolas" w:hAnsi="Consolas"/>
                <w:b/>
                <w:color w:val="C7254E"/>
                <w:sz w:val="19"/>
              </w:rPr>
              <w:t>AVAILABLE</w:t>
            </w:r>
            <w:r>
              <w:rPr>
                <w:rFonts w:ascii="Times New Roman" w:hAnsi="Times New Roman"/>
                <w:color w:val="333333"/>
                <w:sz w:val="20"/>
              </w:rPr>
              <w:t xml:space="preserve"> / </w:t>
            </w:r>
            <w:r>
              <w:rPr>
                <w:rFonts w:ascii="Consolas" w:hAnsi="Consolas"/>
                <w:b/>
                <w:color w:val="C7254E"/>
                <w:sz w:val="19"/>
              </w:rPr>
              <w:t>OCCUPIED</w:t>
            </w:r>
          </w:p>
        </w:tc>
        <w:tc>
          <w:tcPr>
            <w:tcW w:w="1872" w:type="dxa"/>
            <w:shd w:val="clear" w:color="auto" w:fill="F9FBFD"/>
            <w:tcMar>
              <w:top w:w="100" w:type="dxa"/>
              <w:left w:w="130" w:type="dxa"/>
              <w:bottom w:w="100" w:type="dxa"/>
              <w:right w:w="130" w:type="dxa"/>
            </w:tcMar>
          </w:tcPr>
          <w:p w14:paraId="1DDFE41A" w14:textId="77777777" w:rsidR="00FC79EA" w:rsidRDefault="009A3D75">
            <w:pPr>
              <w:spacing w:before="40" w:after="40"/>
            </w:pPr>
            <w:r>
              <w:rPr>
                <w:rFonts w:ascii="Times New Roman" w:hAnsi="Times New Roman"/>
                <w:color w:val="333333"/>
                <w:sz w:val="20"/>
              </w:rPr>
              <w:t>Quét mã QR (</w:t>
            </w:r>
            <w:r>
              <w:rPr>
                <w:rFonts w:ascii="Consolas" w:hAnsi="Consolas"/>
                <w:b/>
                <w:color w:val="C7254E"/>
                <w:sz w:val="19"/>
              </w:rPr>
              <w:t>tableId</w:t>
            </w:r>
            <w:r>
              <w:rPr>
                <w:rFonts w:ascii="Times New Roman" w:hAnsi="Times New Roman"/>
                <w:color w:val="333333"/>
                <w:sz w:val="20"/>
              </w:rPr>
              <w:t>) để gọi món</w:t>
            </w:r>
          </w:p>
        </w:tc>
      </w:tr>
      <w:tr w:rsidR="00FC79EA" w14:paraId="465D4BC8" w14:textId="77777777">
        <w:trPr>
          <w:jc w:val="center"/>
        </w:trPr>
        <w:tc>
          <w:tcPr>
            <w:tcW w:w="1872" w:type="dxa"/>
            <w:shd w:val="clear" w:color="auto" w:fill="FFFFFF"/>
            <w:tcMar>
              <w:top w:w="100" w:type="dxa"/>
              <w:left w:w="130" w:type="dxa"/>
              <w:bottom w:w="100" w:type="dxa"/>
              <w:right w:w="130" w:type="dxa"/>
            </w:tcMar>
          </w:tcPr>
          <w:p w14:paraId="42F0EAE4" w14:textId="77777777" w:rsidR="00FC79EA" w:rsidRDefault="009A3D75">
            <w:pPr>
              <w:spacing w:before="40" w:after="40"/>
              <w:jc w:val="center"/>
            </w:pPr>
            <w:r>
              <w:rPr>
                <w:rFonts w:ascii="Times New Roman" w:hAnsi="Times New Roman"/>
                <w:color w:val="333333"/>
                <w:sz w:val="20"/>
              </w:rPr>
              <w:t>6</w:t>
            </w:r>
          </w:p>
        </w:tc>
        <w:tc>
          <w:tcPr>
            <w:tcW w:w="1872" w:type="dxa"/>
            <w:shd w:val="clear" w:color="auto" w:fill="FFFFFF"/>
            <w:tcMar>
              <w:top w:w="100" w:type="dxa"/>
              <w:left w:w="130" w:type="dxa"/>
              <w:bottom w:w="100" w:type="dxa"/>
              <w:right w:w="130" w:type="dxa"/>
            </w:tcMar>
          </w:tcPr>
          <w:p w14:paraId="2F6FF5BC" w14:textId="77777777" w:rsidR="00FC79EA" w:rsidRDefault="009A3D75">
            <w:pPr>
              <w:spacing w:before="40" w:after="40"/>
            </w:pPr>
            <w:r>
              <w:rPr>
                <w:rFonts w:ascii="Times New Roman" w:hAnsi="Times New Roman"/>
                <w:color w:val="333333"/>
                <w:sz w:val="20"/>
              </w:rPr>
              <w:t>Quản lý Đơn hàng (</w:t>
            </w:r>
            <w:r>
              <w:rPr>
                <w:rFonts w:ascii="Consolas" w:hAnsi="Consolas"/>
                <w:b/>
                <w:color w:val="C7254E"/>
                <w:sz w:val="19"/>
              </w:rPr>
              <w:t>Order</w:t>
            </w:r>
            <w:r>
              <w:rPr>
                <w:rFonts w:ascii="Times New Roman" w:hAnsi="Times New Roman"/>
                <w:color w:val="333333"/>
                <w:sz w:val="20"/>
              </w:rPr>
              <w:t>)</w:t>
            </w:r>
          </w:p>
        </w:tc>
        <w:tc>
          <w:tcPr>
            <w:tcW w:w="1872" w:type="dxa"/>
            <w:shd w:val="clear" w:color="auto" w:fill="FFFFFF"/>
            <w:tcMar>
              <w:top w:w="100" w:type="dxa"/>
              <w:left w:w="130" w:type="dxa"/>
              <w:bottom w:w="100" w:type="dxa"/>
              <w:right w:w="130" w:type="dxa"/>
            </w:tcMar>
          </w:tcPr>
          <w:p w14:paraId="7532FD05" w14:textId="77777777" w:rsidR="00FC79EA" w:rsidRDefault="009A3D75">
            <w:pPr>
              <w:spacing w:before="40" w:after="40"/>
            </w:pPr>
            <w:r>
              <w:rPr>
                <w:rFonts w:ascii="Times New Roman" w:hAnsi="Times New Roman"/>
                <w:color w:val="333333"/>
                <w:sz w:val="20"/>
              </w:rPr>
              <w:t>Toàn quyền giám sát, đổi trạng thái, hủy đơn</w:t>
            </w:r>
          </w:p>
        </w:tc>
        <w:tc>
          <w:tcPr>
            <w:tcW w:w="1872" w:type="dxa"/>
            <w:shd w:val="clear" w:color="auto" w:fill="FFFFFF"/>
            <w:tcMar>
              <w:top w:w="100" w:type="dxa"/>
              <w:left w:w="130" w:type="dxa"/>
              <w:bottom w:w="100" w:type="dxa"/>
              <w:right w:w="130" w:type="dxa"/>
            </w:tcMar>
          </w:tcPr>
          <w:p w14:paraId="40218CD9" w14:textId="77777777" w:rsidR="00FC79EA" w:rsidRDefault="009A3D75">
            <w:pPr>
              <w:spacing w:before="40" w:after="40"/>
            </w:pPr>
            <w:r>
              <w:rPr>
                <w:rFonts w:ascii="Times New Roman" w:hAnsi="Times New Roman"/>
                <w:color w:val="333333"/>
                <w:sz w:val="20"/>
              </w:rPr>
              <w:t xml:space="preserve">Nhận đơn, chuyển </w:t>
            </w:r>
            <w:r>
              <w:rPr>
                <w:rFonts w:ascii="Consolas" w:hAnsi="Consolas"/>
                <w:b/>
                <w:color w:val="C7254E"/>
                <w:sz w:val="19"/>
              </w:rPr>
              <w:t>COOKING</w:t>
            </w:r>
            <w:r>
              <w:rPr>
                <w:rFonts w:ascii="Times New Roman" w:hAnsi="Times New Roman"/>
                <w:color w:val="333333"/>
                <w:sz w:val="20"/>
              </w:rPr>
              <w:t xml:space="preserve"> -&gt; </w:t>
            </w:r>
            <w:r>
              <w:rPr>
                <w:rFonts w:ascii="Consolas" w:hAnsi="Consolas"/>
                <w:b/>
                <w:color w:val="C7254E"/>
                <w:sz w:val="19"/>
              </w:rPr>
              <w:t>SERVED</w:t>
            </w:r>
          </w:p>
        </w:tc>
        <w:tc>
          <w:tcPr>
            <w:tcW w:w="1872" w:type="dxa"/>
            <w:shd w:val="clear" w:color="auto" w:fill="FFFFFF"/>
            <w:tcMar>
              <w:top w:w="100" w:type="dxa"/>
              <w:left w:w="130" w:type="dxa"/>
              <w:bottom w:w="100" w:type="dxa"/>
              <w:right w:w="130" w:type="dxa"/>
            </w:tcMar>
          </w:tcPr>
          <w:p w14:paraId="62252730" w14:textId="77777777" w:rsidR="00FC79EA" w:rsidRDefault="009A3D75">
            <w:pPr>
              <w:spacing w:before="40" w:after="40"/>
            </w:pPr>
            <w:r>
              <w:rPr>
                <w:rFonts w:ascii="Times New Roman" w:hAnsi="Times New Roman"/>
                <w:color w:val="333333"/>
                <w:sz w:val="20"/>
              </w:rPr>
              <w:t xml:space="preserve">Tạo đơn </w:t>
            </w:r>
            <w:r>
              <w:rPr>
                <w:rFonts w:ascii="Consolas" w:hAnsi="Consolas"/>
                <w:b/>
                <w:color w:val="C7254E"/>
                <w:sz w:val="19"/>
              </w:rPr>
              <w:t>DINE_IN</w:t>
            </w:r>
            <w:r>
              <w:rPr>
                <w:rFonts w:ascii="Times New Roman" w:hAnsi="Times New Roman"/>
                <w:color w:val="333333"/>
                <w:sz w:val="20"/>
              </w:rPr>
              <w:t>/</w:t>
            </w:r>
            <w:r>
              <w:rPr>
                <w:rFonts w:ascii="Consolas" w:hAnsi="Consolas"/>
                <w:b/>
                <w:color w:val="C7254E"/>
                <w:sz w:val="19"/>
              </w:rPr>
              <w:t>DELIVERY</w:t>
            </w:r>
            <w:r>
              <w:rPr>
                <w:rFonts w:ascii="Times New Roman" w:hAnsi="Times New Roman"/>
                <w:color w:val="333333"/>
                <w:sz w:val="20"/>
              </w:rPr>
              <w:t>, xem tiến độ</w:t>
            </w:r>
          </w:p>
        </w:tc>
      </w:tr>
      <w:tr w:rsidR="00FC79EA" w14:paraId="0A2D7183" w14:textId="77777777">
        <w:trPr>
          <w:jc w:val="center"/>
        </w:trPr>
        <w:tc>
          <w:tcPr>
            <w:tcW w:w="1872" w:type="dxa"/>
            <w:shd w:val="clear" w:color="auto" w:fill="F9FBFD"/>
            <w:tcMar>
              <w:top w:w="100" w:type="dxa"/>
              <w:left w:w="130" w:type="dxa"/>
              <w:bottom w:w="100" w:type="dxa"/>
              <w:right w:w="130" w:type="dxa"/>
            </w:tcMar>
          </w:tcPr>
          <w:p w14:paraId="04310E5A" w14:textId="77777777" w:rsidR="00FC79EA" w:rsidRDefault="009A3D75">
            <w:pPr>
              <w:spacing w:before="40" w:after="40"/>
              <w:jc w:val="center"/>
            </w:pPr>
            <w:r>
              <w:rPr>
                <w:rFonts w:ascii="Times New Roman" w:hAnsi="Times New Roman"/>
                <w:color w:val="333333"/>
                <w:sz w:val="20"/>
              </w:rPr>
              <w:t>7</w:t>
            </w:r>
          </w:p>
        </w:tc>
        <w:tc>
          <w:tcPr>
            <w:tcW w:w="1872" w:type="dxa"/>
            <w:shd w:val="clear" w:color="auto" w:fill="F9FBFD"/>
            <w:tcMar>
              <w:top w:w="100" w:type="dxa"/>
              <w:left w:w="130" w:type="dxa"/>
              <w:bottom w:w="100" w:type="dxa"/>
              <w:right w:w="130" w:type="dxa"/>
            </w:tcMar>
          </w:tcPr>
          <w:p w14:paraId="69004C3D" w14:textId="77777777" w:rsidR="00FC79EA" w:rsidRDefault="009A3D75">
            <w:pPr>
              <w:spacing w:before="40" w:after="40"/>
            </w:pPr>
            <w:r>
              <w:rPr>
                <w:rFonts w:ascii="Times New Roman" w:hAnsi="Times New Roman"/>
                <w:color w:val="333333"/>
                <w:sz w:val="20"/>
              </w:rPr>
              <w:t>Thanh toán &amp; VietQR (</w:t>
            </w:r>
            <w:r>
              <w:rPr>
                <w:rFonts w:ascii="Consolas" w:hAnsi="Consolas"/>
                <w:b/>
                <w:color w:val="C7254E"/>
                <w:sz w:val="19"/>
              </w:rPr>
              <w:t>Payment</w:t>
            </w:r>
            <w:r>
              <w:rPr>
                <w:rFonts w:ascii="Times New Roman" w:hAnsi="Times New Roman"/>
                <w:color w:val="333333"/>
                <w:sz w:val="20"/>
              </w:rPr>
              <w:t>)</w:t>
            </w:r>
          </w:p>
        </w:tc>
        <w:tc>
          <w:tcPr>
            <w:tcW w:w="1872" w:type="dxa"/>
            <w:shd w:val="clear" w:color="auto" w:fill="F9FBFD"/>
            <w:tcMar>
              <w:top w:w="100" w:type="dxa"/>
              <w:left w:w="130" w:type="dxa"/>
              <w:bottom w:w="100" w:type="dxa"/>
              <w:right w:w="130" w:type="dxa"/>
            </w:tcMar>
          </w:tcPr>
          <w:p w14:paraId="4B79AD2E" w14:textId="77777777" w:rsidR="00FC79EA" w:rsidRDefault="009A3D75">
            <w:pPr>
              <w:spacing w:before="40" w:after="40"/>
            </w:pPr>
            <w:r>
              <w:rPr>
                <w:rFonts w:ascii="Times New Roman" w:hAnsi="Times New Roman"/>
                <w:color w:val="333333"/>
                <w:sz w:val="20"/>
              </w:rPr>
              <w:t>Đối soát 1-touch biên lai VietQR</w:t>
            </w:r>
          </w:p>
        </w:tc>
        <w:tc>
          <w:tcPr>
            <w:tcW w:w="1872" w:type="dxa"/>
            <w:shd w:val="clear" w:color="auto" w:fill="F9FBFD"/>
            <w:tcMar>
              <w:top w:w="100" w:type="dxa"/>
              <w:left w:w="130" w:type="dxa"/>
              <w:bottom w:w="100" w:type="dxa"/>
              <w:right w:w="130" w:type="dxa"/>
            </w:tcMar>
          </w:tcPr>
          <w:p w14:paraId="15F5A291" w14:textId="77777777" w:rsidR="00FC79EA" w:rsidRDefault="009A3D75">
            <w:pPr>
              <w:spacing w:before="40" w:after="40"/>
            </w:pPr>
            <w:r>
              <w:rPr>
                <w:rFonts w:ascii="Times New Roman" w:hAnsi="Times New Roman"/>
                <w:color w:val="333333"/>
                <w:sz w:val="20"/>
              </w:rPr>
              <w:t>Hỗ trợ thu tiền mặt, in hóa đơn</w:t>
            </w:r>
          </w:p>
        </w:tc>
        <w:tc>
          <w:tcPr>
            <w:tcW w:w="1872" w:type="dxa"/>
            <w:shd w:val="clear" w:color="auto" w:fill="F9FBFD"/>
            <w:tcMar>
              <w:top w:w="100" w:type="dxa"/>
              <w:left w:w="130" w:type="dxa"/>
              <w:bottom w:w="100" w:type="dxa"/>
              <w:right w:w="130" w:type="dxa"/>
            </w:tcMar>
          </w:tcPr>
          <w:p w14:paraId="0B6A5AE3" w14:textId="77777777" w:rsidR="00FC79EA" w:rsidRDefault="009A3D75">
            <w:pPr>
              <w:spacing w:before="40" w:after="40"/>
            </w:pPr>
            <w:r>
              <w:rPr>
                <w:rFonts w:ascii="Times New Roman" w:hAnsi="Times New Roman"/>
                <w:color w:val="333333"/>
                <w:sz w:val="20"/>
              </w:rPr>
              <w:t>Tạo mã VietQR động, tải ảnh bill thanh toán</w:t>
            </w:r>
          </w:p>
        </w:tc>
      </w:tr>
      <w:tr w:rsidR="00FC79EA" w14:paraId="35BB0062" w14:textId="77777777">
        <w:trPr>
          <w:jc w:val="center"/>
        </w:trPr>
        <w:tc>
          <w:tcPr>
            <w:tcW w:w="1872" w:type="dxa"/>
            <w:shd w:val="clear" w:color="auto" w:fill="FFFFFF"/>
            <w:tcMar>
              <w:top w:w="100" w:type="dxa"/>
              <w:left w:w="130" w:type="dxa"/>
              <w:bottom w:w="100" w:type="dxa"/>
              <w:right w:w="130" w:type="dxa"/>
            </w:tcMar>
          </w:tcPr>
          <w:p w14:paraId="0C68672A" w14:textId="77777777" w:rsidR="00FC79EA" w:rsidRDefault="009A3D75">
            <w:pPr>
              <w:spacing w:before="40" w:after="40"/>
              <w:jc w:val="center"/>
            </w:pPr>
            <w:r>
              <w:rPr>
                <w:rFonts w:ascii="Times New Roman" w:hAnsi="Times New Roman"/>
                <w:color w:val="333333"/>
                <w:sz w:val="20"/>
              </w:rPr>
              <w:t>8</w:t>
            </w:r>
          </w:p>
        </w:tc>
        <w:tc>
          <w:tcPr>
            <w:tcW w:w="1872" w:type="dxa"/>
            <w:shd w:val="clear" w:color="auto" w:fill="FFFFFF"/>
            <w:tcMar>
              <w:top w:w="100" w:type="dxa"/>
              <w:left w:w="130" w:type="dxa"/>
              <w:bottom w:w="100" w:type="dxa"/>
              <w:right w:w="130" w:type="dxa"/>
            </w:tcMar>
          </w:tcPr>
          <w:p w14:paraId="1C4A6F0E" w14:textId="77777777" w:rsidR="00FC79EA" w:rsidRDefault="009A3D75">
            <w:pPr>
              <w:spacing w:before="40" w:after="40"/>
            </w:pPr>
            <w:r>
              <w:rPr>
                <w:rFonts w:ascii="Times New Roman" w:hAnsi="Times New Roman"/>
                <w:color w:val="333333"/>
                <w:sz w:val="20"/>
              </w:rPr>
              <w:t>Khuyến mãi (</w:t>
            </w:r>
            <w:r>
              <w:rPr>
                <w:rFonts w:ascii="Consolas" w:hAnsi="Consolas"/>
                <w:b/>
                <w:color w:val="C7254E"/>
                <w:sz w:val="19"/>
              </w:rPr>
              <w:t>Promotion</w:t>
            </w:r>
            <w:r>
              <w:rPr>
                <w:rFonts w:ascii="Times New Roman" w:hAnsi="Times New Roman"/>
                <w:color w:val="333333"/>
                <w:sz w:val="20"/>
              </w:rPr>
              <w:t>)</w:t>
            </w:r>
          </w:p>
        </w:tc>
        <w:tc>
          <w:tcPr>
            <w:tcW w:w="1872" w:type="dxa"/>
            <w:shd w:val="clear" w:color="auto" w:fill="FFFFFF"/>
            <w:tcMar>
              <w:top w:w="100" w:type="dxa"/>
              <w:left w:w="130" w:type="dxa"/>
              <w:bottom w:w="100" w:type="dxa"/>
              <w:right w:w="130" w:type="dxa"/>
            </w:tcMar>
          </w:tcPr>
          <w:p w14:paraId="6E9339C9" w14:textId="77777777" w:rsidR="00FC79EA" w:rsidRDefault="009A3D75">
            <w:pPr>
              <w:spacing w:before="40" w:after="40"/>
            </w:pPr>
            <w:r>
              <w:rPr>
                <w:rFonts w:ascii="Times New Roman" w:hAnsi="Times New Roman"/>
                <w:color w:val="333333"/>
                <w:sz w:val="20"/>
              </w:rPr>
              <w:t xml:space="preserve">Tạo voucher, thiết lập </w:t>
            </w:r>
            <w:r>
              <w:rPr>
                <w:rFonts w:ascii="Consolas" w:hAnsi="Consolas"/>
                <w:b/>
                <w:color w:val="C7254E"/>
                <w:sz w:val="19"/>
              </w:rPr>
              <w:t>minOrder</w:t>
            </w:r>
            <w:r>
              <w:rPr>
                <w:rFonts w:ascii="Times New Roman" w:hAnsi="Times New Roman"/>
                <w:color w:val="333333"/>
                <w:sz w:val="20"/>
              </w:rPr>
              <w:t xml:space="preserve">, </w:t>
            </w:r>
            <w:r>
              <w:rPr>
                <w:rFonts w:ascii="Consolas" w:hAnsi="Consolas"/>
                <w:b/>
                <w:color w:val="C7254E"/>
                <w:sz w:val="19"/>
              </w:rPr>
              <w:t>discount</w:t>
            </w:r>
          </w:p>
        </w:tc>
        <w:tc>
          <w:tcPr>
            <w:tcW w:w="1872" w:type="dxa"/>
            <w:shd w:val="clear" w:color="auto" w:fill="FFFFFF"/>
            <w:tcMar>
              <w:top w:w="100" w:type="dxa"/>
              <w:left w:w="130" w:type="dxa"/>
              <w:bottom w:w="100" w:type="dxa"/>
              <w:right w:w="130" w:type="dxa"/>
            </w:tcMar>
          </w:tcPr>
          <w:p w14:paraId="211CBBB9" w14:textId="77777777" w:rsidR="00FC79EA" w:rsidRDefault="009A3D75">
            <w:pPr>
              <w:spacing w:before="40" w:after="40"/>
            </w:pPr>
            <w:r>
              <w:rPr>
                <w:rFonts w:ascii="Times New Roman" w:hAnsi="Times New Roman"/>
                <w:color w:val="333333"/>
                <w:sz w:val="20"/>
              </w:rPr>
              <w:t>Áp mã voucher hỗ trợ khách</w:t>
            </w:r>
          </w:p>
        </w:tc>
        <w:tc>
          <w:tcPr>
            <w:tcW w:w="1872" w:type="dxa"/>
            <w:shd w:val="clear" w:color="auto" w:fill="FFFFFF"/>
            <w:tcMar>
              <w:top w:w="100" w:type="dxa"/>
              <w:left w:w="130" w:type="dxa"/>
              <w:bottom w:w="100" w:type="dxa"/>
              <w:right w:w="130" w:type="dxa"/>
            </w:tcMar>
          </w:tcPr>
          <w:p w14:paraId="665A6AAB" w14:textId="77777777" w:rsidR="00FC79EA" w:rsidRDefault="009A3D75">
            <w:pPr>
              <w:spacing w:before="40" w:after="40"/>
            </w:pPr>
            <w:r>
              <w:rPr>
                <w:rFonts w:ascii="Times New Roman" w:hAnsi="Times New Roman"/>
                <w:color w:val="333333"/>
                <w:sz w:val="20"/>
              </w:rPr>
              <w:t>Thu thập mã ưu đãi, quay game nhận quà</w:t>
            </w:r>
          </w:p>
        </w:tc>
      </w:tr>
      <w:tr w:rsidR="00FC79EA" w14:paraId="24698C20" w14:textId="77777777">
        <w:trPr>
          <w:jc w:val="center"/>
        </w:trPr>
        <w:tc>
          <w:tcPr>
            <w:tcW w:w="1872" w:type="dxa"/>
            <w:shd w:val="clear" w:color="auto" w:fill="F9FBFD"/>
            <w:tcMar>
              <w:top w:w="100" w:type="dxa"/>
              <w:left w:w="130" w:type="dxa"/>
              <w:bottom w:w="100" w:type="dxa"/>
              <w:right w:w="130" w:type="dxa"/>
            </w:tcMar>
          </w:tcPr>
          <w:p w14:paraId="620A7668" w14:textId="77777777" w:rsidR="00FC79EA" w:rsidRDefault="009A3D75">
            <w:pPr>
              <w:spacing w:before="40" w:after="40"/>
              <w:jc w:val="center"/>
            </w:pPr>
            <w:r>
              <w:rPr>
                <w:rFonts w:ascii="Times New Roman" w:hAnsi="Times New Roman"/>
                <w:color w:val="333333"/>
                <w:sz w:val="20"/>
              </w:rPr>
              <w:t>9</w:t>
            </w:r>
          </w:p>
        </w:tc>
        <w:tc>
          <w:tcPr>
            <w:tcW w:w="1872" w:type="dxa"/>
            <w:shd w:val="clear" w:color="auto" w:fill="F9FBFD"/>
            <w:tcMar>
              <w:top w:w="100" w:type="dxa"/>
              <w:left w:w="130" w:type="dxa"/>
              <w:bottom w:w="100" w:type="dxa"/>
              <w:right w:w="130" w:type="dxa"/>
            </w:tcMar>
          </w:tcPr>
          <w:p w14:paraId="466D6692" w14:textId="77777777" w:rsidR="00FC79EA" w:rsidRDefault="009A3D75">
            <w:pPr>
              <w:spacing w:before="40" w:after="40"/>
            </w:pPr>
            <w:r>
              <w:rPr>
                <w:rFonts w:ascii="Times New Roman" w:hAnsi="Times New Roman"/>
                <w:color w:val="333333"/>
                <w:sz w:val="20"/>
              </w:rPr>
              <w:t>Chat CSKH (</w:t>
            </w:r>
            <w:r>
              <w:rPr>
                <w:rFonts w:ascii="Consolas" w:hAnsi="Consolas"/>
                <w:b/>
                <w:color w:val="C7254E"/>
                <w:sz w:val="19"/>
              </w:rPr>
              <w:t>Conversation</w:t>
            </w:r>
            <w:r>
              <w:rPr>
                <w:rFonts w:ascii="Times New Roman" w:hAnsi="Times New Roman"/>
                <w:color w:val="333333"/>
                <w:sz w:val="20"/>
              </w:rPr>
              <w:t>)</w:t>
            </w:r>
          </w:p>
        </w:tc>
        <w:tc>
          <w:tcPr>
            <w:tcW w:w="1872" w:type="dxa"/>
            <w:shd w:val="clear" w:color="auto" w:fill="F9FBFD"/>
            <w:tcMar>
              <w:top w:w="100" w:type="dxa"/>
              <w:left w:w="130" w:type="dxa"/>
              <w:bottom w:w="100" w:type="dxa"/>
              <w:right w:w="130" w:type="dxa"/>
            </w:tcMar>
          </w:tcPr>
          <w:p w14:paraId="6E04D35E" w14:textId="77777777" w:rsidR="00FC79EA" w:rsidRDefault="009A3D75">
            <w:pPr>
              <w:spacing w:before="40" w:after="40"/>
            </w:pPr>
            <w:r>
              <w:rPr>
                <w:rFonts w:ascii="Times New Roman" w:hAnsi="Times New Roman"/>
                <w:color w:val="333333"/>
                <w:sz w:val="20"/>
              </w:rPr>
              <w:t>Giám sát toàn bộ hội thoại hỗ trợ</w:t>
            </w:r>
          </w:p>
        </w:tc>
        <w:tc>
          <w:tcPr>
            <w:tcW w:w="1872" w:type="dxa"/>
            <w:shd w:val="clear" w:color="auto" w:fill="F9FBFD"/>
            <w:tcMar>
              <w:top w:w="100" w:type="dxa"/>
              <w:left w:w="130" w:type="dxa"/>
              <w:bottom w:w="100" w:type="dxa"/>
              <w:right w:w="130" w:type="dxa"/>
            </w:tcMar>
          </w:tcPr>
          <w:p w14:paraId="4A2D9F4E" w14:textId="77777777" w:rsidR="00FC79EA" w:rsidRDefault="009A3D75">
            <w:pPr>
              <w:spacing w:before="40" w:after="40"/>
            </w:pPr>
            <w:r>
              <w:rPr>
                <w:rFonts w:ascii="Times New Roman" w:hAnsi="Times New Roman"/>
                <w:color w:val="333333"/>
                <w:sz w:val="20"/>
              </w:rPr>
              <w:t>Trực chat trả lời khách hàng</w:t>
            </w:r>
          </w:p>
        </w:tc>
        <w:tc>
          <w:tcPr>
            <w:tcW w:w="1872" w:type="dxa"/>
            <w:shd w:val="clear" w:color="auto" w:fill="F9FBFD"/>
            <w:tcMar>
              <w:top w:w="100" w:type="dxa"/>
              <w:left w:w="130" w:type="dxa"/>
              <w:bottom w:w="100" w:type="dxa"/>
              <w:right w:w="130" w:type="dxa"/>
            </w:tcMar>
          </w:tcPr>
          <w:p w14:paraId="53454B60" w14:textId="77777777" w:rsidR="00FC79EA" w:rsidRDefault="009A3D75">
            <w:pPr>
              <w:spacing w:before="40" w:after="40"/>
            </w:pPr>
            <w:r>
              <w:rPr>
                <w:rFonts w:ascii="Times New Roman" w:hAnsi="Times New Roman"/>
                <w:color w:val="333333"/>
                <w:sz w:val="20"/>
              </w:rPr>
              <w:t>Nhắn tin trực tiếp với quán qua Socket.io</w:t>
            </w:r>
          </w:p>
        </w:tc>
      </w:tr>
      <w:tr w:rsidR="00FC79EA" w14:paraId="739BA809" w14:textId="77777777">
        <w:trPr>
          <w:jc w:val="center"/>
        </w:trPr>
        <w:tc>
          <w:tcPr>
            <w:tcW w:w="1872" w:type="dxa"/>
            <w:shd w:val="clear" w:color="auto" w:fill="FFFFFF"/>
            <w:tcMar>
              <w:top w:w="100" w:type="dxa"/>
              <w:left w:w="130" w:type="dxa"/>
              <w:bottom w:w="100" w:type="dxa"/>
              <w:right w:w="130" w:type="dxa"/>
            </w:tcMar>
          </w:tcPr>
          <w:p w14:paraId="003170D6" w14:textId="77777777" w:rsidR="00FC79EA" w:rsidRDefault="009A3D75">
            <w:pPr>
              <w:spacing w:before="40" w:after="40"/>
              <w:jc w:val="center"/>
            </w:pPr>
            <w:r>
              <w:rPr>
                <w:rFonts w:ascii="Times New Roman" w:hAnsi="Times New Roman"/>
                <w:color w:val="333333"/>
                <w:sz w:val="20"/>
              </w:rPr>
              <w:t>10</w:t>
            </w:r>
          </w:p>
        </w:tc>
        <w:tc>
          <w:tcPr>
            <w:tcW w:w="1872" w:type="dxa"/>
            <w:shd w:val="clear" w:color="auto" w:fill="FFFFFF"/>
            <w:tcMar>
              <w:top w:w="100" w:type="dxa"/>
              <w:left w:w="130" w:type="dxa"/>
              <w:bottom w:w="100" w:type="dxa"/>
              <w:right w:w="130" w:type="dxa"/>
            </w:tcMar>
          </w:tcPr>
          <w:p w14:paraId="03C2609E" w14:textId="77777777" w:rsidR="00FC79EA" w:rsidRDefault="009A3D75">
            <w:pPr>
              <w:spacing w:before="40" w:after="40"/>
            </w:pPr>
            <w:r>
              <w:rPr>
                <w:rFonts w:ascii="Times New Roman" w:hAnsi="Times New Roman"/>
                <w:color w:val="333333"/>
                <w:sz w:val="20"/>
              </w:rPr>
              <w:t>Bình luận (</w:t>
            </w:r>
            <w:r>
              <w:rPr>
                <w:rFonts w:ascii="Consolas" w:hAnsi="Consolas"/>
                <w:b/>
                <w:color w:val="C7254E"/>
                <w:sz w:val="19"/>
              </w:rPr>
              <w:t>Comment</w:t>
            </w:r>
            <w:r>
              <w:rPr>
                <w:rFonts w:ascii="Times New Roman" w:hAnsi="Times New Roman"/>
                <w:color w:val="333333"/>
                <w:sz w:val="20"/>
              </w:rPr>
              <w:t>)</w:t>
            </w:r>
          </w:p>
        </w:tc>
        <w:tc>
          <w:tcPr>
            <w:tcW w:w="1872" w:type="dxa"/>
            <w:shd w:val="clear" w:color="auto" w:fill="FFFFFF"/>
            <w:tcMar>
              <w:top w:w="100" w:type="dxa"/>
              <w:left w:w="130" w:type="dxa"/>
              <w:bottom w:w="100" w:type="dxa"/>
              <w:right w:w="130" w:type="dxa"/>
            </w:tcMar>
          </w:tcPr>
          <w:p w14:paraId="53013A95" w14:textId="77777777" w:rsidR="00FC79EA" w:rsidRDefault="009A3D75">
            <w:pPr>
              <w:spacing w:before="40" w:after="40"/>
            </w:pPr>
            <w:r>
              <w:rPr>
                <w:rFonts w:ascii="Times New Roman" w:hAnsi="Times New Roman"/>
                <w:color w:val="333333"/>
                <w:sz w:val="20"/>
              </w:rPr>
              <w:t>Kiểm duyệt, xóa bình luận vi phạm</w:t>
            </w:r>
          </w:p>
        </w:tc>
        <w:tc>
          <w:tcPr>
            <w:tcW w:w="1872" w:type="dxa"/>
            <w:shd w:val="clear" w:color="auto" w:fill="FFFFFF"/>
            <w:tcMar>
              <w:top w:w="100" w:type="dxa"/>
              <w:left w:w="130" w:type="dxa"/>
              <w:bottom w:w="100" w:type="dxa"/>
              <w:right w:w="130" w:type="dxa"/>
            </w:tcMar>
          </w:tcPr>
          <w:p w14:paraId="71313C48" w14:textId="77777777" w:rsidR="00FC79EA" w:rsidRDefault="009A3D75">
            <w:pPr>
              <w:spacing w:before="40" w:after="40"/>
            </w:pPr>
            <w:r>
              <w:rPr>
                <w:rFonts w:ascii="Times New Roman" w:hAnsi="Times New Roman"/>
                <w:color w:val="333333"/>
                <w:sz w:val="20"/>
              </w:rPr>
              <w:t>Xem đánh giá để cải thiện chất lượng</w:t>
            </w:r>
          </w:p>
        </w:tc>
        <w:tc>
          <w:tcPr>
            <w:tcW w:w="1872" w:type="dxa"/>
            <w:shd w:val="clear" w:color="auto" w:fill="FFFFFF"/>
            <w:tcMar>
              <w:top w:w="100" w:type="dxa"/>
              <w:left w:w="130" w:type="dxa"/>
              <w:bottom w:w="100" w:type="dxa"/>
              <w:right w:w="130" w:type="dxa"/>
            </w:tcMar>
          </w:tcPr>
          <w:p w14:paraId="08E27B2A" w14:textId="77777777" w:rsidR="00FC79EA" w:rsidRDefault="009A3D75">
            <w:pPr>
              <w:spacing w:before="40" w:after="40"/>
            </w:pPr>
            <w:r>
              <w:rPr>
                <w:rFonts w:ascii="Times New Roman" w:hAnsi="Times New Roman"/>
                <w:color w:val="333333"/>
                <w:sz w:val="20"/>
              </w:rPr>
              <w:t>Đăng bình luận, đăng ảnh món ăn thực tế</w:t>
            </w:r>
          </w:p>
        </w:tc>
      </w:tr>
      <w:tr w:rsidR="00FC79EA" w14:paraId="08F4629C" w14:textId="77777777">
        <w:trPr>
          <w:jc w:val="center"/>
        </w:trPr>
        <w:tc>
          <w:tcPr>
            <w:tcW w:w="1872" w:type="dxa"/>
            <w:shd w:val="clear" w:color="auto" w:fill="F9FBFD"/>
            <w:tcMar>
              <w:top w:w="100" w:type="dxa"/>
              <w:left w:w="130" w:type="dxa"/>
              <w:bottom w:w="100" w:type="dxa"/>
              <w:right w:w="130" w:type="dxa"/>
            </w:tcMar>
          </w:tcPr>
          <w:p w14:paraId="358A60CC" w14:textId="77777777" w:rsidR="00FC79EA" w:rsidRDefault="009A3D75">
            <w:pPr>
              <w:spacing w:before="40" w:after="40"/>
              <w:jc w:val="center"/>
            </w:pPr>
            <w:r>
              <w:rPr>
                <w:rFonts w:ascii="Times New Roman" w:hAnsi="Times New Roman"/>
                <w:color w:val="333333"/>
                <w:sz w:val="20"/>
              </w:rPr>
              <w:t>11</w:t>
            </w:r>
          </w:p>
        </w:tc>
        <w:tc>
          <w:tcPr>
            <w:tcW w:w="1872" w:type="dxa"/>
            <w:shd w:val="clear" w:color="auto" w:fill="F9FBFD"/>
            <w:tcMar>
              <w:top w:w="100" w:type="dxa"/>
              <w:left w:w="130" w:type="dxa"/>
              <w:bottom w:w="100" w:type="dxa"/>
              <w:right w:w="130" w:type="dxa"/>
            </w:tcMar>
          </w:tcPr>
          <w:p w14:paraId="18B051F2" w14:textId="77777777" w:rsidR="00FC79EA" w:rsidRDefault="009A3D75">
            <w:pPr>
              <w:spacing w:before="40" w:after="40"/>
            </w:pPr>
            <w:r>
              <w:rPr>
                <w:rFonts w:ascii="Times New Roman" w:hAnsi="Times New Roman"/>
                <w:color w:val="333333"/>
                <w:sz w:val="20"/>
              </w:rPr>
              <w:t>Trợ lý AI (</w:t>
            </w:r>
            <w:r>
              <w:rPr>
                <w:rFonts w:ascii="Consolas" w:hAnsi="Consolas"/>
                <w:b/>
                <w:color w:val="C7254E"/>
                <w:sz w:val="19"/>
              </w:rPr>
              <w:t>AiInteraction</w:t>
            </w:r>
            <w:r>
              <w:rPr>
                <w:rFonts w:ascii="Times New Roman" w:hAnsi="Times New Roman"/>
                <w:color w:val="333333"/>
                <w:sz w:val="20"/>
              </w:rPr>
              <w:t>)</w:t>
            </w:r>
          </w:p>
        </w:tc>
        <w:tc>
          <w:tcPr>
            <w:tcW w:w="1872" w:type="dxa"/>
            <w:shd w:val="clear" w:color="auto" w:fill="F9FBFD"/>
            <w:tcMar>
              <w:top w:w="100" w:type="dxa"/>
              <w:left w:w="130" w:type="dxa"/>
              <w:bottom w:w="100" w:type="dxa"/>
              <w:right w:w="130" w:type="dxa"/>
            </w:tcMar>
          </w:tcPr>
          <w:p w14:paraId="3F44709A" w14:textId="77777777" w:rsidR="00FC79EA" w:rsidRDefault="009A3D75">
            <w:pPr>
              <w:spacing w:before="40" w:after="40"/>
            </w:pPr>
            <w:r>
              <w:rPr>
                <w:rFonts w:ascii="Times New Roman" w:hAnsi="Times New Roman"/>
                <w:color w:val="333333"/>
                <w:sz w:val="20"/>
              </w:rPr>
              <w:t>Theo dõi nhật ký tư vấn của AI</w:t>
            </w:r>
          </w:p>
        </w:tc>
        <w:tc>
          <w:tcPr>
            <w:tcW w:w="1872" w:type="dxa"/>
            <w:shd w:val="clear" w:color="auto" w:fill="F9FBFD"/>
            <w:tcMar>
              <w:top w:w="100" w:type="dxa"/>
              <w:left w:w="130" w:type="dxa"/>
              <w:bottom w:w="100" w:type="dxa"/>
              <w:right w:w="130" w:type="dxa"/>
            </w:tcMar>
          </w:tcPr>
          <w:p w14:paraId="3FA0ACEC" w14:textId="77777777" w:rsidR="00FC79EA" w:rsidRDefault="009A3D75">
            <w:pPr>
              <w:spacing w:before="40" w:after="40"/>
            </w:pPr>
            <w:r>
              <w:rPr>
                <w:rFonts w:ascii="Times New Roman" w:hAnsi="Times New Roman"/>
                <w:color w:val="333333"/>
                <w:sz w:val="20"/>
              </w:rPr>
              <w:t>Phục vụ các món khách chọn từ AI</w:t>
            </w:r>
          </w:p>
        </w:tc>
        <w:tc>
          <w:tcPr>
            <w:tcW w:w="1872" w:type="dxa"/>
            <w:shd w:val="clear" w:color="auto" w:fill="F9FBFD"/>
            <w:tcMar>
              <w:top w:w="100" w:type="dxa"/>
              <w:left w:w="130" w:type="dxa"/>
              <w:bottom w:w="100" w:type="dxa"/>
              <w:right w:w="130" w:type="dxa"/>
            </w:tcMar>
          </w:tcPr>
          <w:p w14:paraId="12169F92" w14:textId="77777777" w:rsidR="00FC79EA" w:rsidRDefault="009A3D75">
            <w:pPr>
              <w:spacing w:before="40" w:after="40"/>
            </w:pPr>
            <w:r>
              <w:rPr>
                <w:rFonts w:ascii="Times New Roman" w:hAnsi="Times New Roman"/>
                <w:color w:val="333333"/>
                <w:sz w:val="20"/>
              </w:rPr>
              <w:t>Chat AI RAG, AI Calorie, AI Camera</w:t>
            </w:r>
          </w:p>
        </w:tc>
      </w:tr>
    </w:tbl>
    <w:p w14:paraId="2277A17D" w14:textId="77777777" w:rsidR="00FC79EA" w:rsidRDefault="00FC79EA">
      <w:pPr>
        <w:spacing w:after="80"/>
      </w:pPr>
    </w:p>
    <w:p w14:paraId="627AEF55" w14:textId="77777777" w:rsidR="00FC79EA" w:rsidRDefault="00FC79EA">
      <w:pPr>
        <w:pBdr>
          <w:bottom w:val="single" w:sz="6" w:space="1" w:color="E07B39"/>
        </w:pBdr>
        <w:spacing w:before="80" w:after="120"/>
      </w:pPr>
    </w:p>
    <w:p w14:paraId="213C6F31" w14:textId="77777777" w:rsidR="00FC79EA" w:rsidRDefault="009A3D75">
      <w:pPr>
        <w:keepNext/>
        <w:spacing w:before="320" w:after="120"/>
        <w:jc w:val="center"/>
      </w:pPr>
      <w:r>
        <w:rPr>
          <w:rFonts w:ascii="Times New Roman" w:hAnsi="Times New Roman"/>
          <w:b/>
          <w:color w:val="1B365D"/>
          <w:sz w:val="36"/>
        </w:rPr>
        <w:t>PHẦN 1: QUẢN LÝ NHÀ HÀNG DÀNH CHO ADMIN (QUẢN TRỊ VIÊN)</w:t>
      </w:r>
    </w:p>
    <w:p w14:paraId="26826014" w14:textId="77777777" w:rsidR="00FC79EA" w:rsidRDefault="009A3D75">
      <w:pPr>
        <w:keepNext/>
        <w:spacing w:before="220" w:after="60"/>
      </w:pPr>
      <w:r>
        <w:rPr>
          <w:rFonts w:ascii="Times New Roman" w:hAnsi="Times New Roman"/>
          <w:b/>
          <w:color w:val="1B365D"/>
          <w:sz w:val="25"/>
        </w:rPr>
        <w:t>(Căn cứ Navigator: `AdminNavigator.tsx` &amp; Các màn hình Quản trị)</w:t>
      </w:r>
    </w:p>
    <w:p w14:paraId="72AC985C" w14:textId="77777777" w:rsidR="00FC79EA" w:rsidRDefault="00FC79EA">
      <w:pPr>
        <w:pBdr>
          <w:bottom w:val="single" w:sz="6" w:space="1" w:color="E07B39"/>
        </w:pBdr>
        <w:spacing w:before="80" w:after="120"/>
      </w:pPr>
    </w:p>
    <w:p w14:paraId="625DEAFE" w14:textId="77777777" w:rsidR="00FC79EA" w:rsidRDefault="009A3D75">
      <w:pPr>
        <w:keepNext/>
        <w:spacing w:before="220" w:after="60"/>
      </w:pPr>
      <w:r>
        <w:rPr>
          <w:rFonts w:ascii="Times New Roman" w:hAnsi="Times New Roman"/>
          <w:b/>
          <w:color w:val="1B365D"/>
          <w:sz w:val="25"/>
        </w:rPr>
        <w:t>1.1. Bảng điều khiển trung tâm (Admin Dashboard)</w:t>
      </w:r>
    </w:p>
    <w:p w14:paraId="480D0FEE" w14:textId="77777777" w:rsidR="00FC79EA" w:rsidRDefault="009A3D75">
      <w:pPr>
        <w:pStyle w:val="ListBullet"/>
        <w:spacing w:before="20" w:after="50"/>
      </w:pPr>
      <w:r>
        <w:rPr>
          <w:rFonts w:ascii="Times New Roman" w:hAnsi="Times New Roman"/>
          <w:b/>
          <w:color w:val="1B365D"/>
        </w:rPr>
        <w:t>Màn hình giao diện:</w:t>
      </w:r>
      <w:r>
        <w:rPr>
          <w:rFonts w:ascii="Times New Roman" w:hAnsi="Times New Roman"/>
          <w:color w:val="333333"/>
        </w:rPr>
        <w:t xml:space="preserve"> </w:t>
      </w:r>
      <w:r>
        <w:rPr>
          <w:rFonts w:ascii="Consolas" w:hAnsi="Consolas"/>
          <w:b/>
          <w:color w:val="C7254E"/>
          <w:sz w:val="21"/>
        </w:rPr>
        <w:t>AdminDashboardScreen.tsx</w:t>
      </w:r>
      <w:r>
        <w:rPr>
          <w:rFonts w:ascii="Times New Roman" w:hAnsi="Times New Roman"/>
          <w:color w:val="333333"/>
        </w:rPr>
        <w:t>.</w:t>
      </w:r>
    </w:p>
    <w:p w14:paraId="3828E864" w14:textId="77777777" w:rsidR="00FC79EA" w:rsidRDefault="009A3D75">
      <w:pPr>
        <w:pStyle w:val="ListBullet"/>
        <w:spacing w:before="20" w:after="50"/>
      </w:pPr>
      <w:r>
        <w:rPr>
          <w:rFonts w:ascii="Times New Roman" w:hAnsi="Times New Roman"/>
          <w:b/>
          <w:color w:val="1B365D"/>
        </w:rPr>
        <w:t>Chức năng:</w:t>
      </w:r>
      <w:r>
        <w:rPr>
          <w:rFonts w:ascii="Times New Roman" w:hAnsi="Times New Roman"/>
          <w:color w:val="333333"/>
        </w:rPr>
        <w:t xml:space="preserve"> Trung tâm điều hành toàn diện, hiển thị thẻ tổng quan (KPI) và 12 khối chức năng dạng lưới: Sản phẩm, Danh mục, Bàn &amp; Chỗ, Đơn hàng, Khách hàng, Nhân viên, Khuyến mãi, Tài chính, Thông báo, Tin nhắn, Bình luận, Cài đặt.</w:t>
      </w:r>
    </w:p>
    <w:p w14:paraId="14681062" w14:textId="77777777" w:rsidR="00FC79EA" w:rsidRDefault="009A3D75">
      <w:pPr>
        <w:pStyle w:val="ListBullet"/>
        <w:spacing w:before="20" w:after="50"/>
      </w:pPr>
      <w:r>
        <w:rPr>
          <w:rFonts w:ascii="Times New Roman" w:hAnsi="Times New Roman"/>
          <w:b/>
          <w:color w:val="1B365D"/>
        </w:rPr>
        <w:t>Quy trình các bước thực hiện:</w:t>
      </w:r>
    </w:p>
    <w:p w14:paraId="77494116" w14:textId="77777777" w:rsidR="00FC79EA" w:rsidRDefault="009A3D75">
      <w:pPr>
        <w:pStyle w:val="ListBullet"/>
        <w:spacing w:before="20" w:after="50"/>
      </w:pPr>
      <w:r>
        <w:rPr>
          <w:rFonts w:ascii="Times New Roman" w:hAnsi="Times New Roman"/>
          <w:b/>
          <w:color w:val="1B365D"/>
        </w:rPr>
        <w:lastRenderedPageBreak/>
        <w:t>Step 1:</w:t>
      </w:r>
      <w:r>
        <w:rPr>
          <w:rFonts w:ascii="Times New Roman" w:hAnsi="Times New Roman"/>
          <w:color w:val="333333"/>
        </w:rPr>
        <w:t xml:space="preserve"> Admin đăng nhập tài khoản có </w:t>
      </w:r>
      <w:r>
        <w:rPr>
          <w:rFonts w:ascii="Consolas" w:hAnsi="Consolas"/>
          <w:b/>
          <w:color w:val="C7254E"/>
          <w:sz w:val="21"/>
        </w:rPr>
        <w:t>role = ADMIN</w:t>
      </w:r>
      <w:r>
        <w:rPr>
          <w:rFonts w:ascii="Times New Roman" w:hAnsi="Times New Roman"/>
          <w:color w:val="333333"/>
        </w:rPr>
        <w:t>.</w:t>
      </w:r>
    </w:p>
    <w:p w14:paraId="5052DFC1" w14:textId="77777777" w:rsidR="00FC79EA" w:rsidRDefault="009A3D75">
      <w:pPr>
        <w:pStyle w:val="ListBullet"/>
        <w:spacing w:before="20" w:after="50"/>
      </w:pPr>
      <w:r>
        <w:rPr>
          <w:rFonts w:ascii="Times New Roman" w:hAnsi="Times New Roman"/>
          <w:b/>
          <w:color w:val="1B365D"/>
        </w:rPr>
        <w:t>Step 2:</w:t>
      </w:r>
      <w:r>
        <w:rPr>
          <w:rFonts w:ascii="Times New Roman" w:hAnsi="Times New Roman"/>
          <w:color w:val="333333"/>
        </w:rPr>
        <w:t xml:space="preserve"> Hệ thống tự động chuyển vào </w:t>
      </w:r>
      <w:r>
        <w:rPr>
          <w:rFonts w:ascii="Consolas" w:hAnsi="Consolas"/>
          <w:b/>
          <w:color w:val="C7254E"/>
          <w:sz w:val="21"/>
        </w:rPr>
        <w:t>AdminDashboardScreen</w:t>
      </w:r>
      <w:r>
        <w:rPr>
          <w:rFonts w:ascii="Times New Roman" w:hAnsi="Times New Roman"/>
          <w:color w:val="333333"/>
        </w:rPr>
        <w:t>.</w:t>
      </w:r>
    </w:p>
    <w:p w14:paraId="165EC535" w14:textId="77777777" w:rsidR="00FC79EA" w:rsidRDefault="009A3D75">
      <w:pPr>
        <w:pStyle w:val="ListBullet"/>
        <w:spacing w:before="20" w:after="50"/>
      </w:pPr>
      <w:r>
        <w:rPr>
          <w:rFonts w:ascii="Times New Roman" w:hAnsi="Times New Roman"/>
          <w:b/>
          <w:color w:val="1B365D"/>
        </w:rPr>
        <w:t>Step 3:</w:t>
      </w:r>
      <w:r>
        <w:rPr>
          <w:rFonts w:ascii="Times New Roman" w:hAnsi="Times New Roman"/>
          <w:color w:val="333333"/>
        </w:rPr>
        <w:t xml:space="preserve"> Quan sát các chỉ số thống kê tức thời (Doanh thu ngày, số lượng bàn </w:t>
      </w:r>
      <w:r>
        <w:rPr>
          <w:rFonts w:ascii="Consolas" w:hAnsi="Consolas"/>
          <w:b/>
          <w:color w:val="C7254E"/>
          <w:sz w:val="21"/>
        </w:rPr>
        <w:t>OCCUPIED</w:t>
      </w:r>
      <w:r>
        <w:rPr>
          <w:rFonts w:ascii="Times New Roman" w:hAnsi="Times New Roman"/>
          <w:color w:val="333333"/>
        </w:rPr>
        <w:t xml:space="preserve">, đơn hàng </w:t>
      </w:r>
      <w:r>
        <w:rPr>
          <w:rFonts w:ascii="Consolas" w:hAnsi="Consolas"/>
          <w:b/>
          <w:color w:val="C7254E"/>
          <w:sz w:val="21"/>
        </w:rPr>
        <w:t>PENDING</w:t>
      </w:r>
      <w:r>
        <w:rPr>
          <w:rFonts w:ascii="Times New Roman" w:hAnsi="Times New Roman"/>
          <w:color w:val="333333"/>
        </w:rPr>
        <w:t>).</w:t>
      </w:r>
    </w:p>
    <w:p w14:paraId="4CC050C7" w14:textId="292CC902" w:rsidR="00FC79EA" w:rsidRPr="006039D0" w:rsidRDefault="009A3D75">
      <w:pPr>
        <w:pStyle w:val="ListBullet"/>
        <w:spacing w:before="20" w:after="50"/>
      </w:pPr>
      <w:r>
        <w:rPr>
          <w:rFonts w:ascii="Times New Roman" w:hAnsi="Times New Roman"/>
          <w:b/>
          <w:color w:val="1B365D"/>
        </w:rPr>
        <w:t>Step 4:</w:t>
      </w:r>
      <w:r>
        <w:rPr>
          <w:rFonts w:ascii="Times New Roman" w:hAnsi="Times New Roman"/>
          <w:color w:val="333333"/>
        </w:rPr>
        <w:t xml:space="preserve"> Chạm vào biểu tượng chức năng tương ứng để điều chuyển sang module </w:t>
      </w:r>
      <w:proofErr w:type="spellStart"/>
      <w:r>
        <w:rPr>
          <w:rFonts w:ascii="Times New Roman" w:hAnsi="Times New Roman"/>
          <w:color w:val="333333"/>
        </w:rPr>
        <w:t>quản</w:t>
      </w:r>
      <w:proofErr w:type="spellEnd"/>
      <w:r>
        <w:rPr>
          <w:rFonts w:ascii="Times New Roman" w:hAnsi="Times New Roman"/>
          <w:color w:val="333333"/>
        </w:rPr>
        <w:t xml:space="preserve"> </w:t>
      </w:r>
      <w:proofErr w:type="spellStart"/>
      <w:r>
        <w:rPr>
          <w:rFonts w:ascii="Times New Roman" w:hAnsi="Times New Roman"/>
          <w:color w:val="333333"/>
        </w:rPr>
        <w:t>lý</w:t>
      </w:r>
      <w:proofErr w:type="spellEnd"/>
      <w:r>
        <w:rPr>
          <w:rFonts w:ascii="Times New Roman" w:hAnsi="Times New Roman"/>
          <w:color w:val="333333"/>
        </w:rPr>
        <w:t>.</w:t>
      </w:r>
    </w:p>
    <w:p w14:paraId="362823D9" w14:textId="18BBB9E4" w:rsidR="006039D0" w:rsidRDefault="006039D0" w:rsidP="006039D0">
      <w:pPr>
        <w:pStyle w:val="ListBullet"/>
        <w:numPr>
          <w:ilvl w:val="0"/>
          <w:numId w:val="0"/>
        </w:numPr>
        <w:spacing w:before="20" w:after="50"/>
        <w:ind w:left="360"/>
      </w:pPr>
      <w:r w:rsidRPr="006039D0">
        <w:drawing>
          <wp:inline distT="0" distB="0" distL="0" distR="0" wp14:anchorId="74D73192" wp14:editId="75AC0B27">
            <wp:extent cx="1577340" cy="354495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589541" cy="3572370"/>
                    </a:xfrm>
                    <a:prstGeom prst="rect">
                      <a:avLst/>
                    </a:prstGeom>
                  </pic:spPr>
                </pic:pic>
              </a:graphicData>
            </a:graphic>
          </wp:inline>
        </w:drawing>
      </w:r>
    </w:p>
    <w:p w14:paraId="08E7C9EC" w14:textId="77777777" w:rsidR="00FC79EA" w:rsidRDefault="00FC79EA">
      <w:pPr>
        <w:pBdr>
          <w:bottom w:val="single" w:sz="6" w:space="1" w:color="E07B39"/>
        </w:pBdr>
        <w:spacing w:before="80" w:after="120"/>
      </w:pPr>
    </w:p>
    <w:p w14:paraId="3F3A1E3A" w14:textId="77777777" w:rsidR="00FC79EA" w:rsidRDefault="009A3D75">
      <w:pPr>
        <w:keepNext/>
        <w:spacing w:before="220" w:after="60"/>
      </w:pPr>
      <w:r>
        <w:rPr>
          <w:rFonts w:ascii="Times New Roman" w:hAnsi="Times New Roman"/>
          <w:b/>
          <w:color w:val="1B365D"/>
          <w:sz w:val="25"/>
        </w:rPr>
        <w:t>1.2. Quản lý Tài khoản &amp; Phân quyền Nhân sự (Model `User`)</w:t>
      </w:r>
    </w:p>
    <w:p w14:paraId="33A67974" w14:textId="77777777" w:rsidR="00FC79EA" w:rsidRDefault="009A3D75">
      <w:pPr>
        <w:pStyle w:val="ListBullet"/>
        <w:spacing w:before="20" w:after="50"/>
      </w:pPr>
      <w:r>
        <w:rPr>
          <w:rFonts w:ascii="Times New Roman" w:hAnsi="Times New Roman"/>
          <w:b/>
          <w:color w:val="1B365D"/>
        </w:rPr>
        <w:t>Màn hình giao diện:</w:t>
      </w:r>
      <w:r>
        <w:rPr>
          <w:rFonts w:ascii="Times New Roman" w:hAnsi="Times New Roman"/>
          <w:color w:val="333333"/>
        </w:rPr>
        <w:t xml:space="preserve"> </w:t>
      </w:r>
      <w:r>
        <w:rPr>
          <w:rFonts w:ascii="Consolas" w:hAnsi="Consolas"/>
          <w:b/>
          <w:color w:val="C7254E"/>
          <w:sz w:val="21"/>
        </w:rPr>
        <w:t>AdminStaffScreen.tsx</w:t>
      </w:r>
      <w:r>
        <w:rPr>
          <w:rFonts w:ascii="Times New Roman" w:hAnsi="Times New Roman"/>
          <w:color w:val="333333"/>
        </w:rPr>
        <w:t xml:space="preserve">, </w:t>
      </w:r>
      <w:r>
        <w:rPr>
          <w:rFonts w:ascii="Consolas" w:hAnsi="Consolas"/>
          <w:b/>
          <w:color w:val="C7254E"/>
          <w:sz w:val="21"/>
        </w:rPr>
        <w:t>AdminUsersScreen.tsx</w:t>
      </w:r>
      <w:r>
        <w:rPr>
          <w:rFonts w:ascii="Times New Roman" w:hAnsi="Times New Roman"/>
          <w:color w:val="333333"/>
        </w:rPr>
        <w:t>.</w:t>
      </w:r>
    </w:p>
    <w:p w14:paraId="148E1D94" w14:textId="77777777" w:rsidR="00FC79EA" w:rsidRDefault="009A3D75">
      <w:pPr>
        <w:pStyle w:val="ListBullet"/>
        <w:spacing w:before="20" w:after="50"/>
      </w:pPr>
      <w:r>
        <w:rPr>
          <w:rFonts w:ascii="Times New Roman" w:hAnsi="Times New Roman"/>
          <w:b/>
          <w:color w:val="1B365D"/>
        </w:rPr>
        <w:t>Thuộc tính dữ liệu Entity `User` (chuẩn Prisma):</w:t>
      </w:r>
    </w:p>
    <w:p w14:paraId="2B11605A" w14:textId="77777777" w:rsidR="00FC79EA" w:rsidRDefault="009A3D75">
      <w:pPr>
        <w:pStyle w:val="ListBullet"/>
        <w:spacing w:before="20" w:after="50"/>
      </w:pPr>
      <w:r>
        <w:rPr>
          <w:rFonts w:ascii="Consolas" w:hAnsi="Consolas"/>
          <w:b/>
          <w:color w:val="C7254E"/>
          <w:sz w:val="21"/>
        </w:rPr>
        <w:t>id</w:t>
      </w:r>
      <w:r>
        <w:rPr>
          <w:rFonts w:ascii="Times New Roman" w:hAnsi="Times New Roman"/>
          <w:color w:val="333333"/>
        </w:rPr>
        <w:t xml:space="preserve">: </w:t>
      </w:r>
      <w:r>
        <w:rPr>
          <w:rFonts w:ascii="Consolas" w:hAnsi="Consolas"/>
          <w:b/>
          <w:color w:val="C7254E"/>
          <w:sz w:val="21"/>
        </w:rPr>
        <w:t>String @id @default(uuid())</w:t>
      </w:r>
      <w:r>
        <w:rPr>
          <w:rFonts w:ascii="Times New Roman" w:hAnsi="Times New Roman"/>
          <w:color w:val="333333"/>
        </w:rPr>
        <w:t xml:space="preserve"> – Mã định danh UUID tự động tạo.</w:t>
      </w:r>
    </w:p>
    <w:p w14:paraId="54AA2F44" w14:textId="77777777" w:rsidR="00FC79EA" w:rsidRDefault="009A3D75">
      <w:pPr>
        <w:pStyle w:val="ListBullet"/>
        <w:spacing w:before="20" w:after="50"/>
      </w:pPr>
      <w:r>
        <w:rPr>
          <w:rFonts w:ascii="Consolas" w:hAnsi="Consolas"/>
          <w:b/>
          <w:color w:val="C7254E"/>
          <w:sz w:val="21"/>
        </w:rPr>
        <w:t>name</w:t>
      </w:r>
      <w:r>
        <w:rPr>
          <w:rFonts w:ascii="Times New Roman" w:hAnsi="Times New Roman"/>
          <w:color w:val="333333"/>
        </w:rPr>
        <w:t xml:space="preserve">: </w:t>
      </w:r>
      <w:r>
        <w:rPr>
          <w:rFonts w:ascii="Consolas" w:hAnsi="Consolas"/>
          <w:b/>
          <w:color w:val="C7254E"/>
          <w:sz w:val="21"/>
        </w:rPr>
        <w:t>String</w:t>
      </w:r>
      <w:r>
        <w:rPr>
          <w:rFonts w:ascii="Times New Roman" w:hAnsi="Times New Roman"/>
          <w:color w:val="333333"/>
        </w:rPr>
        <w:t xml:space="preserve"> – Họ và tên nhân viên / người dùng.</w:t>
      </w:r>
    </w:p>
    <w:p w14:paraId="1FE423FD" w14:textId="77777777" w:rsidR="00FC79EA" w:rsidRDefault="009A3D75">
      <w:pPr>
        <w:pStyle w:val="ListBullet"/>
        <w:spacing w:before="20" w:after="50"/>
      </w:pPr>
      <w:r>
        <w:rPr>
          <w:rFonts w:ascii="Consolas" w:hAnsi="Consolas"/>
          <w:b/>
          <w:color w:val="C7254E"/>
          <w:sz w:val="21"/>
        </w:rPr>
        <w:t>email</w:t>
      </w:r>
      <w:r>
        <w:rPr>
          <w:rFonts w:ascii="Times New Roman" w:hAnsi="Times New Roman"/>
          <w:color w:val="333333"/>
        </w:rPr>
        <w:t xml:space="preserve">: </w:t>
      </w:r>
      <w:r>
        <w:rPr>
          <w:rFonts w:ascii="Consolas" w:hAnsi="Consolas"/>
          <w:b/>
          <w:color w:val="C7254E"/>
          <w:sz w:val="21"/>
        </w:rPr>
        <w:t>String @unique</w:t>
      </w:r>
      <w:r>
        <w:rPr>
          <w:rFonts w:ascii="Times New Roman" w:hAnsi="Times New Roman"/>
          <w:color w:val="333333"/>
        </w:rPr>
        <w:t xml:space="preserve"> – Email đăng nhập, không được trùng lặp.</w:t>
      </w:r>
    </w:p>
    <w:p w14:paraId="0E45640D" w14:textId="77777777" w:rsidR="00FC79EA" w:rsidRDefault="009A3D75">
      <w:pPr>
        <w:pStyle w:val="ListBullet"/>
        <w:spacing w:before="20" w:after="50"/>
      </w:pPr>
      <w:r>
        <w:rPr>
          <w:rFonts w:ascii="Consolas" w:hAnsi="Consolas"/>
          <w:b/>
          <w:color w:val="C7254E"/>
          <w:sz w:val="21"/>
        </w:rPr>
        <w:t>password</w:t>
      </w:r>
      <w:r>
        <w:rPr>
          <w:rFonts w:ascii="Times New Roman" w:hAnsi="Times New Roman"/>
          <w:color w:val="333333"/>
        </w:rPr>
        <w:t xml:space="preserve">: </w:t>
      </w:r>
      <w:r>
        <w:rPr>
          <w:rFonts w:ascii="Consolas" w:hAnsi="Consolas"/>
          <w:b/>
          <w:color w:val="C7254E"/>
          <w:sz w:val="21"/>
        </w:rPr>
        <w:t>String</w:t>
      </w:r>
      <w:r>
        <w:rPr>
          <w:rFonts w:ascii="Times New Roman" w:hAnsi="Times New Roman"/>
          <w:color w:val="333333"/>
        </w:rPr>
        <w:t xml:space="preserve"> – Mật khẩu mã hóa bảo mật Bcrypt.</w:t>
      </w:r>
    </w:p>
    <w:p w14:paraId="171BF09C" w14:textId="77777777" w:rsidR="00FC79EA" w:rsidRDefault="009A3D75">
      <w:pPr>
        <w:pStyle w:val="ListBullet"/>
        <w:spacing w:before="20" w:after="50"/>
      </w:pPr>
      <w:r>
        <w:rPr>
          <w:rFonts w:ascii="Consolas" w:hAnsi="Consolas"/>
          <w:b/>
          <w:color w:val="C7254E"/>
          <w:sz w:val="21"/>
        </w:rPr>
        <w:t>phone</w:t>
      </w:r>
      <w:r>
        <w:rPr>
          <w:rFonts w:ascii="Times New Roman" w:hAnsi="Times New Roman"/>
          <w:color w:val="333333"/>
        </w:rPr>
        <w:t xml:space="preserve">: </w:t>
      </w:r>
      <w:r>
        <w:rPr>
          <w:rFonts w:ascii="Consolas" w:hAnsi="Consolas"/>
          <w:b/>
          <w:color w:val="C7254E"/>
          <w:sz w:val="21"/>
        </w:rPr>
        <w:t>String?</w:t>
      </w:r>
      <w:r>
        <w:rPr>
          <w:rFonts w:ascii="Times New Roman" w:hAnsi="Times New Roman"/>
          <w:color w:val="333333"/>
        </w:rPr>
        <w:t xml:space="preserve"> – Số điện thoại liên hệ.</w:t>
      </w:r>
    </w:p>
    <w:p w14:paraId="25EA58C1" w14:textId="77777777" w:rsidR="00FC79EA" w:rsidRDefault="009A3D75">
      <w:pPr>
        <w:pStyle w:val="ListBullet"/>
        <w:spacing w:before="20" w:after="50"/>
      </w:pPr>
      <w:r>
        <w:rPr>
          <w:rFonts w:ascii="Consolas" w:hAnsi="Consolas"/>
          <w:b/>
          <w:color w:val="C7254E"/>
          <w:sz w:val="21"/>
        </w:rPr>
        <w:t>role</w:t>
      </w:r>
      <w:r>
        <w:rPr>
          <w:rFonts w:ascii="Times New Roman" w:hAnsi="Times New Roman"/>
          <w:color w:val="333333"/>
        </w:rPr>
        <w:t xml:space="preserve">: </w:t>
      </w:r>
      <w:r>
        <w:rPr>
          <w:rFonts w:ascii="Consolas" w:hAnsi="Consolas"/>
          <w:b/>
          <w:color w:val="C7254E"/>
          <w:sz w:val="21"/>
        </w:rPr>
        <w:t>Role @default(USER)</w:t>
      </w:r>
      <w:r>
        <w:rPr>
          <w:rFonts w:ascii="Times New Roman" w:hAnsi="Times New Roman"/>
          <w:color w:val="333333"/>
        </w:rPr>
        <w:t xml:space="preserve"> – Vai trò phân quyền: </w:t>
      </w:r>
      <w:r>
        <w:rPr>
          <w:rFonts w:ascii="Consolas" w:hAnsi="Consolas"/>
          <w:b/>
          <w:color w:val="C7254E"/>
          <w:sz w:val="21"/>
        </w:rPr>
        <w:t>ADMIN</w:t>
      </w:r>
      <w:r>
        <w:rPr>
          <w:rFonts w:ascii="Times New Roman" w:hAnsi="Times New Roman"/>
          <w:color w:val="333333"/>
        </w:rPr>
        <w:t xml:space="preserve">, </w:t>
      </w:r>
      <w:r>
        <w:rPr>
          <w:rFonts w:ascii="Consolas" w:hAnsi="Consolas"/>
          <w:b/>
          <w:color w:val="C7254E"/>
          <w:sz w:val="21"/>
        </w:rPr>
        <w:t>STAFF</w:t>
      </w:r>
      <w:r>
        <w:rPr>
          <w:rFonts w:ascii="Times New Roman" w:hAnsi="Times New Roman"/>
          <w:color w:val="333333"/>
        </w:rPr>
        <w:t xml:space="preserve">, hoặc </w:t>
      </w:r>
      <w:r>
        <w:rPr>
          <w:rFonts w:ascii="Consolas" w:hAnsi="Consolas"/>
          <w:b/>
          <w:color w:val="C7254E"/>
          <w:sz w:val="21"/>
        </w:rPr>
        <w:t>USER</w:t>
      </w:r>
      <w:r>
        <w:rPr>
          <w:rFonts w:ascii="Times New Roman" w:hAnsi="Times New Roman"/>
          <w:color w:val="333333"/>
        </w:rPr>
        <w:t>.</w:t>
      </w:r>
    </w:p>
    <w:p w14:paraId="2A5BB3EA" w14:textId="77777777" w:rsidR="00FC79EA" w:rsidRDefault="009A3D75">
      <w:pPr>
        <w:pStyle w:val="ListBullet"/>
        <w:spacing w:before="20" w:after="50"/>
      </w:pPr>
      <w:r>
        <w:rPr>
          <w:rFonts w:ascii="Consolas" w:hAnsi="Consolas"/>
          <w:b/>
          <w:color w:val="C7254E"/>
          <w:sz w:val="21"/>
        </w:rPr>
        <w:t>createdAt</w:t>
      </w:r>
      <w:r>
        <w:rPr>
          <w:rFonts w:ascii="Times New Roman" w:hAnsi="Times New Roman"/>
          <w:color w:val="333333"/>
        </w:rPr>
        <w:t xml:space="preserve">: </w:t>
      </w:r>
      <w:r>
        <w:rPr>
          <w:rFonts w:ascii="Consolas" w:hAnsi="Consolas"/>
          <w:b/>
          <w:color w:val="C7254E"/>
          <w:sz w:val="21"/>
        </w:rPr>
        <w:t>DateTime @default(now())</w:t>
      </w:r>
      <w:r>
        <w:rPr>
          <w:rFonts w:ascii="Times New Roman" w:hAnsi="Times New Roman"/>
          <w:color w:val="333333"/>
        </w:rPr>
        <w:t xml:space="preserve"> – Thời điểm tạo tài khoản.</w:t>
      </w:r>
    </w:p>
    <w:p w14:paraId="1B11DCA5" w14:textId="77777777" w:rsidR="00FC79EA" w:rsidRDefault="009A3D75">
      <w:pPr>
        <w:pStyle w:val="ListBullet"/>
        <w:spacing w:before="20" w:after="50"/>
      </w:pPr>
      <w:r>
        <w:rPr>
          <w:rFonts w:ascii="Consolas" w:hAnsi="Consolas"/>
          <w:b/>
          <w:color w:val="C7254E"/>
          <w:sz w:val="21"/>
        </w:rPr>
        <w:t>updatedAt</w:t>
      </w:r>
      <w:r>
        <w:rPr>
          <w:rFonts w:ascii="Times New Roman" w:hAnsi="Times New Roman"/>
          <w:color w:val="333333"/>
        </w:rPr>
        <w:t xml:space="preserve">: </w:t>
      </w:r>
      <w:r>
        <w:rPr>
          <w:rFonts w:ascii="Consolas" w:hAnsi="Consolas"/>
          <w:b/>
          <w:color w:val="C7254E"/>
          <w:sz w:val="21"/>
        </w:rPr>
        <w:t>DateTime @updatedAt</w:t>
      </w:r>
      <w:r>
        <w:rPr>
          <w:rFonts w:ascii="Times New Roman" w:hAnsi="Times New Roman"/>
          <w:color w:val="333333"/>
        </w:rPr>
        <w:t xml:space="preserve"> – Thời điểm cập nhật dữ liệu gần nhất.</w:t>
      </w:r>
    </w:p>
    <w:p w14:paraId="174A681B" w14:textId="77777777" w:rsidR="00FC79EA" w:rsidRDefault="009A3D75">
      <w:pPr>
        <w:pStyle w:val="ListBullet"/>
        <w:spacing w:before="20" w:after="50"/>
      </w:pPr>
      <w:r>
        <w:rPr>
          <w:rFonts w:ascii="Times New Roman" w:hAnsi="Times New Roman"/>
          <w:b/>
          <w:color w:val="1B365D"/>
        </w:rPr>
        <w:t>Quy trình các bước thực hiện:</w:t>
      </w:r>
    </w:p>
    <w:p w14:paraId="1C889633" w14:textId="77777777" w:rsidR="00FC79EA" w:rsidRDefault="009A3D75">
      <w:pPr>
        <w:pStyle w:val="ListBullet"/>
        <w:spacing w:before="20" w:after="50"/>
      </w:pPr>
      <w:r>
        <w:rPr>
          <w:rFonts w:ascii="Times New Roman" w:hAnsi="Times New Roman"/>
          <w:b/>
          <w:color w:val="1B365D"/>
        </w:rPr>
        <w:t>Step 1:</w:t>
      </w:r>
      <w:r>
        <w:rPr>
          <w:rFonts w:ascii="Times New Roman" w:hAnsi="Times New Roman"/>
          <w:color w:val="333333"/>
        </w:rPr>
        <w:t xml:space="preserve"> Mở màn hình </w:t>
      </w:r>
      <w:r>
        <w:rPr>
          <w:rFonts w:ascii="Consolas" w:hAnsi="Consolas"/>
          <w:b/>
          <w:color w:val="C7254E"/>
          <w:sz w:val="21"/>
        </w:rPr>
        <w:t>AdminStaffScreen</w:t>
      </w:r>
      <w:r>
        <w:rPr>
          <w:rFonts w:ascii="Times New Roman" w:hAnsi="Times New Roman"/>
          <w:color w:val="333333"/>
        </w:rPr>
        <w:t>.</w:t>
      </w:r>
    </w:p>
    <w:p w14:paraId="3EF6D375" w14:textId="77777777" w:rsidR="00FC79EA" w:rsidRDefault="009A3D75">
      <w:pPr>
        <w:pStyle w:val="ListBullet"/>
        <w:spacing w:before="20" w:after="50"/>
      </w:pPr>
      <w:r>
        <w:rPr>
          <w:rFonts w:ascii="Times New Roman" w:hAnsi="Times New Roman"/>
          <w:b/>
          <w:color w:val="1B365D"/>
        </w:rPr>
        <w:t>Step 2:</w:t>
      </w:r>
      <w:r>
        <w:rPr>
          <w:rFonts w:ascii="Times New Roman" w:hAnsi="Times New Roman"/>
          <w:color w:val="333333"/>
        </w:rPr>
        <w:t xml:space="preserve"> Bấm icon thêm mới (nút tròn màu cam </w:t>
      </w:r>
      <w:r>
        <w:rPr>
          <w:rFonts w:ascii="Consolas" w:hAnsi="Consolas"/>
          <w:b/>
          <w:color w:val="C7254E"/>
          <w:sz w:val="21"/>
        </w:rPr>
        <w:t>account-plus</w:t>
      </w:r>
      <w:r>
        <w:rPr>
          <w:rFonts w:ascii="Times New Roman" w:hAnsi="Times New Roman"/>
          <w:color w:val="333333"/>
        </w:rPr>
        <w:t>).</w:t>
      </w:r>
    </w:p>
    <w:p w14:paraId="1E1AFA6F" w14:textId="77777777" w:rsidR="00FC79EA" w:rsidRDefault="009A3D75">
      <w:pPr>
        <w:pStyle w:val="ListBullet"/>
        <w:spacing w:before="20" w:after="50"/>
      </w:pPr>
      <w:r>
        <w:rPr>
          <w:rFonts w:ascii="Times New Roman" w:hAnsi="Times New Roman"/>
          <w:b/>
          <w:color w:val="1B365D"/>
        </w:rPr>
        <w:t>Step 3:</w:t>
      </w:r>
      <w:r>
        <w:rPr>
          <w:rFonts w:ascii="Times New Roman" w:hAnsi="Times New Roman"/>
          <w:color w:val="333333"/>
        </w:rPr>
        <w:t xml:space="preserve"> Nhập họ tên (</w:t>
      </w:r>
      <w:r>
        <w:rPr>
          <w:rFonts w:ascii="Consolas" w:hAnsi="Consolas"/>
          <w:b/>
          <w:color w:val="C7254E"/>
          <w:sz w:val="21"/>
        </w:rPr>
        <w:t>name</w:t>
      </w:r>
      <w:r>
        <w:rPr>
          <w:rFonts w:ascii="Times New Roman" w:hAnsi="Times New Roman"/>
          <w:color w:val="333333"/>
        </w:rPr>
        <w:t>), email, số điện thoại (</w:t>
      </w:r>
      <w:r>
        <w:rPr>
          <w:rFonts w:ascii="Consolas" w:hAnsi="Consolas"/>
          <w:b/>
          <w:color w:val="C7254E"/>
          <w:sz w:val="21"/>
        </w:rPr>
        <w:t>phone</w:t>
      </w:r>
      <w:r>
        <w:rPr>
          <w:rFonts w:ascii="Times New Roman" w:hAnsi="Times New Roman"/>
          <w:color w:val="333333"/>
        </w:rPr>
        <w:t xml:space="preserve">), mật khẩu ban đầu và chọn quyền </w:t>
      </w:r>
      <w:r>
        <w:rPr>
          <w:rFonts w:ascii="Consolas" w:hAnsi="Consolas"/>
          <w:b/>
          <w:color w:val="C7254E"/>
          <w:sz w:val="21"/>
        </w:rPr>
        <w:t>role = STAFF</w:t>
      </w:r>
      <w:r>
        <w:rPr>
          <w:rFonts w:ascii="Times New Roman" w:hAnsi="Times New Roman"/>
          <w:color w:val="333333"/>
        </w:rPr>
        <w:t>.</w:t>
      </w:r>
    </w:p>
    <w:p w14:paraId="0C064061" w14:textId="77777777" w:rsidR="00FC79EA" w:rsidRDefault="009A3D75">
      <w:pPr>
        <w:pStyle w:val="ListBullet"/>
        <w:spacing w:before="20" w:after="50"/>
      </w:pPr>
      <w:r>
        <w:rPr>
          <w:rFonts w:ascii="Times New Roman" w:hAnsi="Times New Roman"/>
          <w:b/>
          <w:color w:val="1B365D"/>
        </w:rPr>
        <w:lastRenderedPageBreak/>
        <w:t>Step 4:</w:t>
      </w:r>
      <w:r>
        <w:rPr>
          <w:rFonts w:ascii="Times New Roman" w:hAnsi="Times New Roman"/>
          <w:color w:val="333333"/>
        </w:rPr>
        <w:t xml:space="preserve"> Hệ thống kiểm tra ràng buộc duy nhất của trường </w:t>
      </w:r>
      <w:r>
        <w:rPr>
          <w:rFonts w:ascii="Consolas" w:hAnsi="Consolas"/>
          <w:b/>
          <w:color w:val="C7254E"/>
          <w:sz w:val="21"/>
        </w:rPr>
        <w:t>email</w:t>
      </w:r>
      <w:r>
        <w:rPr>
          <w:rFonts w:ascii="Times New Roman" w:hAnsi="Times New Roman"/>
          <w:color w:val="333333"/>
        </w:rPr>
        <w:t>.</w:t>
      </w:r>
    </w:p>
    <w:p w14:paraId="66E08AB9" w14:textId="77777777" w:rsidR="00FC79EA" w:rsidRDefault="009A3D75">
      <w:pPr>
        <w:pStyle w:val="ListBullet"/>
        <w:spacing w:before="20" w:after="50"/>
      </w:pPr>
      <w:r>
        <w:rPr>
          <w:rFonts w:ascii="Times New Roman" w:hAnsi="Times New Roman"/>
          <w:b/>
          <w:color w:val="1B365D"/>
        </w:rPr>
        <w:t>Step 5:</w:t>
      </w:r>
      <w:r>
        <w:rPr>
          <w:rFonts w:ascii="Times New Roman" w:hAnsi="Times New Roman"/>
          <w:color w:val="333333"/>
        </w:rPr>
        <w:t xml:space="preserve"> Lưu thành công bản ghi vào bảng </w:t>
      </w:r>
      <w:r>
        <w:rPr>
          <w:rFonts w:ascii="Consolas" w:hAnsi="Consolas"/>
          <w:b/>
          <w:color w:val="C7254E"/>
          <w:sz w:val="21"/>
        </w:rPr>
        <w:t>users</w:t>
      </w:r>
      <w:r>
        <w:rPr>
          <w:rFonts w:ascii="Times New Roman" w:hAnsi="Times New Roman"/>
          <w:color w:val="333333"/>
        </w:rPr>
        <w:t>. Nhân viên mới xuất hiện ngay trên danh sách.</w:t>
      </w:r>
    </w:p>
    <w:p w14:paraId="4F36D1F8" w14:textId="6434CDA1" w:rsidR="00FC79EA" w:rsidRPr="006039D0" w:rsidRDefault="009A3D75">
      <w:pPr>
        <w:pStyle w:val="ListBullet"/>
        <w:spacing w:before="20" w:after="50"/>
      </w:pPr>
      <w:r>
        <w:rPr>
          <w:rFonts w:ascii="Times New Roman" w:hAnsi="Times New Roman"/>
          <w:b/>
          <w:color w:val="1B365D"/>
        </w:rPr>
        <w:t>Step 6:</w:t>
      </w:r>
      <w:r>
        <w:rPr>
          <w:rFonts w:ascii="Times New Roman" w:hAnsi="Times New Roman"/>
          <w:color w:val="333333"/>
        </w:rPr>
        <w:t xml:space="preserve"> Cho phép tìm kiếm theo tên hoặc email; chỉnh sửa thông tin hoặc xóa tài khoản </w:t>
      </w:r>
      <w:proofErr w:type="spellStart"/>
      <w:r>
        <w:rPr>
          <w:rFonts w:ascii="Times New Roman" w:hAnsi="Times New Roman"/>
          <w:color w:val="333333"/>
        </w:rPr>
        <w:t>nhân</w:t>
      </w:r>
      <w:proofErr w:type="spellEnd"/>
      <w:r>
        <w:rPr>
          <w:rFonts w:ascii="Times New Roman" w:hAnsi="Times New Roman"/>
          <w:color w:val="333333"/>
        </w:rPr>
        <w:t xml:space="preserve"> </w:t>
      </w:r>
      <w:proofErr w:type="spellStart"/>
      <w:r>
        <w:rPr>
          <w:rFonts w:ascii="Times New Roman" w:hAnsi="Times New Roman"/>
          <w:color w:val="333333"/>
        </w:rPr>
        <w:t>viên</w:t>
      </w:r>
      <w:proofErr w:type="spellEnd"/>
      <w:r>
        <w:rPr>
          <w:rFonts w:ascii="Times New Roman" w:hAnsi="Times New Roman"/>
          <w:color w:val="333333"/>
        </w:rPr>
        <w:t xml:space="preserve"> </w:t>
      </w:r>
      <w:proofErr w:type="spellStart"/>
      <w:r>
        <w:rPr>
          <w:rFonts w:ascii="Times New Roman" w:hAnsi="Times New Roman"/>
          <w:color w:val="333333"/>
        </w:rPr>
        <w:t>khi</w:t>
      </w:r>
      <w:proofErr w:type="spellEnd"/>
      <w:r>
        <w:rPr>
          <w:rFonts w:ascii="Times New Roman" w:hAnsi="Times New Roman"/>
          <w:color w:val="333333"/>
        </w:rPr>
        <w:t xml:space="preserve"> </w:t>
      </w:r>
      <w:proofErr w:type="spellStart"/>
      <w:r>
        <w:rPr>
          <w:rFonts w:ascii="Times New Roman" w:hAnsi="Times New Roman"/>
          <w:color w:val="333333"/>
        </w:rPr>
        <w:t>cần</w:t>
      </w:r>
      <w:proofErr w:type="spellEnd"/>
      <w:r>
        <w:rPr>
          <w:rFonts w:ascii="Times New Roman" w:hAnsi="Times New Roman"/>
          <w:color w:val="333333"/>
        </w:rPr>
        <w:t>.</w:t>
      </w:r>
    </w:p>
    <w:p w14:paraId="58C17A12" w14:textId="1D969460" w:rsidR="006039D0" w:rsidRDefault="009F3036" w:rsidP="006039D0">
      <w:pPr>
        <w:pStyle w:val="ListBullet"/>
        <w:numPr>
          <w:ilvl w:val="0"/>
          <w:numId w:val="0"/>
        </w:numPr>
        <w:spacing w:before="20" w:after="50"/>
        <w:ind w:left="360" w:hanging="360"/>
      </w:pPr>
      <w:r w:rsidRPr="009F3036">
        <w:drawing>
          <wp:inline distT="0" distB="0" distL="0" distR="0" wp14:anchorId="34C6DE66" wp14:editId="0BE15C86">
            <wp:extent cx="1744980" cy="3961963"/>
            <wp:effectExtent l="0" t="0" r="762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752043" cy="3978000"/>
                    </a:xfrm>
                    <a:prstGeom prst="rect">
                      <a:avLst/>
                    </a:prstGeom>
                  </pic:spPr>
                </pic:pic>
              </a:graphicData>
            </a:graphic>
          </wp:inline>
        </w:drawing>
      </w:r>
    </w:p>
    <w:p w14:paraId="0521ED1E" w14:textId="77777777" w:rsidR="00FC79EA" w:rsidRDefault="00FC79EA">
      <w:pPr>
        <w:pBdr>
          <w:bottom w:val="single" w:sz="6" w:space="1" w:color="E07B39"/>
        </w:pBdr>
        <w:spacing w:before="80" w:after="120"/>
      </w:pPr>
    </w:p>
    <w:p w14:paraId="01923919" w14:textId="77777777" w:rsidR="00FC79EA" w:rsidRDefault="009A3D75">
      <w:pPr>
        <w:keepNext/>
        <w:spacing w:before="220" w:after="60"/>
      </w:pPr>
      <w:r>
        <w:rPr>
          <w:rFonts w:ascii="Times New Roman" w:hAnsi="Times New Roman"/>
          <w:b/>
          <w:color w:val="1B365D"/>
          <w:sz w:val="25"/>
        </w:rPr>
        <w:t>1.3. Quản lý Món ăn &amp; Thực đơn (Model `Product` &amp; `ProductVariant`)</w:t>
      </w:r>
    </w:p>
    <w:p w14:paraId="61A5131A" w14:textId="77777777" w:rsidR="00FC79EA" w:rsidRDefault="009A3D75">
      <w:pPr>
        <w:pStyle w:val="ListBullet"/>
        <w:spacing w:before="20" w:after="50"/>
      </w:pPr>
      <w:r>
        <w:rPr>
          <w:rFonts w:ascii="Times New Roman" w:hAnsi="Times New Roman"/>
          <w:b/>
          <w:color w:val="1B365D"/>
        </w:rPr>
        <w:t>Màn hình giao diện:</w:t>
      </w:r>
      <w:r>
        <w:rPr>
          <w:rFonts w:ascii="Times New Roman" w:hAnsi="Times New Roman"/>
          <w:color w:val="333333"/>
        </w:rPr>
        <w:t xml:space="preserve"> </w:t>
      </w:r>
      <w:r>
        <w:rPr>
          <w:rFonts w:ascii="Consolas" w:hAnsi="Consolas"/>
          <w:b/>
          <w:color w:val="C7254E"/>
          <w:sz w:val="21"/>
        </w:rPr>
        <w:t>AdminProductsScreen.tsx</w:t>
      </w:r>
      <w:r>
        <w:rPr>
          <w:rFonts w:ascii="Times New Roman" w:hAnsi="Times New Roman"/>
          <w:color w:val="333333"/>
        </w:rPr>
        <w:t xml:space="preserve">, </w:t>
      </w:r>
      <w:r>
        <w:rPr>
          <w:rFonts w:ascii="Consolas" w:hAnsi="Consolas"/>
          <w:b/>
          <w:color w:val="C7254E"/>
          <w:sz w:val="21"/>
        </w:rPr>
        <w:t>AdminCreateProduct.tsx</w:t>
      </w:r>
      <w:r>
        <w:rPr>
          <w:rFonts w:ascii="Times New Roman" w:hAnsi="Times New Roman"/>
          <w:color w:val="333333"/>
        </w:rPr>
        <w:t xml:space="preserve">, </w:t>
      </w:r>
      <w:r>
        <w:rPr>
          <w:rFonts w:ascii="Consolas" w:hAnsi="Consolas"/>
          <w:b/>
          <w:color w:val="C7254E"/>
          <w:sz w:val="21"/>
        </w:rPr>
        <w:t>AdminEditProduct.tsx</w:t>
      </w:r>
      <w:r>
        <w:rPr>
          <w:rFonts w:ascii="Times New Roman" w:hAnsi="Times New Roman"/>
          <w:color w:val="333333"/>
        </w:rPr>
        <w:t>.</w:t>
      </w:r>
    </w:p>
    <w:p w14:paraId="14DAADEE" w14:textId="77777777" w:rsidR="00FC79EA" w:rsidRDefault="009A3D75">
      <w:pPr>
        <w:pStyle w:val="ListBullet"/>
        <w:spacing w:before="20" w:after="50"/>
      </w:pPr>
      <w:r>
        <w:rPr>
          <w:rFonts w:ascii="Times New Roman" w:hAnsi="Times New Roman"/>
          <w:b/>
          <w:color w:val="1B365D"/>
        </w:rPr>
        <w:t>Thuộc tính dữ liệu Entity `Product` (chuẩn Prisma):</w:t>
      </w:r>
    </w:p>
    <w:p w14:paraId="244F4E77" w14:textId="77777777" w:rsidR="00FC79EA" w:rsidRDefault="009A3D75">
      <w:pPr>
        <w:pStyle w:val="ListBullet"/>
        <w:spacing w:before="20" w:after="50"/>
      </w:pPr>
      <w:r>
        <w:rPr>
          <w:rFonts w:ascii="Consolas" w:hAnsi="Consolas"/>
          <w:b/>
          <w:color w:val="C7254E"/>
          <w:sz w:val="21"/>
        </w:rPr>
        <w:t>id</w:t>
      </w:r>
      <w:r>
        <w:rPr>
          <w:rFonts w:ascii="Times New Roman" w:hAnsi="Times New Roman"/>
          <w:color w:val="333333"/>
        </w:rPr>
        <w:t xml:space="preserve">: </w:t>
      </w:r>
      <w:r>
        <w:rPr>
          <w:rFonts w:ascii="Consolas" w:hAnsi="Consolas"/>
          <w:b/>
          <w:color w:val="C7254E"/>
          <w:sz w:val="21"/>
        </w:rPr>
        <w:t>String @id @default(uuid())</w:t>
      </w:r>
      <w:r>
        <w:rPr>
          <w:rFonts w:ascii="Times New Roman" w:hAnsi="Times New Roman"/>
          <w:color w:val="333333"/>
        </w:rPr>
        <w:t xml:space="preserve"> – Mã món ăn UUID.</w:t>
      </w:r>
    </w:p>
    <w:p w14:paraId="1181FE41" w14:textId="77777777" w:rsidR="00FC79EA" w:rsidRDefault="009A3D75">
      <w:pPr>
        <w:pStyle w:val="ListBullet"/>
        <w:spacing w:before="20" w:after="50"/>
      </w:pPr>
      <w:r>
        <w:rPr>
          <w:rFonts w:ascii="Consolas" w:hAnsi="Consolas"/>
          <w:b/>
          <w:color w:val="C7254E"/>
          <w:sz w:val="21"/>
        </w:rPr>
        <w:t>name</w:t>
      </w:r>
      <w:r>
        <w:rPr>
          <w:rFonts w:ascii="Times New Roman" w:hAnsi="Times New Roman"/>
          <w:color w:val="333333"/>
        </w:rPr>
        <w:t xml:space="preserve">: </w:t>
      </w:r>
      <w:r>
        <w:rPr>
          <w:rFonts w:ascii="Consolas" w:hAnsi="Consolas"/>
          <w:b/>
          <w:color w:val="C7254E"/>
          <w:sz w:val="21"/>
        </w:rPr>
        <w:t>String</w:t>
      </w:r>
      <w:r>
        <w:rPr>
          <w:rFonts w:ascii="Times New Roman" w:hAnsi="Times New Roman"/>
          <w:color w:val="333333"/>
        </w:rPr>
        <w:t xml:space="preserve"> – Tên món ăn.</w:t>
      </w:r>
    </w:p>
    <w:p w14:paraId="4303C0FB" w14:textId="77777777" w:rsidR="00FC79EA" w:rsidRDefault="009A3D75">
      <w:pPr>
        <w:pStyle w:val="ListBullet"/>
        <w:spacing w:before="20" w:after="50"/>
      </w:pPr>
      <w:r>
        <w:rPr>
          <w:rFonts w:ascii="Consolas" w:hAnsi="Consolas"/>
          <w:b/>
          <w:color w:val="C7254E"/>
          <w:sz w:val="21"/>
        </w:rPr>
        <w:t>slug</w:t>
      </w:r>
      <w:r>
        <w:rPr>
          <w:rFonts w:ascii="Times New Roman" w:hAnsi="Times New Roman"/>
          <w:color w:val="333333"/>
        </w:rPr>
        <w:t xml:space="preserve">: </w:t>
      </w:r>
      <w:r>
        <w:rPr>
          <w:rFonts w:ascii="Consolas" w:hAnsi="Consolas"/>
          <w:b/>
          <w:color w:val="C7254E"/>
          <w:sz w:val="21"/>
        </w:rPr>
        <w:t>String?</w:t>
      </w:r>
      <w:r>
        <w:rPr>
          <w:rFonts w:ascii="Times New Roman" w:hAnsi="Times New Roman"/>
          <w:color w:val="333333"/>
        </w:rPr>
        <w:t xml:space="preserve"> – Đường dẫn tĩnh thân thiện của món ăn.</w:t>
      </w:r>
    </w:p>
    <w:p w14:paraId="020F2DF6" w14:textId="77777777" w:rsidR="00FC79EA" w:rsidRDefault="009A3D75">
      <w:pPr>
        <w:pStyle w:val="ListBullet"/>
        <w:spacing w:before="20" w:after="50"/>
      </w:pPr>
      <w:r>
        <w:rPr>
          <w:rFonts w:ascii="Consolas" w:hAnsi="Consolas"/>
          <w:b/>
          <w:color w:val="C7254E"/>
          <w:sz w:val="21"/>
        </w:rPr>
        <w:t>description</w:t>
      </w:r>
      <w:r>
        <w:rPr>
          <w:rFonts w:ascii="Times New Roman" w:hAnsi="Times New Roman"/>
          <w:color w:val="333333"/>
        </w:rPr>
        <w:t xml:space="preserve">: </w:t>
      </w:r>
      <w:r>
        <w:rPr>
          <w:rFonts w:ascii="Consolas" w:hAnsi="Consolas"/>
          <w:b/>
          <w:color w:val="C7254E"/>
          <w:sz w:val="21"/>
        </w:rPr>
        <w:t>String? @db.Text</w:t>
      </w:r>
      <w:r>
        <w:rPr>
          <w:rFonts w:ascii="Times New Roman" w:hAnsi="Times New Roman"/>
          <w:color w:val="333333"/>
        </w:rPr>
        <w:t xml:space="preserve"> – Mô tả chi tiết thành phần, hương vị.</w:t>
      </w:r>
    </w:p>
    <w:p w14:paraId="1B62E281" w14:textId="77777777" w:rsidR="00FC79EA" w:rsidRDefault="009A3D75">
      <w:pPr>
        <w:pStyle w:val="ListBullet"/>
        <w:spacing w:before="20" w:after="50"/>
      </w:pPr>
      <w:r>
        <w:rPr>
          <w:rFonts w:ascii="Consolas" w:hAnsi="Consolas"/>
          <w:b/>
          <w:color w:val="C7254E"/>
          <w:sz w:val="21"/>
        </w:rPr>
        <w:t>price</w:t>
      </w:r>
      <w:r>
        <w:rPr>
          <w:rFonts w:ascii="Times New Roman" w:hAnsi="Times New Roman"/>
          <w:color w:val="333333"/>
        </w:rPr>
        <w:t xml:space="preserve">: </w:t>
      </w:r>
      <w:r>
        <w:rPr>
          <w:rFonts w:ascii="Consolas" w:hAnsi="Consolas"/>
          <w:b/>
          <w:color w:val="C7254E"/>
          <w:sz w:val="21"/>
        </w:rPr>
        <w:t>Float</w:t>
      </w:r>
      <w:r>
        <w:rPr>
          <w:rFonts w:ascii="Times New Roman" w:hAnsi="Times New Roman"/>
          <w:color w:val="333333"/>
        </w:rPr>
        <w:t xml:space="preserve"> – Đơn giá bán hiện tại (VNĐ).</w:t>
      </w:r>
    </w:p>
    <w:p w14:paraId="3B9821D1" w14:textId="77777777" w:rsidR="00FC79EA" w:rsidRDefault="009A3D75">
      <w:pPr>
        <w:pStyle w:val="ListBullet"/>
        <w:spacing w:before="20" w:after="50"/>
      </w:pPr>
      <w:r>
        <w:rPr>
          <w:rFonts w:ascii="Consolas" w:hAnsi="Consolas"/>
          <w:b/>
          <w:color w:val="C7254E"/>
          <w:sz w:val="21"/>
        </w:rPr>
        <w:t>originalPrice</w:t>
      </w:r>
      <w:r>
        <w:rPr>
          <w:rFonts w:ascii="Times New Roman" w:hAnsi="Times New Roman"/>
          <w:color w:val="333333"/>
        </w:rPr>
        <w:t xml:space="preserve">: </w:t>
      </w:r>
      <w:r>
        <w:rPr>
          <w:rFonts w:ascii="Consolas" w:hAnsi="Consolas"/>
          <w:b/>
          <w:color w:val="C7254E"/>
          <w:sz w:val="21"/>
        </w:rPr>
        <w:t>Float?</w:t>
      </w:r>
      <w:r>
        <w:rPr>
          <w:rFonts w:ascii="Times New Roman" w:hAnsi="Times New Roman"/>
          <w:color w:val="333333"/>
        </w:rPr>
        <w:t xml:space="preserve"> – Giá gốc trước khi giảm (dùng hiển thị % giảm giá).</w:t>
      </w:r>
    </w:p>
    <w:p w14:paraId="56562D2F" w14:textId="77777777" w:rsidR="00FC79EA" w:rsidRDefault="009A3D75">
      <w:pPr>
        <w:pStyle w:val="ListBullet"/>
        <w:spacing w:before="20" w:after="50"/>
      </w:pPr>
      <w:r>
        <w:rPr>
          <w:rFonts w:ascii="Consolas" w:hAnsi="Consolas"/>
          <w:b/>
          <w:color w:val="C7254E"/>
          <w:sz w:val="21"/>
        </w:rPr>
        <w:t>images</w:t>
      </w:r>
      <w:r>
        <w:rPr>
          <w:rFonts w:ascii="Times New Roman" w:hAnsi="Times New Roman"/>
          <w:color w:val="333333"/>
        </w:rPr>
        <w:t xml:space="preserve">: </w:t>
      </w:r>
      <w:r>
        <w:rPr>
          <w:rFonts w:ascii="Consolas" w:hAnsi="Consolas"/>
          <w:b/>
          <w:color w:val="C7254E"/>
          <w:sz w:val="21"/>
        </w:rPr>
        <w:t>String @db.Text</w:t>
      </w:r>
      <w:r>
        <w:rPr>
          <w:rFonts w:ascii="Times New Roman" w:hAnsi="Times New Roman"/>
          <w:color w:val="333333"/>
        </w:rPr>
        <w:t xml:space="preserve"> – URL ảnh món ăn lưu trữ trên Cloudinary.</w:t>
      </w:r>
    </w:p>
    <w:p w14:paraId="4310513F" w14:textId="77777777" w:rsidR="00FC79EA" w:rsidRDefault="009A3D75">
      <w:pPr>
        <w:pStyle w:val="ListBullet"/>
        <w:spacing w:before="20" w:after="50"/>
      </w:pPr>
      <w:r>
        <w:rPr>
          <w:rFonts w:ascii="Consolas" w:hAnsi="Consolas"/>
          <w:b/>
          <w:color w:val="C7254E"/>
          <w:sz w:val="21"/>
        </w:rPr>
        <w:t>unit</w:t>
      </w:r>
      <w:r>
        <w:rPr>
          <w:rFonts w:ascii="Times New Roman" w:hAnsi="Times New Roman"/>
          <w:color w:val="333333"/>
        </w:rPr>
        <w:t xml:space="preserve">: </w:t>
      </w:r>
      <w:r>
        <w:rPr>
          <w:rFonts w:ascii="Consolas" w:hAnsi="Consolas"/>
          <w:b/>
          <w:color w:val="C7254E"/>
          <w:sz w:val="21"/>
        </w:rPr>
        <w:t>String @default("đĩa")</w:t>
      </w:r>
      <w:r>
        <w:rPr>
          <w:rFonts w:ascii="Times New Roman" w:hAnsi="Times New Roman"/>
          <w:color w:val="333333"/>
        </w:rPr>
        <w:t xml:space="preserve"> – Đơn vị tính (đĩa, phần, bát, ly, set).</w:t>
      </w:r>
    </w:p>
    <w:p w14:paraId="6409AA50" w14:textId="77777777" w:rsidR="00FC79EA" w:rsidRDefault="009A3D75">
      <w:pPr>
        <w:pStyle w:val="ListBullet"/>
        <w:spacing w:before="20" w:after="50"/>
      </w:pPr>
      <w:r>
        <w:rPr>
          <w:rFonts w:ascii="Consolas" w:hAnsi="Consolas"/>
          <w:b/>
          <w:color w:val="C7254E"/>
          <w:sz w:val="21"/>
        </w:rPr>
        <w:t>isAvailable</w:t>
      </w:r>
      <w:r>
        <w:rPr>
          <w:rFonts w:ascii="Times New Roman" w:hAnsi="Times New Roman"/>
          <w:color w:val="333333"/>
        </w:rPr>
        <w:t xml:space="preserve">: </w:t>
      </w:r>
      <w:r>
        <w:rPr>
          <w:rFonts w:ascii="Consolas" w:hAnsi="Consolas"/>
          <w:b/>
          <w:color w:val="C7254E"/>
          <w:sz w:val="21"/>
        </w:rPr>
        <w:t>Boolean @default(true)</w:t>
      </w:r>
      <w:r>
        <w:rPr>
          <w:rFonts w:ascii="Times New Roman" w:hAnsi="Times New Roman"/>
          <w:color w:val="333333"/>
        </w:rPr>
        <w:t xml:space="preserve"> – Trạng thái còn món (</w:t>
      </w:r>
      <w:r>
        <w:rPr>
          <w:rFonts w:ascii="Consolas" w:hAnsi="Consolas"/>
          <w:b/>
          <w:color w:val="C7254E"/>
          <w:sz w:val="21"/>
        </w:rPr>
        <w:t>true</w:t>
      </w:r>
      <w:r>
        <w:rPr>
          <w:rFonts w:ascii="Times New Roman" w:hAnsi="Times New Roman"/>
          <w:color w:val="333333"/>
        </w:rPr>
        <w:t>) hoặc hết món (</w:t>
      </w:r>
      <w:r>
        <w:rPr>
          <w:rFonts w:ascii="Consolas" w:hAnsi="Consolas"/>
          <w:b/>
          <w:color w:val="C7254E"/>
          <w:sz w:val="21"/>
        </w:rPr>
        <w:t>false</w:t>
      </w:r>
      <w:r>
        <w:rPr>
          <w:rFonts w:ascii="Times New Roman" w:hAnsi="Times New Roman"/>
          <w:color w:val="333333"/>
        </w:rPr>
        <w:t>).</w:t>
      </w:r>
    </w:p>
    <w:p w14:paraId="61D7A364" w14:textId="77777777" w:rsidR="00FC79EA" w:rsidRDefault="009A3D75">
      <w:pPr>
        <w:pStyle w:val="ListBullet"/>
        <w:spacing w:before="20" w:after="50"/>
      </w:pPr>
      <w:r>
        <w:rPr>
          <w:rFonts w:ascii="Consolas" w:hAnsi="Consolas"/>
          <w:b/>
          <w:color w:val="C7254E"/>
          <w:sz w:val="21"/>
        </w:rPr>
        <w:t>isBestSeller</w:t>
      </w:r>
      <w:r>
        <w:rPr>
          <w:rFonts w:ascii="Times New Roman" w:hAnsi="Times New Roman"/>
          <w:color w:val="333333"/>
        </w:rPr>
        <w:t xml:space="preserve">: </w:t>
      </w:r>
      <w:r>
        <w:rPr>
          <w:rFonts w:ascii="Consolas" w:hAnsi="Consolas"/>
          <w:b/>
          <w:color w:val="C7254E"/>
          <w:sz w:val="21"/>
        </w:rPr>
        <w:t>Boolean @default(false)</w:t>
      </w:r>
      <w:r>
        <w:rPr>
          <w:rFonts w:ascii="Times New Roman" w:hAnsi="Times New Roman"/>
          <w:color w:val="333333"/>
        </w:rPr>
        <w:t xml:space="preserve"> – Cờ đánh dấu món ăn bán chạy nhất.</w:t>
      </w:r>
    </w:p>
    <w:p w14:paraId="28A4157C" w14:textId="77777777" w:rsidR="00FC79EA" w:rsidRDefault="009A3D75">
      <w:pPr>
        <w:pStyle w:val="ListBullet"/>
        <w:spacing w:before="20" w:after="50"/>
      </w:pPr>
      <w:r>
        <w:rPr>
          <w:rFonts w:ascii="Consolas" w:hAnsi="Consolas"/>
          <w:b/>
          <w:color w:val="C7254E"/>
          <w:sz w:val="21"/>
        </w:rPr>
        <w:t>categoryId</w:t>
      </w:r>
      <w:r>
        <w:rPr>
          <w:rFonts w:ascii="Times New Roman" w:hAnsi="Times New Roman"/>
          <w:color w:val="333333"/>
        </w:rPr>
        <w:t xml:space="preserve">: </w:t>
      </w:r>
      <w:r>
        <w:rPr>
          <w:rFonts w:ascii="Consolas" w:hAnsi="Consolas"/>
          <w:b/>
          <w:color w:val="C7254E"/>
          <w:sz w:val="21"/>
        </w:rPr>
        <w:t>String</w:t>
      </w:r>
      <w:r>
        <w:rPr>
          <w:rFonts w:ascii="Times New Roman" w:hAnsi="Times New Roman"/>
          <w:color w:val="333333"/>
        </w:rPr>
        <w:t xml:space="preserve"> – Khóa ngoại liên kết bảng </w:t>
      </w:r>
      <w:r>
        <w:rPr>
          <w:rFonts w:ascii="Consolas" w:hAnsi="Consolas"/>
          <w:b/>
          <w:color w:val="C7254E"/>
          <w:sz w:val="21"/>
        </w:rPr>
        <w:t>categories</w:t>
      </w:r>
      <w:r>
        <w:rPr>
          <w:rFonts w:ascii="Times New Roman" w:hAnsi="Times New Roman"/>
          <w:color w:val="333333"/>
        </w:rPr>
        <w:t>.</w:t>
      </w:r>
    </w:p>
    <w:p w14:paraId="39D90DF0" w14:textId="77777777" w:rsidR="00FC79EA" w:rsidRDefault="009A3D75">
      <w:pPr>
        <w:pStyle w:val="ListBullet"/>
        <w:spacing w:before="20" w:after="50"/>
      </w:pPr>
      <w:r>
        <w:rPr>
          <w:rFonts w:ascii="Times New Roman" w:hAnsi="Times New Roman"/>
          <w:b/>
          <w:color w:val="1B365D"/>
        </w:rPr>
        <w:lastRenderedPageBreak/>
        <w:t>Thuộc tính dữ liệu Entity `ProductVariant` (Biến thể món):</w:t>
      </w:r>
    </w:p>
    <w:p w14:paraId="56F88C80" w14:textId="77777777" w:rsidR="00FC79EA" w:rsidRDefault="009A3D75">
      <w:pPr>
        <w:pStyle w:val="ListBullet"/>
        <w:spacing w:before="20" w:after="50"/>
      </w:pPr>
      <w:r>
        <w:rPr>
          <w:rFonts w:ascii="Consolas" w:hAnsi="Consolas"/>
          <w:b/>
          <w:color w:val="C7254E"/>
          <w:sz w:val="21"/>
        </w:rPr>
        <w:t>id</w:t>
      </w:r>
      <w:r>
        <w:rPr>
          <w:rFonts w:ascii="Times New Roman" w:hAnsi="Times New Roman"/>
          <w:color w:val="333333"/>
        </w:rPr>
        <w:t xml:space="preserve">: </w:t>
      </w:r>
      <w:r>
        <w:rPr>
          <w:rFonts w:ascii="Consolas" w:hAnsi="Consolas"/>
          <w:b/>
          <w:color w:val="C7254E"/>
          <w:sz w:val="21"/>
        </w:rPr>
        <w:t>String @id @default(uuid())</w:t>
      </w:r>
      <w:r>
        <w:rPr>
          <w:rFonts w:ascii="Times New Roman" w:hAnsi="Times New Roman"/>
          <w:color w:val="333333"/>
        </w:rPr>
        <w:t xml:space="preserve"> – Mã biến thể.</w:t>
      </w:r>
    </w:p>
    <w:p w14:paraId="1832DBF3" w14:textId="77777777" w:rsidR="00FC79EA" w:rsidRDefault="009A3D75">
      <w:pPr>
        <w:pStyle w:val="ListBullet"/>
        <w:spacing w:before="20" w:after="50"/>
      </w:pPr>
      <w:r>
        <w:rPr>
          <w:rFonts w:ascii="Consolas" w:hAnsi="Consolas"/>
          <w:b/>
          <w:color w:val="C7254E"/>
          <w:sz w:val="21"/>
        </w:rPr>
        <w:t>name</w:t>
      </w:r>
      <w:r>
        <w:rPr>
          <w:rFonts w:ascii="Times New Roman" w:hAnsi="Times New Roman"/>
          <w:color w:val="333333"/>
        </w:rPr>
        <w:t xml:space="preserve">: </w:t>
      </w:r>
      <w:r>
        <w:rPr>
          <w:rFonts w:ascii="Consolas" w:hAnsi="Consolas"/>
          <w:b/>
          <w:color w:val="C7254E"/>
          <w:sz w:val="21"/>
        </w:rPr>
        <w:t>String</w:t>
      </w:r>
      <w:r>
        <w:rPr>
          <w:rFonts w:ascii="Times New Roman" w:hAnsi="Times New Roman"/>
          <w:color w:val="333333"/>
        </w:rPr>
        <w:t xml:space="preserve"> – Tên biến thể (Size M, Size L, Thêm trứng, Cay nhiều...).</w:t>
      </w:r>
    </w:p>
    <w:p w14:paraId="722CBDC2" w14:textId="77777777" w:rsidR="00FC79EA" w:rsidRDefault="009A3D75">
      <w:pPr>
        <w:pStyle w:val="ListBullet"/>
        <w:spacing w:before="20" w:after="50"/>
      </w:pPr>
      <w:r>
        <w:rPr>
          <w:rFonts w:ascii="Consolas" w:hAnsi="Consolas"/>
          <w:b/>
          <w:color w:val="C7254E"/>
          <w:sz w:val="21"/>
        </w:rPr>
        <w:t>price</w:t>
      </w:r>
      <w:r>
        <w:rPr>
          <w:rFonts w:ascii="Times New Roman" w:hAnsi="Times New Roman"/>
          <w:color w:val="333333"/>
        </w:rPr>
        <w:t xml:space="preserve">: </w:t>
      </w:r>
      <w:r>
        <w:rPr>
          <w:rFonts w:ascii="Consolas" w:hAnsi="Consolas"/>
          <w:b/>
          <w:color w:val="C7254E"/>
          <w:sz w:val="21"/>
        </w:rPr>
        <w:t>Float</w:t>
      </w:r>
      <w:r>
        <w:rPr>
          <w:rFonts w:ascii="Times New Roman" w:hAnsi="Times New Roman"/>
          <w:color w:val="333333"/>
        </w:rPr>
        <w:t xml:space="preserve"> – Đơn giá áp dụng riêng cho biến thể này.</w:t>
      </w:r>
    </w:p>
    <w:p w14:paraId="3978BC6E" w14:textId="77777777" w:rsidR="00FC79EA" w:rsidRDefault="009A3D75">
      <w:pPr>
        <w:pStyle w:val="ListBullet"/>
        <w:spacing w:before="20" w:after="50"/>
      </w:pPr>
      <w:r>
        <w:rPr>
          <w:rFonts w:ascii="Consolas" w:hAnsi="Consolas"/>
          <w:b/>
          <w:color w:val="C7254E"/>
          <w:sz w:val="21"/>
        </w:rPr>
        <w:t>productId</w:t>
      </w:r>
      <w:r>
        <w:rPr>
          <w:rFonts w:ascii="Times New Roman" w:hAnsi="Times New Roman"/>
          <w:color w:val="333333"/>
        </w:rPr>
        <w:t xml:space="preserve">: </w:t>
      </w:r>
      <w:r>
        <w:rPr>
          <w:rFonts w:ascii="Consolas" w:hAnsi="Consolas"/>
          <w:b/>
          <w:color w:val="C7254E"/>
          <w:sz w:val="21"/>
        </w:rPr>
        <w:t>String</w:t>
      </w:r>
      <w:r>
        <w:rPr>
          <w:rFonts w:ascii="Times New Roman" w:hAnsi="Times New Roman"/>
          <w:color w:val="333333"/>
        </w:rPr>
        <w:t xml:space="preserve"> – Khóa ngoại tham chiếu đến món ăn </w:t>
      </w:r>
      <w:r>
        <w:rPr>
          <w:rFonts w:ascii="Consolas" w:hAnsi="Consolas"/>
          <w:b/>
          <w:color w:val="C7254E"/>
          <w:sz w:val="21"/>
        </w:rPr>
        <w:t>Product</w:t>
      </w:r>
      <w:r>
        <w:rPr>
          <w:rFonts w:ascii="Times New Roman" w:hAnsi="Times New Roman"/>
          <w:color w:val="333333"/>
        </w:rPr>
        <w:t>.</w:t>
      </w:r>
    </w:p>
    <w:p w14:paraId="67E192AA" w14:textId="77777777" w:rsidR="00FC79EA" w:rsidRDefault="009A3D75">
      <w:pPr>
        <w:pStyle w:val="ListBullet"/>
        <w:spacing w:before="20" w:after="50"/>
      </w:pPr>
      <w:r>
        <w:rPr>
          <w:rFonts w:ascii="Times New Roman" w:hAnsi="Times New Roman"/>
          <w:b/>
          <w:color w:val="1B365D"/>
        </w:rPr>
        <w:t>Quy trình các bước thực hiện:</w:t>
      </w:r>
    </w:p>
    <w:p w14:paraId="53C46144" w14:textId="77777777" w:rsidR="00FC79EA" w:rsidRDefault="009A3D75">
      <w:pPr>
        <w:pStyle w:val="ListBullet"/>
        <w:spacing w:before="20" w:after="50"/>
      </w:pPr>
      <w:r>
        <w:rPr>
          <w:rFonts w:ascii="Times New Roman" w:hAnsi="Times New Roman"/>
          <w:b/>
          <w:color w:val="1B365D"/>
        </w:rPr>
        <w:t>Step 1:</w:t>
      </w:r>
      <w:r>
        <w:rPr>
          <w:rFonts w:ascii="Times New Roman" w:hAnsi="Times New Roman"/>
          <w:color w:val="333333"/>
        </w:rPr>
        <w:t xml:space="preserve"> Mở </w:t>
      </w:r>
      <w:r>
        <w:rPr>
          <w:rFonts w:ascii="Consolas" w:hAnsi="Consolas"/>
          <w:b/>
          <w:color w:val="C7254E"/>
          <w:sz w:val="21"/>
        </w:rPr>
        <w:t>AdminProductsScreen</w:t>
      </w:r>
      <w:r>
        <w:rPr>
          <w:rFonts w:ascii="Times New Roman" w:hAnsi="Times New Roman"/>
          <w:color w:val="333333"/>
        </w:rPr>
        <w:t xml:space="preserve"> -&gt; Bấm icon thêm mới món ăn -&gt; Chuyển sang </w:t>
      </w:r>
      <w:r>
        <w:rPr>
          <w:rFonts w:ascii="Consolas" w:hAnsi="Consolas"/>
          <w:b/>
          <w:color w:val="C7254E"/>
          <w:sz w:val="21"/>
        </w:rPr>
        <w:t>AdminCreateProduct</w:t>
      </w:r>
      <w:r>
        <w:rPr>
          <w:rFonts w:ascii="Times New Roman" w:hAnsi="Times New Roman"/>
          <w:color w:val="333333"/>
        </w:rPr>
        <w:t>.</w:t>
      </w:r>
    </w:p>
    <w:p w14:paraId="2FD461EB" w14:textId="77777777" w:rsidR="00FC79EA" w:rsidRDefault="009A3D75">
      <w:pPr>
        <w:pStyle w:val="ListBullet"/>
        <w:spacing w:before="20" w:after="50"/>
      </w:pPr>
      <w:r>
        <w:rPr>
          <w:rFonts w:ascii="Times New Roman" w:hAnsi="Times New Roman"/>
          <w:b/>
          <w:color w:val="1B365D"/>
        </w:rPr>
        <w:t>Step 2:</w:t>
      </w:r>
      <w:r>
        <w:rPr>
          <w:rFonts w:ascii="Times New Roman" w:hAnsi="Times New Roman"/>
          <w:color w:val="333333"/>
        </w:rPr>
        <w:t xml:space="preserve"> Nhập tên món ăn (</w:t>
      </w:r>
      <w:r>
        <w:rPr>
          <w:rFonts w:ascii="Consolas" w:hAnsi="Consolas"/>
          <w:b/>
          <w:color w:val="C7254E"/>
          <w:sz w:val="21"/>
        </w:rPr>
        <w:t>name</w:t>
      </w:r>
      <w:r>
        <w:rPr>
          <w:rFonts w:ascii="Times New Roman" w:hAnsi="Times New Roman"/>
          <w:color w:val="333333"/>
        </w:rPr>
        <w:t>), đơn giá (</w:t>
      </w:r>
      <w:r>
        <w:rPr>
          <w:rFonts w:ascii="Consolas" w:hAnsi="Consolas"/>
          <w:b/>
          <w:color w:val="C7254E"/>
          <w:sz w:val="21"/>
        </w:rPr>
        <w:t>price</w:t>
      </w:r>
      <w:r>
        <w:rPr>
          <w:rFonts w:ascii="Times New Roman" w:hAnsi="Times New Roman"/>
          <w:color w:val="333333"/>
        </w:rPr>
        <w:t>), giá niêm yết (</w:t>
      </w:r>
      <w:r>
        <w:rPr>
          <w:rFonts w:ascii="Consolas" w:hAnsi="Consolas"/>
          <w:b/>
          <w:color w:val="C7254E"/>
          <w:sz w:val="21"/>
        </w:rPr>
        <w:t>originalPrice</w:t>
      </w:r>
      <w:r>
        <w:rPr>
          <w:rFonts w:ascii="Times New Roman" w:hAnsi="Times New Roman"/>
          <w:color w:val="333333"/>
        </w:rPr>
        <w:t>), mô tả và đơn vị tính (</w:t>
      </w:r>
      <w:r>
        <w:rPr>
          <w:rFonts w:ascii="Consolas" w:hAnsi="Consolas"/>
          <w:b/>
          <w:color w:val="C7254E"/>
          <w:sz w:val="21"/>
        </w:rPr>
        <w:t>unit</w:t>
      </w:r>
      <w:r>
        <w:rPr>
          <w:rFonts w:ascii="Times New Roman" w:hAnsi="Times New Roman"/>
          <w:color w:val="333333"/>
        </w:rPr>
        <w:t>).</w:t>
      </w:r>
    </w:p>
    <w:p w14:paraId="01BD43A6" w14:textId="77777777" w:rsidR="00FC79EA" w:rsidRDefault="009A3D75">
      <w:pPr>
        <w:pStyle w:val="ListBullet"/>
        <w:spacing w:before="20" w:after="50"/>
      </w:pPr>
      <w:r>
        <w:rPr>
          <w:rFonts w:ascii="Times New Roman" w:hAnsi="Times New Roman"/>
          <w:b/>
          <w:color w:val="1B365D"/>
        </w:rPr>
        <w:t>Step 3:</w:t>
      </w:r>
      <w:r>
        <w:rPr>
          <w:rFonts w:ascii="Times New Roman" w:hAnsi="Times New Roman"/>
          <w:color w:val="333333"/>
        </w:rPr>
        <w:t xml:space="preserve"> Chọn danh mục món (</w:t>
      </w:r>
      <w:r>
        <w:rPr>
          <w:rFonts w:ascii="Consolas" w:hAnsi="Consolas"/>
          <w:b/>
          <w:color w:val="C7254E"/>
          <w:sz w:val="21"/>
        </w:rPr>
        <w:t>categoryId</w:t>
      </w:r>
      <w:r>
        <w:rPr>
          <w:rFonts w:ascii="Times New Roman" w:hAnsi="Times New Roman"/>
          <w:color w:val="333333"/>
        </w:rPr>
        <w:t>) từ danh sách danh mục đã có.</w:t>
      </w:r>
    </w:p>
    <w:p w14:paraId="54D8F186" w14:textId="77777777" w:rsidR="00FC79EA" w:rsidRDefault="009A3D75">
      <w:pPr>
        <w:pStyle w:val="ListBullet"/>
        <w:spacing w:before="20" w:after="50"/>
      </w:pPr>
      <w:r>
        <w:rPr>
          <w:rFonts w:ascii="Times New Roman" w:hAnsi="Times New Roman"/>
          <w:b/>
          <w:color w:val="1B365D"/>
        </w:rPr>
        <w:t>Step 4:</w:t>
      </w:r>
      <w:r>
        <w:rPr>
          <w:rFonts w:ascii="Times New Roman" w:hAnsi="Times New Roman"/>
          <w:color w:val="333333"/>
        </w:rPr>
        <w:t xml:space="preserve"> Chọn ảnh từ thiết bị -&gt; Tải lên Cloudinary lấy đường dẫn lưu vào trường </w:t>
      </w:r>
      <w:r>
        <w:rPr>
          <w:rFonts w:ascii="Consolas" w:hAnsi="Consolas"/>
          <w:b/>
          <w:color w:val="C7254E"/>
          <w:sz w:val="21"/>
        </w:rPr>
        <w:t>images</w:t>
      </w:r>
      <w:r>
        <w:rPr>
          <w:rFonts w:ascii="Times New Roman" w:hAnsi="Times New Roman"/>
          <w:color w:val="333333"/>
        </w:rPr>
        <w:t>.</w:t>
      </w:r>
    </w:p>
    <w:p w14:paraId="21B680B1" w14:textId="77777777" w:rsidR="00FC79EA" w:rsidRDefault="009A3D75">
      <w:pPr>
        <w:pStyle w:val="ListBullet"/>
        <w:spacing w:before="20" w:after="50"/>
      </w:pPr>
      <w:r>
        <w:rPr>
          <w:rFonts w:ascii="Times New Roman" w:hAnsi="Times New Roman"/>
          <w:b/>
          <w:color w:val="1B365D"/>
        </w:rPr>
        <w:t>Step 5:</w:t>
      </w:r>
      <w:r>
        <w:rPr>
          <w:rFonts w:ascii="Times New Roman" w:hAnsi="Times New Roman"/>
          <w:color w:val="333333"/>
        </w:rPr>
        <w:t xml:space="preserve"> Thiết lập biến thể </w:t>
      </w:r>
      <w:r>
        <w:rPr>
          <w:rFonts w:ascii="Consolas" w:hAnsi="Consolas"/>
          <w:b/>
          <w:color w:val="C7254E"/>
          <w:sz w:val="21"/>
        </w:rPr>
        <w:t>ProductVariant</w:t>
      </w:r>
      <w:r>
        <w:rPr>
          <w:rFonts w:ascii="Times New Roman" w:hAnsi="Times New Roman"/>
          <w:color w:val="333333"/>
        </w:rPr>
        <w:t xml:space="preserve"> (nếu món có nhiều kích cỡ hoặc topping).</w:t>
      </w:r>
    </w:p>
    <w:p w14:paraId="7173DD11" w14:textId="77777777" w:rsidR="00FC79EA" w:rsidRDefault="009A3D75">
      <w:pPr>
        <w:pStyle w:val="ListBullet"/>
        <w:spacing w:before="20" w:after="50"/>
      </w:pPr>
      <w:r>
        <w:rPr>
          <w:rFonts w:ascii="Times New Roman" w:hAnsi="Times New Roman"/>
          <w:b/>
          <w:color w:val="1B365D"/>
        </w:rPr>
        <w:t>Step 6:</w:t>
      </w:r>
      <w:r>
        <w:rPr>
          <w:rFonts w:ascii="Times New Roman" w:hAnsi="Times New Roman"/>
          <w:color w:val="333333"/>
        </w:rPr>
        <w:t xml:space="preserve"> Bấm "Lưu món ăn". Món ăn được lưu vào database và tự động hiển thị trên menu của khách hàng.</w:t>
      </w:r>
    </w:p>
    <w:p w14:paraId="04F4BC0E" w14:textId="10A2BE31" w:rsidR="00FC79EA" w:rsidRPr="006039D0" w:rsidRDefault="009A3D75">
      <w:pPr>
        <w:pStyle w:val="ListBullet"/>
        <w:spacing w:before="20" w:after="50"/>
      </w:pPr>
      <w:r>
        <w:rPr>
          <w:rFonts w:ascii="Times New Roman" w:hAnsi="Times New Roman"/>
          <w:b/>
          <w:color w:val="1B365D"/>
        </w:rPr>
        <w:t>Step 7:</w:t>
      </w:r>
      <w:r>
        <w:rPr>
          <w:rFonts w:ascii="Times New Roman" w:hAnsi="Times New Roman"/>
          <w:color w:val="333333"/>
        </w:rPr>
        <w:t xml:space="preserve"> Khi tạm hết nguyên liệu, Admin gạt toggle </w:t>
      </w:r>
      <w:r>
        <w:rPr>
          <w:rFonts w:ascii="Consolas" w:hAnsi="Consolas"/>
          <w:b/>
          <w:color w:val="C7254E"/>
          <w:sz w:val="21"/>
        </w:rPr>
        <w:t>isAvailable = false</w:t>
      </w:r>
      <w:r>
        <w:rPr>
          <w:rFonts w:ascii="Times New Roman" w:hAnsi="Times New Roman"/>
          <w:color w:val="333333"/>
        </w:rPr>
        <w:t xml:space="preserve"> để khách </w:t>
      </w:r>
      <w:proofErr w:type="spellStart"/>
      <w:r>
        <w:rPr>
          <w:rFonts w:ascii="Times New Roman" w:hAnsi="Times New Roman"/>
          <w:color w:val="333333"/>
        </w:rPr>
        <w:t>không</w:t>
      </w:r>
      <w:proofErr w:type="spellEnd"/>
      <w:r>
        <w:rPr>
          <w:rFonts w:ascii="Times New Roman" w:hAnsi="Times New Roman"/>
          <w:color w:val="333333"/>
        </w:rPr>
        <w:t xml:space="preserve"> </w:t>
      </w:r>
      <w:proofErr w:type="spellStart"/>
      <w:r>
        <w:rPr>
          <w:rFonts w:ascii="Times New Roman" w:hAnsi="Times New Roman"/>
          <w:color w:val="333333"/>
        </w:rPr>
        <w:t>thể</w:t>
      </w:r>
      <w:proofErr w:type="spellEnd"/>
      <w:r>
        <w:rPr>
          <w:rFonts w:ascii="Times New Roman" w:hAnsi="Times New Roman"/>
          <w:color w:val="333333"/>
        </w:rPr>
        <w:t xml:space="preserve"> </w:t>
      </w:r>
      <w:proofErr w:type="spellStart"/>
      <w:r>
        <w:rPr>
          <w:rFonts w:ascii="Times New Roman" w:hAnsi="Times New Roman"/>
          <w:color w:val="333333"/>
        </w:rPr>
        <w:t>đặt</w:t>
      </w:r>
      <w:proofErr w:type="spellEnd"/>
      <w:r>
        <w:rPr>
          <w:rFonts w:ascii="Times New Roman" w:hAnsi="Times New Roman"/>
          <w:color w:val="333333"/>
        </w:rPr>
        <w:t xml:space="preserve"> </w:t>
      </w:r>
      <w:proofErr w:type="spellStart"/>
      <w:r>
        <w:rPr>
          <w:rFonts w:ascii="Times New Roman" w:hAnsi="Times New Roman"/>
          <w:color w:val="333333"/>
        </w:rPr>
        <w:t>món</w:t>
      </w:r>
      <w:proofErr w:type="spellEnd"/>
      <w:r>
        <w:rPr>
          <w:rFonts w:ascii="Times New Roman" w:hAnsi="Times New Roman"/>
          <w:color w:val="333333"/>
        </w:rPr>
        <w:t>.</w:t>
      </w:r>
    </w:p>
    <w:p w14:paraId="4E670A15" w14:textId="430630B9" w:rsidR="006039D0" w:rsidRDefault="006039D0" w:rsidP="006039D0">
      <w:pPr>
        <w:pStyle w:val="ListBullet"/>
        <w:numPr>
          <w:ilvl w:val="0"/>
          <w:numId w:val="0"/>
        </w:numPr>
        <w:spacing w:before="20" w:after="50"/>
        <w:ind w:left="360" w:hanging="360"/>
      </w:pPr>
      <w:r w:rsidRPr="006039D0">
        <w:drawing>
          <wp:inline distT="0" distB="0" distL="0" distR="0" wp14:anchorId="38943EC8" wp14:editId="786B2F65">
            <wp:extent cx="1836420" cy="4106372"/>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851388" cy="4139841"/>
                    </a:xfrm>
                    <a:prstGeom prst="rect">
                      <a:avLst/>
                    </a:prstGeom>
                  </pic:spPr>
                </pic:pic>
              </a:graphicData>
            </a:graphic>
          </wp:inline>
        </w:drawing>
      </w:r>
    </w:p>
    <w:p w14:paraId="5F880CEF" w14:textId="4A07B7B4" w:rsidR="006039D0" w:rsidRDefault="006039D0" w:rsidP="006039D0">
      <w:pPr>
        <w:pStyle w:val="ListBullet"/>
        <w:numPr>
          <w:ilvl w:val="0"/>
          <w:numId w:val="0"/>
        </w:numPr>
        <w:spacing w:before="20" w:after="50"/>
        <w:ind w:left="360" w:hanging="360"/>
      </w:pPr>
    </w:p>
    <w:p w14:paraId="251F52F4" w14:textId="3DBE16F5" w:rsidR="006039D0" w:rsidRDefault="006039D0" w:rsidP="006039D0">
      <w:pPr>
        <w:pStyle w:val="ListBullet"/>
        <w:numPr>
          <w:ilvl w:val="0"/>
          <w:numId w:val="0"/>
        </w:numPr>
        <w:spacing w:before="20" w:after="50"/>
        <w:ind w:left="360" w:hanging="360"/>
      </w:pPr>
    </w:p>
    <w:p w14:paraId="4083974F" w14:textId="13509788" w:rsidR="006039D0" w:rsidRDefault="006039D0" w:rsidP="006039D0">
      <w:pPr>
        <w:pStyle w:val="ListBullet"/>
        <w:numPr>
          <w:ilvl w:val="0"/>
          <w:numId w:val="0"/>
        </w:numPr>
        <w:spacing w:before="20" w:after="50"/>
        <w:ind w:left="360" w:hanging="360"/>
      </w:pPr>
    </w:p>
    <w:p w14:paraId="15D1EA1E" w14:textId="77777777" w:rsidR="006039D0" w:rsidRDefault="006039D0" w:rsidP="006039D0">
      <w:pPr>
        <w:pStyle w:val="ListBullet"/>
        <w:numPr>
          <w:ilvl w:val="0"/>
          <w:numId w:val="0"/>
        </w:numPr>
        <w:spacing w:before="20" w:after="50"/>
        <w:ind w:left="360" w:hanging="360"/>
      </w:pPr>
    </w:p>
    <w:p w14:paraId="3BDF27B3" w14:textId="77777777" w:rsidR="00FC79EA" w:rsidRDefault="00FC79EA">
      <w:pPr>
        <w:pBdr>
          <w:bottom w:val="single" w:sz="6" w:space="1" w:color="E07B39"/>
        </w:pBdr>
        <w:spacing w:before="80" w:after="120"/>
      </w:pPr>
    </w:p>
    <w:p w14:paraId="7B02C3DB" w14:textId="77777777" w:rsidR="00FC79EA" w:rsidRDefault="009A3D75">
      <w:pPr>
        <w:keepNext/>
        <w:spacing w:before="220" w:after="60"/>
      </w:pPr>
      <w:r>
        <w:rPr>
          <w:rFonts w:ascii="Times New Roman" w:hAnsi="Times New Roman"/>
          <w:b/>
          <w:color w:val="1B365D"/>
          <w:sz w:val="25"/>
        </w:rPr>
        <w:t>1.4. Quản lý Danh mục Món ăn (Model `Category`)</w:t>
      </w:r>
    </w:p>
    <w:p w14:paraId="3420B3DA" w14:textId="77777777" w:rsidR="00FC79EA" w:rsidRDefault="009A3D75">
      <w:pPr>
        <w:pStyle w:val="ListBullet"/>
        <w:spacing w:before="20" w:after="50"/>
      </w:pPr>
      <w:r>
        <w:rPr>
          <w:rFonts w:ascii="Times New Roman" w:hAnsi="Times New Roman"/>
          <w:b/>
          <w:color w:val="1B365D"/>
        </w:rPr>
        <w:t>Màn hình giao diện:</w:t>
      </w:r>
      <w:r>
        <w:rPr>
          <w:rFonts w:ascii="Times New Roman" w:hAnsi="Times New Roman"/>
          <w:color w:val="333333"/>
        </w:rPr>
        <w:t xml:space="preserve"> </w:t>
      </w:r>
      <w:r>
        <w:rPr>
          <w:rFonts w:ascii="Consolas" w:hAnsi="Consolas"/>
          <w:b/>
          <w:color w:val="C7254E"/>
          <w:sz w:val="21"/>
        </w:rPr>
        <w:t>AdminCategoriesScreen.tsx</w:t>
      </w:r>
      <w:r>
        <w:rPr>
          <w:rFonts w:ascii="Times New Roman" w:hAnsi="Times New Roman"/>
          <w:color w:val="333333"/>
        </w:rPr>
        <w:t>.</w:t>
      </w:r>
    </w:p>
    <w:p w14:paraId="65A07F72" w14:textId="77777777" w:rsidR="00FC79EA" w:rsidRDefault="009A3D75">
      <w:pPr>
        <w:pStyle w:val="ListBullet"/>
        <w:spacing w:before="20" w:after="50"/>
      </w:pPr>
      <w:r>
        <w:rPr>
          <w:rFonts w:ascii="Times New Roman" w:hAnsi="Times New Roman"/>
          <w:b/>
          <w:color w:val="1B365D"/>
        </w:rPr>
        <w:t>Thuộc tính dữ liệu Entity `Category` (chuẩn Prisma):</w:t>
      </w:r>
    </w:p>
    <w:p w14:paraId="59461CAB" w14:textId="77777777" w:rsidR="00FC79EA" w:rsidRDefault="009A3D75">
      <w:pPr>
        <w:pStyle w:val="ListBullet"/>
        <w:spacing w:before="20" w:after="50"/>
      </w:pPr>
      <w:r>
        <w:rPr>
          <w:rFonts w:ascii="Consolas" w:hAnsi="Consolas"/>
          <w:b/>
          <w:color w:val="C7254E"/>
          <w:sz w:val="21"/>
        </w:rPr>
        <w:t>id</w:t>
      </w:r>
      <w:r>
        <w:rPr>
          <w:rFonts w:ascii="Times New Roman" w:hAnsi="Times New Roman"/>
          <w:color w:val="333333"/>
        </w:rPr>
        <w:t xml:space="preserve">: </w:t>
      </w:r>
      <w:r>
        <w:rPr>
          <w:rFonts w:ascii="Consolas" w:hAnsi="Consolas"/>
          <w:b/>
          <w:color w:val="C7254E"/>
          <w:sz w:val="21"/>
        </w:rPr>
        <w:t>String @id @default(uuid())</w:t>
      </w:r>
      <w:r>
        <w:rPr>
          <w:rFonts w:ascii="Times New Roman" w:hAnsi="Times New Roman"/>
          <w:color w:val="333333"/>
        </w:rPr>
        <w:t xml:space="preserve"> – Mã danh mục UUID.</w:t>
      </w:r>
    </w:p>
    <w:p w14:paraId="71C6A74E" w14:textId="77777777" w:rsidR="00FC79EA" w:rsidRDefault="009A3D75">
      <w:pPr>
        <w:pStyle w:val="ListBullet"/>
        <w:spacing w:before="20" w:after="50"/>
      </w:pPr>
      <w:r>
        <w:rPr>
          <w:rFonts w:ascii="Consolas" w:hAnsi="Consolas"/>
          <w:b/>
          <w:color w:val="C7254E"/>
          <w:sz w:val="21"/>
        </w:rPr>
        <w:t>name</w:t>
      </w:r>
      <w:r>
        <w:rPr>
          <w:rFonts w:ascii="Times New Roman" w:hAnsi="Times New Roman"/>
          <w:color w:val="333333"/>
        </w:rPr>
        <w:t xml:space="preserve">: </w:t>
      </w:r>
      <w:r>
        <w:rPr>
          <w:rFonts w:ascii="Consolas" w:hAnsi="Consolas"/>
          <w:b/>
          <w:color w:val="C7254E"/>
          <w:sz w:val="21"/>
        </w:rPr>
        <w:t>String @unique</w:t>
      </w:r>
      <w:r>
        <w:rPr>
          <w:rFonts w:ascii="Times New Roman" w:hAnsi="Times New Roman"/>
          <w:color w:val="333333"/>
        </w:rPr>
        <w:t xml:space="preserve"> – Tên danh mục (Khai vị, Món Á, Món Âu, Đồ uống, Tráng miệng...).</w:t>
      </w:r>
    </w:p>
    <w:p w14:paraId="6D0D5DB5" w14:textId="77777777" w:rsidR="00FC79EA" w:rsidRDefault="009A3D75">
      <w:pPr>
        <w:pStyle w:val="ListBullet"/>
        <w:spacing w:before="20" w:after="50"/>
      </w:pPr>
      <w:r>
        <w:rPr>
          <w:rFonts w:ascii="Consolas" w:hAnsi="Consolas"/>
          <w:b/>
          <w:color w:val="C7254E"/>
          <w:sz w:val="21"/>
        </w:rPr>
        <w:t>slug</w:t>
      </w:r>
      <w:r>
        <w:rPr>
          <w:rFonts w:ascii="Times New Roman" w:hAnsi="Times New Roman"/>
          <w:color w:val="333333"/>
        </w:rPr>
        <w:t xml:space="preserve">: </w:t>
      </w:r>
      <w:r>
        <w:rPr>
          <w:rFonts w:ascii="Consolas" w:hAnsi="Consolas"/>
          <w:b/>
          <w:color w:val="C7254E"/>
          <w:sz w:val="21"/>
        </w:rPr>
        <w:t>String?</w:t>
      </w:r>
      <w:r>
        <w:rPr>
          <w:rFonts w:ascii="Times New Roman" w:hAnsi="Times New Roman"/>
          <w:color w:val="333333"/>
        </w:rPr>
        <w:t xml:space="preserve"> – Slug định danh danh mục.</w:t>
      </w:r>
    </w:p>
    <w:p w14:paraId="34D0EB0E" w14:textId="77777777" w:rsidR="00FC79EA" w:rsidRDefault="009A3D75">
      <w:pPr>
        <w:pStyle w:val="ListBullet"/>
        <w:spacing w:before="20" w:after="50"/>
      </w:pPr>
      <w:r>
        <w:rPr>
          <w:rFonts w:ascii="Consolas" w:hAnsi="Consolas"/>
          <w:b/>
          <w:color w:val="C7254E"/>
          <w:sz w:val="21"/>
        </w:rPr>
        <w:t>description</w:t>
      </w:r>
      <w:r>
        <w:rPr>
          <w:rFonts w:ascii="Times New Roman" w:hAnsi="Times New Roman"/>
          <w:color w:val="333333"/>
        </w:rPr>
        <w:t xml:space="preserve">: </w:t>
      </w:r>
      <w:r>
        <w:rPr>
          <w:rFonts w:ascii="Consolas" w:hAnsi="Consolas"/>
          <w:b/>
          <w:color w:val="C7254E"/>
          <w:sz w:val="21"/>
        </w:rPr>
        <w:t>String? @db.Text</w:t>
      </w:r>
      <w:r>
        <w:rPr>
          <w:rFonts w:ascii="Times New Roman" w:hAnsi="Times New Roman"/>
          <w:color w:val="333333"/>
        </w:rPr>
        <w:t xml:space="preserve"> – Mô tả danh mục.</w:t>
      </w:r>
    </w:p>
    <w:p w14:paraId="4DD64D21" w14:textId="77777777" w:rsidR="00FC79EA" w:rsidRDefault="009A3D75">
      <w:pPr>
        <w:pStyle w:val="ListBullet"/>
        <w:spacing w:before="20" w:after="50"/>
      </w:pPr>
      <w:r>
        <w:rPr>
          <w:rFonts w:ascii="Consolas" w:hAnsi="Consolas"/>
          <w:b/>
          <w:color w:val="C7254E"/>
          <w:sz w:val="21"/>
        </w:rPr>
        <w:t>image</w:t>
      </w:r>
      <w:r>
        <w:rPr>
          <w:rFonts w:ascii="Times New Roman" w:hAnsi="Times New Roman"/>
          <w:color w:val="333333"/>
        </w:rPr>
        <w:t xml:space="preserve">: </w:t>
      </w:r>
      <w:r>
        <w:rPr>
          <w:rFonts w:ascii="Consolas" w:hAnsi="Consolas"/>
          <w:b/>
          <w:color w:val="C7254E"/>
          <w:sz w:val="21"/>
        </w:rPr>
        <w:t>String? @db.Text</w:t>
      </w:r>
      <w:r>
        <w:rPr>
          <w:rFonts w:ascii="Times New Roman" w:hAnsi="Times New Roman"/>
          <w:color w:val="333333"/>
        </w:rPr>
        <w:t xml:space="preserve"> – Link hình ảnh đại diện danh mục.</w:t>
      </w:r>
    </w:p>
    <w:p w14:paraId="3159CB0C" w14:textId="77777777" w:rsidR="00FC79EA" w:rsidRDefault="009A3D75">
      <w:pPr>
        <w:pStyle w:val="ListBullet"/>
        <w:spacing w:before="20" w:after="50"/>
      </w:pPr>
      <w:r>
        <w:rPr>
          <w:rFonts w:ascii="Consolas" w:hAnsi="Consolas"/>
          <w:b/>
          <w:color w:val="C7254E"/>
          <w:sz w:val="21"/>
        </w:rPr>
        <w:t>order</w:t>
      </w:r>
      <w:r>
        <w:rPr>
          <w:rFonts w:ascii="Times New Roman" w:hAnsi="Times New Roman"/>
          <w:color w:val="333333"/>
        </w:rPr>
        <w:t xml:space="preserve">: </w:t>
      </w:r>
      <w:r>
        <w:rPr>
          <w:rFonts w:ascii="Consolas" w:hAnsi="Consolas"/>
          <w:b/>
          <w:color w:val="C7254E"/>
          <w:sz w:val="21"/>
        </w:rPr>
        <w:t>Int @default(0)</w:t>
      </w:r>
      <w:r>
        <w:rPr>
          <w:rFonts w:ascii="Times New Roman" w:hAnsi="Times New Roman"/>
          <w:color w:val="333333"/>
        </w:rPr>
        <w:t xml:space="preserve"> – Thứ tự hiển thị ưu tiên trên thanh điều hướng.</w:t>
      </w:r>
    </w:p>
    <w:p w14:paraId="5CCF5FF4" w14:textId="77777777" w:rsidR="00FC79EA" w:rsidRDefault="009A3D75">
      <w:pPr>
        <w:pStyle w:val="ListBullet"/>
        <w:spacing w:before="20" w:after="50"/>
      </w:pPr>
      <w:r>
        <w:rPr>
          <w:rFonts w:ascii="Times New Roman" w:hAnsi="Times New Roman"/>
          <w:b/>
          <w:color w:val="1B365D"/>
        </w:rPr>
        <w:t>Quy trình các bước thực hiện:</w:t>
      </w:r>
    </w:p>
    <w:p w14:paraId="1AA0F041" w14:textId="77777777" w:rsidR="00FC79EA" w:rsidRDefault="009A3D75">
      <w:pPr>
        <w:pStyle w:val="ListBullet"/>
        <w:spacing w:before="20" w:after="50"/>
      </w:pPr>
      <w:r>
        <w:rPr>
          <w:rFonts w:ascii="Times New Roman" w:hAnsi="Times New Roman"/>
          <w:b/>
          <w:color w:val="1B365D"/>
        </w:rPr>
        <w:t>Step 1:</w:t>
      </w:r>
      <w:r>
        <w:rPr>
          <w:rFonts w:ascii="Times New Roman" w:hAnsi="Times New Roman"/>
          <w:color w:val="333333"/>
        </w:rPr>
        <w:t xml:space="preserve"> Mở </w:t>
      </w:r>
      <w:r>
        <w:rPr>
          <w:rFonts w:ascii="Consolas" w:hAnsi="Consolas"/>
          <w:b/>
          <w:color w:val="C7254E"/>
          <w:sz w:val="21"/>
        </w:rPr>
        <w:t>AdminCategoriesScreen</w:t>
      </w:r>
      <w:r>
        <w:rPr>
          <w:rFonts w:ascii="Times New Roman" w:hAnsi="Times New Roman"/>
          <w:color w:val="333333"/>
        </w:rPr>
        <w:t>.</w:t>
      </w:r>
    </w:p>
    <w:p w14:paraId="2B2DB492" w14:textId="77777777" w:rsidR="00FC79EA" w:rsidRDefault="009A3D75">
      <w:pPr>
        <w:pStyle w:val="ListBullet"/>
        <w:spacing w:before="20" w:after="50"/>
      </w:pPr>
      <w:r>
        <w:rPr>
          <w:rFonts w:ascii="Times New Roman" w:hAnsi="Times New Roman"/>
          <w:b/>
          <w:color w:val="1B365D"/>
        </w:rPr>
        <w:t>Step 2:</w:t>
      </w:r>
      <w:r>
        <w:rPr>
          <w:rFonts w:ascii="Times New Roman" w:hAnsi="Times New Roman"/>
          <w:color w:val="333333"/>
        </w:rPr>
        <w:t xml:space="preserve"> Nhập tên danh mục mới và thứ tự sắp xếp (</w:t>
      </w:r>
      <w:r>
        <w:rPr>
          <w:rFonts w:ascii="Consolas" w:hAnsi="Consolas"/>
          <w:b/>
          <w:color w:val="C7254E"/>
          <w:sz w:val="21"/>
        </w:rPr>
        <w:t>order</w:t>
      </w:r>
      <w:r>
        <w:rPr>
          <w:rFonts w:ascii="Times New Roman" w:hAnsi="Times New Roman"/>
          <w:color w:val="333333"/>
        </w:rPr>
        <w:t>).</w:t>
      </w:r>
    </w:p>
    <w:p w14:paraId="13751F68" w14:textId="77777777" w:rsidR="00FC79EA" w:rsidRDefault="009A3D75">
      <w:pPr>
        <w:pStyle w:val="ListBullet"/>
        <w:spacing w:before="20" w:after="50"/>
      </w:pPr>
      <w:r>
        <w:rPr>
          <w:rFonts w:ascii="Times New Roman" w:hAnsi="Times New Roman"/>
          <w:b/>
          <w:color w:val="1B365D"/>
        </w:rPr>
        <w:t>Step 3:</w:t>
      </w:r>
      <w:r>
        <w:rPr>
          <w:rFonts w:ascii="Times New Roman" w:hAnsi="Times New Roman"/>
          <w:color w:val="333333"/>
        </w:rPr>
        <w:t xml:space="preserve"> Tải ảnh đại diện cho danh mục -&gt; Bấm Lưu danh mục.</w:t>
      </w:r>
    </w:p>
    <w:p w14:paraId="0F428E82" w14:textId="310F2CBC" w:rsidR="00FC79EA" w:rsidRPr="006039D0" w:rsidRDefault="009A3D75">
      <w:pPr>
        <w:pStyle w:val="ListBullet"/>
        <w:spacing w:before="20" w:after="50"/>
      </w:pPr>
      <w:r>
        <w:rPr>
          <w:rFonts w:ascii="Times New Roman" w:hAnsi="Times New Roman"/>
          <w:b/>
          <w:color w:val="1B365D"/>
        </w:rPr>
        <w:t>Step 4:</w:t>
      </w:r>
      <w:r>
        <w:rPr>
          <w:rFonts w:ascii="Times New Roman" w:hAnsi="Times New Roman"/>
          <w:color w:val="333333"/>
        </w:rPr>
        <w:t xml:space="preserve"> Khách hàng mở ứng dụng sẽ thấy danh mục được </w:t>
      </w:r>
      <w:proofErr w:type="spellStart"/>
      <w:r>
        <w:rPr>
          <w:rFonts w:ascii="Times New Roman" w:hAnsi="Times New Roman"/>
          <w:color w:val="333333"/>
        </w:rPr>
        <w:t>phân</w:t>
      </w:r>
      <w:proofErr w:type="spellEnd"/>
      <w:r>
        <w:rPr>
          <w:rFonts w:ascii="Times New Roman" w:hAnsi="Times New Roman"/>
          <w:color w:val="333333"/>
        </w:rPr>
        <w:t xml:space="preserve"> </w:t>
      </w:r>
      <w:proofErr w:type="spellStart"/>
      <w:r>
        <w:rPr>
          <w:rFonts w:ascii="Times New Roman" w:hAnsi="Times New Roman"/>
          <w:color w:val="333333"/>
        </w:rPr>
        <w:t>loại</w:t>
      </w:r>
      <w:proofErr w:type="spellEnd"/>
      <w:r>
        <w:rPr>
          <w:rFonts w:ascii="Times New Roman" w:hAnsi="Times New Roman"/>
          <w:color w:val="333333"/>
        </w:rPr>
        <w:t xml:space="preserve"> </w:t>
      </w:r>
      <w:proofErr w:type="spellStart"/>
      <w:r>
        <w:rPr>
          <w:rFonts w:ascii="Times New Roman" w:hAnsi="Times New Roman"/>
          <w:color w:val="333333"/>
        </w:rPr>
        <w:t>rõ</w:t>
      </w:r>
      <w:proofErr w:type="spellEnd"/>
      <w:r>
        <w:rPr>
          <w:rFonts w:ascii="Times New Roman" w:hAnsi="Times New Roman"/>
          <w:color w:val="333333"/>
        </w:rPr>
        <w:t xml:space="preserve"> </w:t>
      </w:r>
      <w:proofErr w:type="spellStart"/>
      <w:r>
        <w:rPr>
          <w:rFonts w:ascii="Times New Roman" w:hAnsi="Times New Roman"/>
          <w:color w:val="333333"/>
        </w:rPr>
        <w:t>ràng</w:t>
      </w:r>
      <w:proofErr w:type="spellEnd"/>
      <w:r>
        <w:rPr>
          <w:rFonts w:ascii="Times New Roman" w:hAnsi="Times New Roman"/>
          <w:color w:val="333333"/>
        </w:rPr>
        <w:t>.</w:t>
      </w:r>
    </w:p>
    <w:p w14:paraId="2E33E5BD" w14:textId="48362ECD" w:rsidR="006039D0" w:rsidRDefault="006039D0" w:rsidP="006039D0">
      <w:pPr>
        <w:pStyle w:val="ListBullet"/>
        <w:numPr>
          <w:ilvl w:val="0"/>
          <w:numId w:val="0"/>
        </w:numPr>
        <w:spacing w:before="20" w:after="50"/>
        <w:ind w:left="360" w:hanging="360"/>
      </w:pPr>
      <w:r w:rsidRPr="006039D0">
        <w:drawing>
          <wp:inline distT="0" distB="0" distL="0" distR="0" wp14:anchorId="61AE435D" wp14:editId="08F3B7A3">
            <wp:extent cx="1562100" cy="33381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572873" cy="3361151"/>
                    </a:xfrm>
                    <a:prstGeom prst="rect">
                      <a:avLst/>
                    </a:prstGeom>
                  </pic:spPr>
                </pic:pic>
              </a:graphicData>
            </a:graphic>
          </wp:inline>
        </w:drawing>
      </w:r>
    </w:p>
    <w:p w14:paraId="0761CDC6" w14:textId="77777777" w:rsidR="00FC79EA" w:rsidRDefault="00FC79EA">
      <w:pPr>
        <w:pBdr>
          <w:bottom w:val="single" w:sz="6" w:space="1" w:color="E07B39"/>
        </w:pBdr>
        <w:spacing w:before="80" w:after="120"/>
      </w:pPr>
    </w:p>
    <w:p w14:paraId="4E1FCF6A" w14:textId="77777777" w:rsidR="00FC79EA" w:rsidRDefault="009A3D75">
      <w:pPr>
        <w:keepNext/>
        <w:spacing w:before="220" w:after="60"/>
      </w:pPr>
      <w:r>
        <w:rPr>
          <w:rFonts w:ascii="Times New Roman" w:hAnsi="Times New Roman"/>
          <w:b/>
          <w:color w:val="1B365D"/>
          <w:sz w:val="25"/>
        </w:rPr>
        <w:t>1.5. Quản lý Bàn ăn &amp; Sơ đồ nhà hàng (Model `Table`)</w:t>
      </w:r>
    </w:p>
    <w:p w14:paraId="3564EEF9" w14:textId="77777777" w:rsidR="00FC79EA" w:rsidRDefault="009A3D75">
      <w:pPr>
        <w:pStyle w:val="ListBullet"/>
        <w:spacing w:before="20" w:after="50"/>
      </w:pPr>
      <w:r>
        <w:rPr>
          <w:rFonts w:ascii="Times New Roman" w:hAnsi="Times New Roman"/>
          <w:b/>
          <w:color w:val="1B365D"/>
        </w:rPr>
        <w:t>Màn hình giao diện:</w:t>
      </w:r>
      <w:r>
        <w:rPr>
          <w:rFonts w:ascii="Times New Roman" w:hAnsi="Times New Roman"/>
          <w:color w:val="333333"/>
        </w:rPr>
        <w:t xml:space="preserve"> </w:t>
      </w:r>
      <w:r>
        <w:rPr>
          <w:rFonts w:ascii="Consolas" w:hAnsi="Consolas"/>
          <w:b/>
          <w:color w:val="C7254E"/>
          <w:sz w:val="21"/>
        </w:rPr>
        <w:t>AdminTablesScreen.tsx</w:t>
      </w:r>
      <w:r>
        <w:rPr>
          <w:rFonts w:ascii="Times New Roman" w:hAnsi="Times New Roman"/>
          <w:color w:val="333333"/>
        </w:rPr>
        <w:t xml:space="preserve">, </w:t>
      </w:r>
      <w:r>
        <w:rPr>
          <w:rFonts w:ascii="Consolas" w:hAnsi="Consolas"/>
          <w:b/>
          <w:color w:val="C7254E"/>
          <w:sz w:val="21"/>
        </w:rPr>
        <w:t>AdminAddTables.tsx</w:t>
      </w:r>
      <w:r>
        <w:rPr>
          <w:rFonts w:ascii="Times New Roman" w:hAnsi="Times New Roman"/>
          <w:color w:val="333333"/>
        </w:rPr>
        <w:t xml:space="preserve">, </w:t>
      </w:r>
      <w:r>
        <w:rPr>
          <w:rFonts w:ascii="Consolas" w:hAnsi="Consolas"/>
          <w:b/>
          <w:color w:val="C7254E"/>
          <w:sz w:val="21"/>
        </w:rPr>
        <w:t>AdminEditTables.tsx</w:t>
      </w:r>
      <w:r>
        <w:rPr>
          <w:rFonts w:ascii="Times New Roman" w:hAnsi="Times New Roman"/>
          <w:color w:val="333333"/>
        </w:rPr>
        <w:t>.</w:t>
      </w:r>
    </w:p>
    <w:p w14:paraId="7C309BA6" w14:textId="70D64989" w:rsidR="00FC79EA" w:rsidRDefault="009A3D75">
      <w:pPr>
        <w:pStyle w:val="ListBullet"/>
        <w:spacing w:before="20" w:after="50"/>
      </w:pPr>
      <w:r>
        <w:rPr>
          <w:rFonts w:ascii="Times New Roman" w:hAnsi="Times New Roman"/>
          <w:b/>
          <w:color w:val="1B365D"/>
        </w:rPr>
        <w:t>Thuộc tính dữ liệu Entity `Table` (</w:t>
      </w:r>
      <w:proofErr w:type="spellStart"/>
      <w:r>
        <w:rPr>
          <w:rFonts w:ascii="Times New Roman" w:hAnsi="Times New Roman"/>
          <w:b/>
          <w:color w:val="1B365D"/>
        </w:rPr>
        <w:t>chuẩn</w:t>
      </w:r>
      <w:proofErr w:type="spellEnd"/>
      <w:r>
        <w:rPr>
          <w:rFonts w:ascii="Times New Roman" w:hAnsi="Times New Roman"/>
          <w:b/>
          <w:color w:val="1B365D"/>
        </w:rPr>
        <w:t xml:space="preserve"> Prisma):</w:t>
      </w:r>
      <w:r w:rsidR="002D2826">
        <w:rPr>
          <w:rFonts w:ascii="Times New Roman" w:hAnsi="Times New Roman"/>
          <w:b/>
          <w:color w:val="1B365D"/>
        </w:rPr>
        <w:t xml:space="preserve"> </w:t>
      </w:r>
    </w:p>
    <w:p w14:paraId="6FD01D4C" w14:textId="77777777" w:rsidR="00FC79EA" w:rsidRDefault="009A3D75">
      <w:pPr>
        <w:pStyle w:val="ListBullet"/>
        <w:spacing w:before="20" w:after="50"/>
      </w:pPr>
      <w:r>
        <w:rPr>
          <w:rFonts w:ascii="Consolas" w:hAnsi="Consolas"/>
          <w:b/>
          <w:color w:val="C7254E"/>
          <w:sz w:val="21"/>
        </w:rPr>
        <w:t>id</w:t>
      </w:r>
      <w:r>
        <w:rPr>
          <w:rFonts w:ascii="Times New Roman" w:hAnsi="Times New Roman"/>
          <w:color w:val="333333"/>
        </w:rPr>
        <w:t xml:space="preserve">: </w:t>
      </w:r>
      <w:r>
        <w:rPr>
          <w:rFonts w:ascii="Consolas" w:hAnsi="Consolas"/>
          <w:b/>
          <w:color w:val="C7254E"/>
          <w:sz w:val="21"/>
        </w:rPr>
        <w:t>Int @id @default(autoincrement())</w:t>
      </w:r>
      <w:r>
        <w:rPr>
          <w:rFonts w:ascii="Times New Roman" w:hAnsi="Times New Roman"/>
          <w:color w:val="333333"/>
        </w:rPr>
        <w:t xml:space="preserve"> – Mã số định danh của bàn (số nguyên tự tăng: 1, 2, 3...).</w:t>
      </w:r>
    </w:p>
    <w:p w14:paraId="1E00DF54" w14:textId="77777777" w:rsidR="00FC79EA" w:rsidRDefault="009A3D75">
      <w:pPr>
        <w:pStyle w:val="ListBullet"/>
        <w:spacing w:before="20" w:after="50"/>
      </w:pPr>
      <w:r>
        <w:rPr>
          <w:rFonts w:ascii="Consolas" w:hAnsi="Consolas"/>
          <w:b/>
          <w:color w:val="C7254E"/>
          <w:sz w:val="21"/>
        </w:rPr>
        <w:t>name</w:t>
      </w:r>
      <w:r>
        <w:rPr>
          <w:rFonts w:ascii="Times New Roman" w:hAnsi="Times New Roman"/>
          <w:color w:val="333333"/>
        </w:rPr>
        <w:t xml:space="preserve">: </w:t>
      </w:r>
      <w:r>
        <w:rPr>
          <w:rFonts w:ascii="Consolas" w:hAnsi="Consolas"/>
          <w:b/>
          <w:color w:val="C7254E"/>
          <w:sz w:val="21"/>
        </w:rPr>
        <w:t>String @unique</w:t>
      </w:r>
      <w:r>
        <w:rPr>
          <w:rFonts w:ascii="Times New Roman" w:hAnsi="Times New Roman"/>
          <w:color w:val="333333"/>
        </w:rPr>
        <w:t xml:space="preserve"> – Tên bàn ăn hiển thị (Bàn 01, Bàn VIP 02, Bàn Ban Công 05...).</w:t>
      </w:r>
    </w:p>
    <w:p w14:paraId="22845097" w14:textId="77777777" w:rsidR="00FC79EA" w:rsidRDefault="009A3D75">
      <w:pPr>
        <w:pStyle w:val="ListBullet"/>
        <w:spacing w:before="20" w:after="50"/>
      </w:pPr>
      <w:r>
        <w:rPr>
          <w:rFonts w:ascii="Consolas" w:hAnsi="Consolas"/>
          <w:b/>
          <w:color w:val="C7254E"/>
          <w:sz w:val="21"/>
        </w:rPr>
        <w:lastRenderedPageBreak/>
        <w:t>capacity</w:t>
      </w:r>
      <w:r>
        <w:rPr>
          <w:rFonts w:ascii="Times New Roman" w:hAnsi="Times New Roman"/>
          <w:color w:val="333333"/>
        </w:rPr>
        <w:t xml:space="preserve">: </w:t>
      </w:r>
      <w:r>
        <w:rPr>
          <w:rFonts w:ascii="Consolas" w:hAnsi="Consolas"/>
          <w:b/>
          <w:color w:val="C7254E"/>
          <w:sz w:val="21"/>
        </w:rPr>
        <w:t>Int</w:t>
      </w:r>
      <w:r>
        <w:rPr>
          <w:rFonts w:ascii="Times New Roman" w:hAnsi="Times New Roman"/>
          <w:color w:val="333333"/>
        </w:rPr>
        <w:t xml:space="preserve"> – Sức chứa tối đa (số ghế ngồi: 2, 4, 6, 8, 10...).</w:t>
      </w:r>
    </w:p>
    <w:p w14:paraId="491477BD" w14:textId="77777777" w:rsidR="00FC79EA" w:rsidRDefault="009A3D75">
      <w:pPr>
        <w:pStyle w:val="ListBullet"/>
        <w:spacing w:before="20" w:after="50"/>
      </w:pPr>
      <w:r>
        <w:rPr>
          <w:rFonts w:ascii="Consolas" w:hAnsi="Consolas"/>
          <w:b/>
          <w:color w:val="C7254E"/>
          <w:sz w:val="21"/>
        </w:rPr>
        <w:t>status</w:t>
      </w:r>
      <w:r>
        <w:rPr>
          <w:rFonts w:ascii="Times New Roman" w:hAnsi="Times New Roman"/>
          <w:color w:val="333333"/>
        </w:rPr>
        <w:t xml:space="preserve">: </w:t>
      </w:r>
      <w:r>
        <w:rPr>
          <w:rFonts w:ascii="Consolas" w:hAnsi="Consolas"/>
          <w:b/>
          <w:color w:val="C7254E"/>
          <w:sz w:val="21"/>
        </w:rPr>
        <w:t>TableStatus @default(AVAILABLE)</w:t>
      </w:r>
      <w:r>
        <w:rPr>
          <w:rFonts w:ascii="Times New Roman" w:hAnsi="Times New Roman"/>
          <w:color w:val="333333"/>
        </w:rPr>
        <w:t xml:space="preserve"> – Trạng thái bàn: </w:t>
      </w:r>
      <w:r>
        <w:rPr>
          <w:rFonts w:ascii="Consolas" w:hAnsi="Consolas"/>
          <w:b/>
          <w:color w:val="C7254E"/>
          <w:sz w:val="21"/>
        </w:rPr>
        <w:t>AVAILABLE</w:t>
      </w:r>
      <w:r>
        <w:rPr>
          <w:rFonts w:ascii="Times New Roman" w:hAnsi="Times New Roman"/>
          <w:color w:val="333333"/>
        </w:rPr>
        <w:t xml:space="preserve"> (Trống) hoặc </w:t>
      </w:r>
      <w:r>
        <w:rPr>
          <w:rFonts w:ascii="Consolas" w:hAnsi="Consolas"/>
          <w:b/>
          <w:color w:val="C7254E"/>
          <w:sz w:val="21"/>
        </w:rPr>
        <w:t>OCCUPIED</w:t>
      </w:r>
      <w:r>
        <w:rPr>
          <w:rFonts w:ascii="Times New Roman" w:hAnsi="Times New Roman"/>
          <w:color w:val="333333"/>
        </w:rPr>
        <w:t xml:space="preserve"> (Có khách).</w:t>
      </w:r>
    </w:p>
    <w:p w14:paraId="3142610E" w14:textId="77777777" w:rsidR="00FC79EA" w:rsidRDefault="009A3D75">
      <w:pPr>
        <w:pStyle w:val="ListBullet"/>
        <w:spacing w:before="20" w:after="50"/>
      </w:pPr>
      <w:r>
        <w:rPr>
          <w:rFonts w:ascii="Consolas" w:hAnsi="Consolas"/>
          <w:b/>
          <w:color w:val="C7254E"/>
          <w:sz w:val="21"/>
        </w:rPr>
        <w:t>location</w:t>
      </w:r>
      <w:r>
        <w:rPr>
          <w:rFonts w:ascii="Times New Roman" w:hAnsi="Times New Roman"/>
          <w:color w:val="333333"/>
        </w:rPr>
        <w:t xml:space="preserve">: </w:t>
      </w:r>
      <w:r>
        <w:rPr>
          <w:rFonts w:ascii="Consolas" w:hAnsi="Consolas"/>
          <w:b/>
          <w:color w:val="C7254E"/>
          <w:sz w:val="21"/>
        </w:rPr>
        <w:t>String @default("Main Hall")</w:t>
      </w:r>
      <w:r>
        <w:rPr>
          <w:rFonts w:ascii="Times New Roman" w:hAnsi="Times New Roman"/>
          <w:color w:val="333333"/>
        </w:rPr>
        <w:t xml:space="preserve"> – Khu vực bố trí (Tầng 1 Sảnh chính, Tầng 2 Ban công, Gần cửa sổ, Phòng VIP...).</w:t>
      </w:r>
    </w:p>
    <w:p w14:paraId="5A92364B" w14:textId="77777777" w:rsidR="00FC79EA" w:rsidRDefault="009A3D75">
      <w:pPr>
        <w:pStyle w:val="ListBullet"/>
        <w:spacing w:before="20" w:after="50"/>
      </w:pPr>
      <w:r>
        <w:rPr>
          <w:rFonts w:ascii="Consolas" w:hAnsi="Consolas"/>
          <w:b/>
          <w:color w:val="C7254E"/>
          <w:sz w:val="21"/>
        </w:rPr>
        <w:t>createdAt</w:t>
      </w:r>
      <w:r>
        <w:rPr>
          <w:rFonts w:ascii="Times New Roman" w:hAnsi="Times New Roman"/>
          <w:color w:val="333333"/>
        </w:rPr>
        <w:t xml:space="preserve">, </w:t>
      </w:r>
      <w:r>
        <w:rPr>
          <w:rFonts w:ascii="Consolas" w:hAnsi="Consolas"/>
          <w:b/>
          <w:color w:val="C7254E"/>
          <w:sz w:val="21"/>
        </w:rPr>
        <w:t>updatedAt</w:t>
      </w:r>
      <w:r>
        <w:rPr>
          <w:rFonts w:ascii="Times New Roman" w:hAnsi="Times New Roman"/>
          <w:color w:val="333333"/>
        </w:rPr>
        <w:t xml:space="preserve">: </w:t>
      </w:r>
      <w:r>
        <w:rPr>
          <w:rFonts w:ascii="Consolas" w:hAnsi="Consolas"/>
          <w:b/>
          <w:color w:val="C7254E"/>
          <w:sz w:val="21"/>
        </w:rPr>
        <w:t>DateTime</w:t>
      </w:r>
      <w:r>
        <w:rPr>
          <w:rFonts w:ascii="Times New Roman" w:hAnsi="Times New Roman"/>
          <w:color w:val="333333"/>
        </w:rPr>
        <w:t xml:space="preserve"> – Thời điểm tạo và cập nhật bàn.</w:t>
      </w:r>
    </w:p>
    <w:p w14:paraId="3639BDC7" w14:textId="77777777" w:rsidR="00FC79EA" w:rsidRDefault="009A3D75">
      <w:pPr>
        <w:pStyle w:val="ListBullet"/>
        <w:spacing w:before="20" w:after="50"/>
      </w:pPr>
      <w:r>
        <w:rPr>
          <w:rFonts w:ascii="Times New Roman" w:hAnsi="Times New Roman"/>
          <w:b/>
          <w:color w:val="1B365D"/>
        </w:rPr>
        <w:t>Quy trình các bước thực hiện:</w:t>
      </w:r>
    </w:p>
    <w:p w14:paraId="60324FA9" w14:textId="77777777" w:rsidR="00FC79EA" w:rsidRDefault="009A3D75">
      <w:pPr>
        <w:pStyle w:val="ListBullet"/>
        <w:spacing w:before="20" w:after="50"/>
      </w:pPr>
      <w:r>
        <w:rPr>
          <w:rFonts w:ascii="Times New Roman" w:hAnsi="Times New Roman"/>
          <w:b/>
          <w:color w:val="1B365D"/>
        </w:rPr>
        <w:t>Step 1:</w:t>
      </w:r>
      <w:r>
        <w:rPr>
          <w:rFonts w:ascii="Times New Roman" w:hAnsi="Times New Roman"/>
          <w:color w:val="333333"/>
        </w:rPr>
        <w:t xml:space="preserve"> Mở </w:t>
      </w:r>
      <w:r>
        <w:rPr>
          <w:rFonts w:ascii="Consolas" w:hAnsi="Consolas"/>
          <w:b/>
          <w:color w:val="C7254E"/>
          <w:sz w:val="21"/>
        </w:rPr>
        <w:t>AdminTablesScreen</w:t>
      </w:r>
      <w:r>
        <w:rPr>
          <w:rFonts w:ascii="Times New Roman" w:hAnsi="Times New Roman"/>
          <w:color w:val="333333"/>
        </w:rPr>
        <w:t xml:space="preserve"> -&gt; Bấm nút Thêm bàn (</w:t>
      </w:r>
      <w:r>
        <w:rPr>
          <w:rFonts w:ascii="Consolas" w:hAnsi="Consolas"/>
          <w:b/>
          <w:color w:val="C7254E"/>
          <w:sz w:val="21"/>
        </w:rPr>
        <w:t>AdminAddTables</w:t>
      </w:r>
      <w:r>
        <w:rPr>
          <w:rFonts w:ascii="Times New Roman" w:hAnsi="Times New Roman"/>
          <w:color w:val="333333"/>
        </w:rPr>
        <w:t>).</w:t>
      </w:r>
    </w:p>
    <w:p w14:paraId="0526F478" w14:textId="77777777" w:rsidR="00FC79EA" w:rsidRDefault="009A3D75">
      <w:pPr>
        <w:pStyle w:val="ListBullet"/>
        <w:spacing w:before="20" w:after="50"/>
      </w:pPr>
      <w:r>
        <w:rPr>
          <w:rFonts w:ascii="Times New Roman" w:hAnsi="Times New Roman"/>
          <w:b/>
          <w:color w:val="1B365D"/>
        </w:rPr>
        <w:t>Step 2:</w:t>
      </w:r>
      <w:r>
        <w:rPr>
          <w:rFonts w:ascii="Times New Roman" w:hAnsi="Times New Roman"/>
          <w:color w:val="333333"/>
        </w:rPr>
        <w:t xml:space="preserve"> Nhập tên bàn (</w:t>
      </w:r>
      <w:r>
        <w:rPr>
          <w:rFonts w:ascii="Consolas" w:hAnsi="Consolas"/>
          <w:b/>
          <w:color w:val="C7254E"/>
          <w:sz w:val="21"/>
        </w:rPr>
        <w:t>name</w:t>
      </w:r>
      <w:r>
        <w:rPr>
          <w:rFonts w:ascii="Times New Roman" w:hAnsi="Times New Roman"/>
          <w:color w:val="333333"/>
        </w:rPr>
        <w:t>: Bàn 01), sức chứa (</w:t>
      </w:r>
      <w:r>
        <w:rPr>
          <w:rFonts w:ascii="Consolas" w:hAnsi="Consolas"/>
          <w:b/>
          <w:color w:val="C7254E"/>
          <w:sz w:val="21"/>
        </w:rPr>
        <w:t>capacity</w:t>
      </w:r>
      <w:r>
        <w:rPr>
          <w:rFonts w:ascii="Times New Roman" w:hAnsi="Times New Roman"/>
          <w:color w:val="333333"/>
        </w:rPr>
        <w:t>: 4 ghế), vị trí (</w:t>
      </w:r>
      <w:r>
        <w:rPr>
          <w:rFonts w:ascii="Consolas" w:hAnsi="Consolas"/>
          <w:b/>
          <w:color w:val="C7254E"/>
          <w:sz w:val="21"/>
        </w:rPr>
        <w:t>location</w:t>
      </w:r>
      <w:r>
        <w:rPr>
          <w:rFonts w:ascii="Times New Roman" w:hAnsi="Times New Roman"/>
          <w:color w:val="333333"/>
        </w:rPr>
        <w:t>: Tầng 1 Sảnh chính).</w:t>
      </w:r>
    </w:p>
    <w:p w14:paraId="427D4C8D" w14:textId="77777777" w:rsidR="00FC79EA" w:rsidRDefault="009A3D75">
      <w:pPr>
        <w:pStyle w:val="ListBullet"/>
        <w:spacing w:before="20" w:after="50"/>
      </w:pPr>
      <w:r>
        <w:rPr>
          <w:rFonts w:ascii="Times New Roman" w:hAnsi="Times New Roman"/>
          <w:b/>
          <w:color w:val="1B365D"/>
        </w:rPr>
        <w:t>Step 3:</w:t>
      </w:r>
      <w:r>
        <w:rPr>
          <w:rFonts w:ascii="Times New Roman" w:hAnsi="Times New Roman"/>
          <w:color w:val="333333"/>
        </w:rPr>
        <w:t xml:space="preserve"> Mặc định lưu </w:t>
      </w:r>
      <w:r>
        <w:rPr>
          <w:rFonts w:ascii="Consolas" w:hAnsi="Consolas"/>
          <w:b/>
          <w:color w:val="C7254E"/>
          <w:sz w:val="21"/>
        </w:rPr>
        <w:t>status = AVAILABLE</w:t>
      </w:r>
      <w:r>
        <w:rPr>
          <w:rFonts w:ascii="Times New Roman" w:hAnsi="Times New Roman"/>
          <w:color w:val="333333"/>
        </w:rPr>
        <w:t xml:space="preserve"> -&gt; Bấm Lưu bàn ăn.</w:t>
      </w:r>
    </w:p>
    <w:p w14:paraId="5BEE9676" w14:textId="77777777" w:rsidR="00FC79EA" w:rsidRDefault="009A3D75">
      <w:pPr>
        <w:pStyle w:val="ListBullet"/>
        <w:spacing w:before="20" w:after="50"/>
      </w:pPr>
      <w:r>
        <w:rPr>
          <w:rFonts w:ascii="Times New Roman" w:hAnsi="Times New Roman"/>
          <w:b/>
          <w:color w:val="1B365D"/>
        </w:rPr>
        <w:t>Step 4:</w:t>
      </w:r>
      <w:r>
        <w:rPr>
          <w:rFonts w:ascii="Times New Roman" w:hAnsi="Times New Roman"/>
          <w:color w:val="333333"/>
        </w:rPr>
        <w:t xml:space="preserve"> Hệ thống tự động sinh chuỗi mã QR chứa mã số </w:t>
      </w:r>
      <w:r>
        <w:rPr>
          <w:rFonts w:ascii="Consolas" w:hAnsi="Consolas"/>
          <w:b/>
          <w:color w:val="C7254E"/>
          <w:sz w:val="21"/>
        </w:rPr>
        <w:t>id</w:t>
      </w:r>
      <w:r>
        <w:rPr>
          <w:rFonts w:ascii="Times New Roman" w:hAnsi="Times New Roman"/>
          <w:color w:val="333333"/>
        </w:rPr>
        <w:t xml:space="preserve"> của bàn. Admin in mã QR này dán tại từng mặt bàn.</w:t>
      </w:r>
    </w:p>
    <w:p w14:paraId="6B0F1384" w14:textId="77777777" w:rsidR="00FC79EA" w:rsidRDefault="009A3D75">
      <w:pPr>
        <w:pStyle w:val="ListBullet"/>
        <w:spacing w:before="20" w:after="50"/>
      </w:pPr>
      <w:r>
        <w:rPr>
          <w:rFonts w:ascii="Times New Roman" w:hAnsi="Times New Roman"/>
          <w:b/>
          <w:color w:val="1B365D"/>
        </w:rPr>
        <w:t>Step 5:</w:t>
      </w:r>
      <w:r>
        <w:rPr>
          <w:rFonts w:ascii="Times New Roman" w:hAnsi="Times New Roman"/>
          <w:color w:val="333333"/>
        </w:rPr>
        <w:t xml:space="preserve"> Trên sơ đồ, bàn trống có màu xanh lá (</w:t>
      </w:r>
      <w:r>
        <w:rPr>
          <w:rFonts w:ascii="Consolas" w:hAnsi="Consolas"/>
          <w:b/>
          <w:color w:val="C7254E"/>
          <w:sz w:val="21"/>
        </w:rPr>
        <w:t>AVAILABLE</w:t>
      </w:r>
      <w:r>
        <w:rPr>
          <w:rFonts w:ascii="Times New Roman" w:hAnsi="Times New Roman"/>
          <w:color w:val="333333"/>
        </w:rPr>
        <w:t>), bàn có khách đổi sang màu cam (</w:t>
      </w:r>
      <w:r>
        <w:rPr>
          <w:rFonts w:ascii="Consolas" w:hAnsi="Consolas"/>
          <w:b/>
          <w:color w:val="C7254E"/>
          <w:sz w:val="21"/>
        </w:rPr>
        <w:t>OCCUPIED</w:t>
      </w:r>
      <w:r>
        <w:rPr>
          <w:rFonts w:ascii="Times New Roman" w:hAnsi="Times New Roman"/>
          <w:color w:val="333333"/>
        </w:rPr>
        <w:t>).</w:t>
      </w:r>
    </w:p>
    <w:p w14:paraId="3C6CA950" w14:textId="65413417" w:rsidR="00FC79EA" w:rsidRPr="0008182B" w:rsidRDefault="009A3D75">
      <w:pPr>
        <w:pStyle w:val="ListBullet"/>
        <w:spacing w:before="20" w:after="50"/>
      </w:pPr>
      <w:r>
        <w:rPr>
          <w:rFonts w:ascii="Times New Roman" w:hAnsi="Times New Roman"/>
          <w:b/>
          <w:color w:val="1B365D"/>
        </w:rPr>
        <w:t>Step 6:</w:t>
      </w:r>
      <w:r>
        <w:rPr>
          <w:rFonts w:ascii="Times New Roman" w:hAnsi="Times New Roman"/>
          <w:color w:val="333333"/>
        </w:rPr>
        <w:t xml:space="preserve"> Bấm vào bàn đang </w:t>
      </w:r>
      <w:r>
        <w:rPr>
          <w:rFonts w:ascii="Consolas" w:hAnsi="Consolas"/>
          <w:b/>
          <w:color w:val="C7254E"/>
          <w:sz w:val="21"/>
        </w:rPr>
        <w:t>OCCUPIED</w:t>
      </w:r>
      <w:r>
        <w:rPr>
          <w:rFonts w:ascii="Times New Roman" w:hAnsi="Times New Roman"/>
          <w:color w:val="333333"/>
        </w:rPr>
        <w:t xml:space="preserve"> để mở danh sách đơn hàng </w:t>
      </w:r>
      <w:r>
        <w:rPr>
          <w:rFonts w:ascii="Consolas" w:hAnsi="Consolas"/>
          <w:b/>
          <w:color w:val="C7254E"/>
          <w:sz w:val="21"/>
        </w:rPr>
        <w:t>Order</w:t>
      </w:r>
      <w:r>
        <w:rPr>
          <w:rFonts w:ascii="Times New Roman" w:hAnsi="Times New Roman"/>
          <w:color w:val="333333"/>
        </w:rPr>
        <w:t xml:space="preserve"> </w:t>
      </w:r>
      <w:proofErr w:type="spellStart"/>
      <w:r>
        <w:rPr>
          <w:rFonts w:ascii="Times New Roman" w:hAnsi="Times New Roman"/>
          <w:color w:val="333333"/>
        </w:rPr>
        <w:t>hiện</w:t>
      </w:r>
      <w:proofErr w:type="spellEnd"/>
      <w:r>
        <w:rPr>
          <w:rFonts w:ascii="Times New Roman" w:hAnsi="Times New Roman"/>
          <w:color w:val="333333"/>
        </w:rPr>
        <w:t xml:space="preserve"> </w:t>
      </w:r>
      <w:proofErr w:type="spellStart"/>
      <w:r>
        <w:rPr>
          <w:rFonts w:ascii="Times New Roman" w:hAnsi="Times New Roman"/>
          <w:color w:val="333333"/>
        </w:rPr>
        <w:t>tại</w:t>
      </w:r>
      <w:proofErr w:type="spellEnd"/>
      <w:r>
        <w:rPr>
          <w:rFonts w:ascii="Times New Roman" w:hAnsi="Times New Roman"/>
          <w:color w:val="333333"/>
        </w:rPr>
        <w:t xml:space="preserve"> </w:t>
      </w:r>
      <w:proofErr w:type="spellStart"/>
      <w:r>
        <w:rPr>
          <w:rFonts w:ascii="Times New Roman" w:hAnsi="Times New Roman"/>
          <w:color w:val="333333"/>
        </w:rPr>
        <w:t>của</w:t>
      </w:r>
      <w:proofErr w:type="spellEnd"/>
      <w:r>
        <w:rPr>
          <w:rFonts w:ascii="Times New Roman" w:hAnsi="Times New Roman"/>
          <w:color w:val="333333"/>
        </w:rPr>
        <w:t xml:space="preserve"> </w:t>
      </w:r>
      <w:proofErr w:type="spellStart"/>
      <w:r>
        <w:rPr>
          <w:rFonts w:ascii="Times New Roman" w:hAnsi="Times New Roman"/>
          <w:color w:val="333333"/>
        </w:rPr>
        <w:t>bàn</w:t>
      </w:r>
      <w:proofErr w:type="spellEnd"/>
      <w:r>
        <w:rPr>
          <w:rFonts w:ascii="Times New Roman" w:hAnsi="Times New Roman"/>
          <w:color w:val="333333"/>
        </w:rPr>
        <w:t>.</w:t>
      </w:r>
    </w:p>
    <w:p w14:paraId="11783C1C" w14:textId="1E01388A" w:rsidR="0008182B" w:rsidRDefault="0008182B" w:rsidP="0008182B">
      <w:pPr>
        <w:pStyle w:val="ListBullet"/>
        <w:numPr>
          <w:ilvl w:val="0"/>
          <w:numId w:val="0"/>
        </w:numPr>
        <w:spacing w:before="20" w:after="50"/>
        <w:ind w:left="360" w:hanging="360"/>
      </w:pPr>
      <w:r w:rsidRPr="0008182B">
        <w:drawing>
          <wp:inline distT="0" distB="0" distL="0" distR="0" wp14:anchorId="2FE2DA0E" wp14:editId="4E65ABB8">
            <wp:extent cx="1554480" cy="3669811"/>
            <wp:effectExtent l="0" t="0" r="762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564894" cy="3694396"/>
                    </a:xfrm>
                    <a:prstGeom prst="rect">
                      <a:avLst/>
                    </a:prstGeom>
                  </pic:spPr>
                </pic:pic>
              </a:graphicData>
            </a:graphic>
          </wp:inline>
        </w:drawing>
      </w:r>
    </w:p>
    <w:p w14:paraId="2FA82D5E" w14:textId="77777777" w:rsidR="00FC79EA" w:rsidRDefault="00FC79EA">
      <w:pPr>
        <w:pBdr>
          <w:bottom w:val="single" w:sz="6" w:space="1" w:color="E07B39"/>
        </w:pBdr>
        <w:spacing w:before="80" w:after="120"/>
      </w:pPr>
    </w:p>
    <w:p w14:paraId="61E137AD" w14:textId="77777777" w:rsidR="00FC79EA" w:rsidRDefault="009A3D75">
      <w:pPr>
        <w:keepNext/>
        <w:spacing w:before="220" w:after="60"/>
      </w:pPr>
      <w:r>
        <w:rPr>
          <w:rFonts w:ascii="Times New Roman" w:hAnsi="Times New Roman"/>
          <w:b/>
          <w:color w:val="1B365D"/>
          <w:sz w:val="25"/>
        </w:rPr>
        <w:t>1.6. Quản lý Đơn hàng toàn diện (Model `Order` &amp; `OrderItem`)</w:t>
      </w:r>
    </w:p>
    <w:p w14:paraId="1821E176" w14:textId="77777777" w:rsidR="00FC79EA" w:rsidRDefault="009A3D75">
      <w:pPr>
        <w:pStyle w:val="ListBullet"/>
        <w:spacing w:before="20" w:after="50"/>
      </w:pPr>
      <w:r>
        <w:rPr>
          <w:rFonts w:ascii="Times New Roman" w:hAnsi="Times New Roman"/>
          <w:b/>
          <w:color w:val="1B365D"/>
        </w:rPr>
        <w:t>Màn hình giao diện:</w:t>
      </w:r>
      <w:r>
        <w:rPr>
          <w:rFonts w:ascii="Times New Roman" w:hAnsi="Times New Roman"/>
          <w:color w:val="333333"/>
        </w:rPr>
        <w:t xml:space="preserve"> </w:t>
      </w:r>
      <w:r>
        <w:rPr>
          <w:rFonts w:ascii="Consolas" w:hAnsi="Consolas"/>
          <w:b/>
          <w:color w:val="C7254E"/>
          <w:sz w:val="21"/>
        </w:rPr>
        <w:t>AdminOrdersScreen.tsx</w:t>
      </w:r>
      <w:r>
        <w:rPr>
          <w:rFonts w:ascii="Times New Roman" w:hAnsi="Times New Roman"/>
          <w:color w:val="333333"/>
        </w:rPr>
        <w:t>.</w:t>
      </w:r>
    </w:p>
    <w:p w14:paraId="66D317C6" w14:textId="77777777" w:rsidR="00FC79EA" w:rsidRDefault="009A3D75">
      <w:pPr>
        <w:pStyle w:val="ListBullet"/>
        <w:spacing w:before="20" w:after="50"/>
      </w:pPr>
      <w:r>
        <w:rPr>
          <w:rFonts w:ascii="Times New Roman" w:hAnsi="Times New Roman"/>
          <w:b/>
          <w:color w:val="1B365D"/>
        </w:rPr>
        <w:t>Thuộc tính dữ liệu Entity `Order` (chuẩn Prisma):</w:t>
      </w:r>
    </w:p>
    <w:p w14:paraId="4B43F1B4" w14:textId="77777777" w:rsidR="00FC79EA" w:rsidRDefault="009A3D75">
      <w:pPr>
        <w:pStyle w:val="ListBullet"/>
        <w:spacing w:before="20" w:after="50"/>
      </w:pPr>
      <w:r>
        <w:rPr>
          <w:rFonts w:ascii="Consolas" w:hAnsi="Consolas"/>
          <w:b/>
          <w:color w:val="C7254E"/>
          <w:sz w:val="21"/>
        </w:rPr>
        <w:t>id</w:t>
      </w:r>
      <w:r>
        <w:rPr>
          <w:rFonts w:ascii="Times New Roman" w:hAnsi="Times New Roman"/>
          <w:color w:val="333333"/>
        </w:rPr>
        <w:t xml:space="preserve">: </w:t>
      </w:r>
      <w:r>
        <w:rPr>
          <w:rFonts w:ascii="Consolas" w:hAnsi="Consolas"/>
          <w:b/>
          <w:color w:val="C7254E"/>
          <w:sz w:val="21"/>
        </w:rPr>
        <w:t>String @id @default(uuid())</w:t>
      </w:r>
      <w:r>
        <w:rPr>
          <w:rFonts w:ascii="Times New Roman" w:hAnsi="Times New Roman"/>
          <w:color w:val="333333"/>
        </w:rPr>
        <w:t xml:space="preserve"> – Mã đơn hàng định danh UUID.</w:t>
      </w:r>
    </w:p>
    <w:p w14:paraId="089C5A04" w14:textId="77777777" w:rsidR="00FC79EA" w:rsidRDefault="009A3D75">
      <w:pPr>
        <w:pStyle w:val="ListBullet"/>
        <w:spacing w:before="20" w:after="50"/>
      </w:pPr>
      <w:r>
        <w:rPr>
          <w:rFonts w:ascii="Consolas" w:hAnsi="Consolas"/>
          <w:b/>
          <w:color w:val="C7254E"/>
          <w:sz w:val="21"/>
        </w:rPr>
        <w:t>userId</w:t>
      </w:r>
      <w:r>
        <w:rPr>
          <w:rFonts w:ascii="Times New Roman" w:hAnsi="Times New Roman"/>
          <w:color w:val="333333"/>
        </w:rPr>
        <w:t xml:space="preserve">: </w:t>
      </w:r>
      <w:r>
        <w:rPr>
          <w:rFonts w:ascii="Consolas" w:hAnsi="Consolas"/>
          <w:b/>
          <w:color w:val="C7254E"/>
          <w:sz w:val="21"/>
        </w:rPr>
        <w:t>String?</w:t>
      </w:r>
      <w:r>
        <w:rPr>
          <w:rFonts w:ascii="Times New Roman" w:hAnsi="Times New Roman"/>
          <w:color w:val="333333"/>
        </w:rPr>
        <w:t xml:space="preserve"> – Khóa ngoại liên kết </w:t>
      </w:r>
      <w:r>
        <w:rPr>
          <w:rFonts w:ascii="Consolas" w:hAnsi="Consolas"/>
          <w:b/>
          <w:color w:val="C7254E"/>
          <w:sz w:val="21"/>
        </w:rPr>
        <w:t>User</w:t>
      </w:r>
      <w:r>
        <w:rPr>
          <w:rFonts w:ascii="Times New Roman" w:hAnsi="Times New Roman"/>
          <w:color w:val="333333"/>
        </w:rPr>
        <w:t xml:space="preserve"> (nếu khách hàng có tài khoản đăng nhập).</w:t>
      </w:r>
    </w:p>
    <w:p w14:paraId="7135F3D6" w14:textId="77777777" w:rsidR="00FC79EA" w:rsidRDefault="009A3D75">
      <w:pPr>
        <w:pStyle w:val="ListBullet"/>
        <w:spacing w:before="20" w:after="50"/>
      </w:pPr>
      <w:r>
        <w:rPr>
          <w:rFonts w:ascii="Consolas" w:hAnsi="Consolas"/>
          <w:b/>
          <w:color w:val="C7254E"/>
          <w:sz w:val="21"/>
        </w:rPr>
        <w:lastRenderedPageBreak/>
        <w:t>tableId</w:t>
      </w:r>
      <w:r>
        <w:rPr>
          <w:rFonts w:ascii="Times New Roman" w:hAnsi="Times New Roman"/>
          <w:color w:val="333333"/>
        </w:rPr>
        <w:t xml:space="preserve">: </w:t>
      </w:r>
      <w:r>
        <w:rPr>
          <w:rFonts w:ascii="Consolas" w:hAnsi="Consolas"/>
          <w:b/>
          <w:color w:val="C7254E"/>
          <w:sz w:val="21"/>
        </w:rPr>
        <w:t>Int?</w:t>
      </w:r>
      <w:r>
        <w:rPr>
          <w:rFonts w:ascii="Times New Roman" w:hAnsi="Times New Roman"/>
          <w:color w:val="333333"/>
        </w:rPr>
        <w:t xml:space="preserve"> – Khóa ngoại liên kết </w:t>
      </w:r>
      <w:r>
        <w:rPr>
          <w:rFonts w:ascii="Consolas" w:hAnsi="Consolas"/>
          <w:b/>
          <w:color w:val="C7254E"/>
          <w:sz w:val="21"/>
        </w:rPr>
        <w:t>Table</w:t>
      </w:r>
      <w:r>
        <w:rPr>
          <w:rFonts w:ascii="Times New Roman" w:hAnsi="Times New Roman"/>
          <w:color w:val="333333"/>
        </w:rPr>
        <w:t xml:space="preserve"> (dành cho đơn gọi tại bàn </w:t>
      </w:r>
      <w:r>
        <w:rPr>
          <w:rFonts w:ascii="Consolas" w:hAnsi="Consolas"/>
          <w:b/>
          <w:color w:val="C7254E"/>
          <w:sz w:val="21"/>
        </w:rPr>
        <w:t>DINE_IN</w:t>
      </w:r>
      <w:r>
        <w:rPr>
          <w:rFonts w:ascii="Times New Roman" w:hAnsi="Times New Roman"/>
          <w:color w:val="333333"/>
        </w:rPr>
        <w:t>).</w:t>
      </w:r>
    </w:p>
    <w:p w14:paraId="3DD85546" w14:textId="77777777" w:rsidR="00FC79EA" w:rsidRDefault="009A3D75">
      <w:pPr>
        <w:pStyle w:val="ListBullet"/>
        <w:spacing w:before="20" w:after="50"/>
      </w:pPr>
      <w:r>
        <w:rPr>
          <w:rFonts w:ascii="Consolas" w:hAnsi="Consolas"/>
          <w:b/>
          <w:color w:val="C7254E"/>
          <w:sz w:val="21"/>
        </w:rPr>
        <w:t>totalAmount</w:t>
      </w:r>
      <w:r>
        <w:rPr>
          <w:rFonts w:ascii="Times New Roman" w:hAnsi="Times New Roman"/>
          <w:color w:val="333333"/>
        </w:rPr>
        <w:t xml:space="preserve">: </w:t>
      </w:r>
      <w:r>
        <w:rPr>
          <w:rFonts w:ascii="Consolas" w:hAnsi="Consolas"/>
          <w:b/>
          <w:color w:val="C7254E"/>
          <w:sz w:val="21"/>
        </w:rPr>
        <w:t>Float</w:t>
      </w:r>
      <w:r>
        <w:rPr>
          <w:rFonts w:ascii="Times New Roman" w:hAnsi="Times New Roman"/>
          <w:color w:val="333333"/>
        </w:rPr>
        <w:t xml:space="preserve"> – Tổng giá trị hóa đơn thanh toán (VNĐ).</w:t>
      </w:r>
    </w:p>
    <w:p w14:paraId="2F4C3413" w14:textId="77777777" w:rsidR="00FC79EA" w:rsidRDefault="009A3D75">
      <w:pPr>
        <w:pStyle w:val="ListBullet"/>
        <w:spacing w:before="20" w:after="50"/>
      </w:pPr>
      <w:r>
        <w:rPr>
          <w:rFonts w:ascii="Consolas" w:hAnsi="Consolas"/>
          <w:b/>
          <w:color w:val="C7254E"/>
          <w:sz w:val="21"/>
        </w:rPr>
        <w:t>status</w:t>
      </w:r>
      <w:r>
        <w:rPr>
          <w:rFonts w:ascii="Times New Roman" w:hAnsi="Times New Roman"/>
          <w:color w:val="333333"/>
        </w:rPr>
        <w:t xml:space="preserve">: </w:t>
      </w:r>
      <w:r>
        <w:rPr>
          <w:rFonts w:ascii="Consolas" w:hAnsi="Consolas"/>
          <w:b/>
          <w:color w:val="C7254E"/>
          <w:sz w:val="21"/>
        </w:rPr>
        <w:t>OrderStatus @default(PENDING)</w:t>
      </w:r>
      <w:r>
        <w:rPr>
          <w:rFonts w:ascii="Times New Roman" w:hAnsi="Times New Roman"/>
          <w:color w:val="333333"/>
        </w:rPr>
        <w:t xml:space="preserve"> – Tiến trình đơn hàng (</w:t>
      </w:r>
      <w:r>
        <w:rPr>
          <w:rFonts w:ascii="Consolas" w:hAnsi="Consolas"/>
          <w:b/>
          <w:color w:val="C7254E"/>
          <w:sz w:val="21"/>
        </w:rPr>
        <w:t>PENDING</w:t>
      </w:r>
      <w:r>
        <w:rPr>
          <w:rFonts w:ascii="Times New Roman" w:hAnsi="Times New Roman"/>
          <w:color w:val="333333"/>
        </w:rPr>
        <w:t xml:space="preserve"> -&gt; </w:t>
      </w:r>
      <w:r>
        <w:rPr>
          <w:rFonts w:ascii="Consolas" w:hAnsi="Consolas"/>
          <w:b/>
          <w:color w:val="C7254E"/>
          <w:sz w:val="21"/>
        </w:rPr>
        <w:t>CONFIRMED</w:t>
      </w:r>
      <w:r>
        <w:rPr>
          <w:rFonts w:ascii="Times New Roman" w:hAnsi="Times New Roman"/>
          <w:color w:val="333333"/>
        </w:rPr>
        <w:t xml:space="preserve"> -&gt; </w:t>
      </w:r>
      <w:r>
        <w:rPr>
          <w:rFonts w:ascii="Consolas" w:hAnsi="Consolas"/>
          <w:b/>
          <w:color w:val="C7254E"/>
          <w:sz w:val="21"/>
        </w:rPr>
        <w:t>COOKING</w:t>
      </w:r>
      <w:r>
        <w:rPr>
          <w:rFonts w:ascii="Times New Roman" w:hAnsi="Times New Roman"/>
          <w:color w:val="333333"/>
        </w:rPr>
        <w:t xml:space="preserve"> -&gt; </w:t>
      </w:r>
      <w:r>
        <w:rPr>
          <w:rFonts w:ascii="Consolas" w:hAnsi="Consolas"/>
          <w:b/>
          <w:color w:val="C7254E"/>
          <w:sz w:val="21"/>
        </w:rPr>
        <w:t>SERVED</w:t>
      </w:r>
      <w:r>
        <w:rPr>
          <w:rFonts w:ascii="Times New Roman" w:hAnsi="Times New Roman"/>
          <w:color w:val="333333"/>
        </w:rPr>
        <w:t xml:space="preserve"> -&gt; </w:t>
      </w:r>
      <w:r>
        <w:rPr>
          <w:rFonts w:ascii="Consolas" w:hAnsi="Consolas"/>
          <w:b/>
          <w:color w:val="C7254E"/>
          <w:sz w:val="21"/>
        </w:rPr>
        <w:t>COMPLETED</w:t>
      </w:r>
      <w:r>
        <w:rPr>
          <w:rFonts w:ascii="Times New Roman" w:hAnsi="Times New Roman"/>
          <w:color w:val="333333"/>
        </w:rPr>
        <w:t xml:space="preserve"> / </w:t>
      </w:r>
      <w:r>
        <w:rPr>
          <w:rFonts w:ascii="Consolas" w:hAnsi="Consolas"/>
          <w:b/>
          <w:color w:val="C7254E"/>
          <w:sz w:val="21"/>
        </w:rPr>
        <w:t>CANCELLED</w:t>
      </w:r>
      <w:r>
        <w:rPr>
          <w:rFonts w:ascii="Times New Roman" w:hAnsi="Times New Roman"/>
          <w:color w:val="333333"/>
        </w:rPr>
        <w:t>).</w:t>
      </w:r>
    </w:p>
    <w:p w14:paraId="197687FC" w14:textId="77777777" w:rsidR="00FC79EA" w:rsidRDefault="009A3D75">
      <w:pPr>
        <w:pStyle w:val="ListBullet"/>
        <w:spacing w:before="20" w:after="50"/>
      </w:pPr>
      <w:r>
        <w:rPr>
          <w:rFonts w:ascii="Consolas" w:hAnsi="Consolas"/>
          <w:b/>
          <w:color w:val="C7254E"/>
          <w:sz w:val="21"/>
        </w:rPr>
        <w:t>type</w:t>
      </w:r>
      <w:r>
        <w:rPr>
          <w:rFonts w:ascii="Times New Roman" w:hAnsi="Times New Roman"/>
          <w:color w:val="333333"/>
        </w:rPr>
        <w:t xml:space="preserve">: </w:t>
      </w:r>
      <w:r>
        <w:rPr>
          <w:rFonts w:ascii="Consolas" w:hAnsi="Consolas"/>
          <w:b/>
          <w:color w:val="C7254E"/>
          <w:sz w:val="21"/>
        </w:rPr>
        <w:t>OrderType @default(DINE_IN)</w:t>
      </w:r>
      <w:r>
        <w:rPr>
          <w:rFonts w:ascii="Times New Roman" w:hAnsi="Times New Roman"/>
          <w:color w:val="333333"/>
        </w:rPr>
        <w:t xml:space="preserve"> – Hình thức gọi món (</w:t>
      </w:r>
      <w:r>
        <w:rPr>
          <w:rFonts w:ascii="Consolas" w:hAnsi="Consolas"/>
          <w:b/>
          <w:color w:val="C7254E"/>
          <w:sz w:val="21"/>
        </w:rPr>
        <w:t>DINE_IN</w:t>
      </w:r>
      <w:r>
        <w:rPr>
          <w:rFonts w:ascii="Times New Roman" w:hAnsi="Times New Roman"/>
          <w:color w:val="333333"/>
        </w:rPr>
        <w:t xml:space="preserve">, </w:t>
      </w:r>
      <w:r>
        <w:rPr>
          <w:rFonts w:ascii="Consolas" w:hAnsi="Consolas"/>
          <w:b/>
          <w:color w:val="C7254E"/>
          <w:sz w:val="21"/>
        </w:rPr>
        <w:t>TAKEAWAY</w:t>
      </w:r>
      <w:r>
        <w:rPr>
          <w:rFonts w:ascii="Times New Roman" w:hAnsi="Times New Roman"/>
          <w:color w:val="333333"/>
        </w:rPr>
        <w:t xml:space="preserve">, </w:t>
      </w:r>
      <w:r>
        <w:rPr>
          <w:rFonts w:ascii="Consolas" w:hAnsi="Consolas"/>
          <w:b/>
          <w:color w:val="C7254E"/>
          <w:sz w:val="21"/>
        </w:rPr>
        <w:t>DELIVERY</w:t>
      </w:r>
      <w:r>
        <w:rPr>
          <w:rFonts w:ascii="Times New Roman" w:hAnsi="Times New Roman"/>
          <w:color w:val="333333"/>
        </w:rPr>
        <w:t>).</w:t>
      </w:r>
    </w:p>
    <w:p w14:paraId="734B822B" w14:textId="77777777" w:rsidR="00FC79EA" w:rsidRDefault="009A3D75">
      <w:pPr>
        <w:pStyle w:val="ListBullet"/>
        <w:spacing w:before="20" w:after="50"/>
      </w:pPr>
      <w:r>
        <w:rPr>
          <w:rFonts w:ascii="Consolas" w:hAnsi="Consolas"/>
          <w:b/>
          <w:color w:val="C7254E"/>
          <w:sz w:val="21"/>
        </w:rPr>
        <w:t>paymentStatus</w:t>
      </w:r>
      <w:r>
        <w:rPr>
          <w:rFonts w:ascii="Times New Roman" w:hAnsi="Times New Roman"/>
          <w:color w:val="333333"/>
        </w:rPr>
        <w:t xml:space="preserve">: </w:t>
      </w:r>
      <w:r>
        <w:rPr>
          <w:rFonts w:ascii="Consolas" w:hAnsi="Consolas"/>
          <w:b/>
          <w:color w:val="C7254E"/>
          <w:sz w:val="21"/>
        </w:rPr>
        <w:t>PaymentStatus @default(UNPAID)</w:t>
      </w:r>
      <w:r>
        <w:rPr>
          <w:rFonts w:ascii="Times New Roman" w:hAnsi="Times New Roman"/>
          <w:color w:val="333333"/>
        </w:rPr>
        <w:t xml:space="preserve"> – Trạng thái thanh toán (</w:t>
      </w:r>
      <w:r>
        <w:rPr>
          <w:rFonts w:ascii="Consolas" w:hAnsi="Consolas"/>
          <w:b/>
          <w:color w:val="C7254E"/>
          <w:sz w:val="21"/>
        </w:rPr>
        <w:t>UNPAID</w:t>
      </w:r>
      <w:r>
        <w:rPr>
          <w:rFonts w:ascii="Times New Roman" w:hAnsi="Times New Roman"/>
          <w:color w:val="333333"/>
        </w:rPr>
        <w:t xml:space="preserve">, </w:t>
      </w:r>
      <w:r>
        <w:rPr>
          <w:rFonts w:ascii="Consolas" w:hAnsi="Consolas"/>
          <w:b/>
          <w:color w:val="C7254E"/>
          <w:sz w:val="21"/>
        </w:rPr>
        <w:t>PAID</w:t>
      </w:r>
      <w:r>
        <w:rPr>
          <w:rFonts w:ascii="Times New Roman" w:hAnsi="Times New Roman"/>
          <w:color w:val="333333"/>
        </w:rPr>
        <w:t xml:space="preserve">, </w:t>
      </w:r>
      <w:r>
        <w:rPr>
          <w:rFonts w:ascii="Consolas" w:hAnsi="Consolas"/>
          <w:b/>
          <w:color w:val="C7254E"/>
          <w:sz w:val="21"/>
        </w:rPr>
        <w:t>REFUNDED</w:t>
      </w:r>
      <w:r>
        <w:rPr>
          <w:rFonts w:ascii="Times New Roman" w:hAnsi="Times New Roman"/>
          <w:color w:val="333333"/>
        </w:rPr>
        <w:t>).</w:t>
      </w:r>
    </w:p>
    <w:p w14:paraId="32CDB198" w14:textId="77777777" w:rsidR="00FC79EA" w:rsidRDefault="009A3D75">
      <w:pPr>
        <w:pStyle w:val="ListBullet"/>
        <w:spacing w:before="20" w:after="50"/>
      </w:pPr>
      <w:r>
        <w:rPr>
          <w:rFonts w:ascii="Consolas" w:hAnsi="Consolas"/>
          <w:b/>
          <w:color w:val="C7254E"/>
          <w:sz w:val="21"/>
        </w:rPr>
        <w:t>note</w:t>
      </w:r>
      <w:r>
        <w:rPr>
          <w:rFonts w:ascii="Times New Roman" w:hAnsi="Times New Roman"/>
          <w:color w:val="333333"/>
        </w:rPr>
        <w:t xml:space="preserve">: </w:t>
      </w:r>
      <w:r>
        <w:rPr>
          <w:rFonts w:ascii="Consolas" w:hAnsi="Consolas"/>
          <w:b/>
          <w:color w:val="C7254E"/>
          <w:sz w:val="21"/>
        </w:rPr>
        <w:t>String? @db.Text</w:t>
      </w:r>
      <w:r>
        <w:rPr>
          <w:rFonts w:ascii="Times New Roman" w:hAnsi="Times New Roman"/>
          <w:color w:val="333333"/>
        </w:rPr>
        <w:t xml:space="preserve"> – Ghi chú của khách (không ớt, ít đá...).</w:t>
      </w:r>
    </w:p>
    <w:p w14:paraId="1822E55E" w14:textId="77777777" w:rsidR="00FC79EA" w:rsidRDefault="009A3D75">
      <w:pPr>
        <w:pStyle w:val="ListBullet"/>
        <w:spacing w:before="20" w:after="50"/>
      </w:pPr>
      <w:r>
        <w:rPr>
          <w:rFonts w:ascii="Consolas" w:hAnsi="Consolas"/>
          <w:b/>
          <w:color w:val="C7254E"/>
          <w:sz w:val="21"/>
        </w:rPr>
        <w:t>deliveryAddress</w:t>
      </w:r>
      <w:r>
        <w:rPr>
          <w:rFonts w:ascii="Times New Roman" w:hAnsi="Times New Roman"/>
          <w:color w:val="333333"/>
        </w:rPr>
        <w:t xml:space="preserve">: </w:t>
      </w:r>
      <w:r>
        <w:rPr>
          <w:rFonts w:ascii="Consolas" w:hAnsi="Consolas"/>
          <w:b/>
          <w:color w:val="C7254E"/>
          <w:sz w:val="21"/>
        </w:rPr>
        <w:t>String? @db.Text</w:t>
      </w:r>
      <w:r>
        <w:rPr>
          <w:rFonts w:ascii="Times New Roman" w:hAnsi="Times New Roman"/>
          <w:color w:val="333333"/>
        </w:rPr>
        <w:t xml:space="preserve"> – Địa chỉ nhận hàng (với đơn </w:t>
      </w:r>
      <w:r>
        <w:rPr>
          <w:rFonts w:ascii="Consolas" w:hAnsi="Consolas"/>
          <w:b/>
          <w:color w:val="C7254E"/>
          <w:sz w:val="21"/>
        </w:rPr>
        <w:t>DELIVERY</w:t>
      </w:r>
      <w:r>
        <w:rPr>
          <w:rFonts w:ascii="Times New Roman" w:hAnsi="Times New Roman"/>
          <w:color w:val="333333"/>
        </w:rPr>
        <w:t>).</w:t>
      </w:r>
    </w:p>
    <w:p w14:paraId="0DC61620" w14:textId="77777777" w:rsidR="00FC79EA" w:rsidRDefault="009A3D75">
      <w:pPr>
        <w:pStyle w:val="ListBullet"/>
        <w:spacing w:before="20" w:after="50"/>
      </w:pPr>
      <w:r>
        <w:rPr>
          <w:rFonts w:ascii="Times New Roman" w:hAnsi="Times New Roman"/>
          <w:b/>
          <w:color w:val="1B365D"/>
        </w:rPr>
        <w:t>Thuộc tính dữ liệu Entity `OrderItem`:</w:t>
      </w:r>
    </w:p>
    <w:p w14:paraId="034B8E57" w14:textId="77777777" w:rsidR="00FC79EA" w:rsidRDefault="009A3D75">
      <w:pPr>
        <w:pStyle w:val="ListBullet"/>
        <w:spacing w:before="20" w:after="50"/>
      </w:pPr>
      <w:r>
        <w:rPr>
          <w:rFonts w:ascii="Consolas" w:hAnsi="Consolas"/>
          <w:b/>
          <w:color w:val="C7254E"/>
          <w:sz w:val="21"/>
        </w:rPr>
        <w:t>id</w:t>
      </w:r>
      <w:r>
        <w:rPr>
          <w:rFonts w:ascii="Times New Roman" w:hAnsi="Times New Roman"/>
          <w:color w:val="333333"/>
        </w:rPr>
        <w:t xml:space="preserve">: </w:t>
      </w:r>
      <w:r>
        <w:rPr>
          <w:rFonts w:ascii="Consolas" w:hAnsi="Consolas"/>
          <w:b/>
          <w:color w:val="C7254E"/>
          <w:sz w:val="21"/>
        </w:rPr>
        <w:t>String @id @default(uuid())</w:t>
      </w:r>
      <w:r>
        <w:rPr>
          <w:rFonts w:ascii="Times New Roman" w:hAnsi="Times New Roman"/>
          <w:color w:val="333333"/>
        </w:rPr>
        <w:t xml:space="preserve"> – Mã chi tiết món trong đơn.</w:t>
      </w:r>
    </w:p>
    <w:p w14:paraId="04A04260" w14:textId="77777777" w:rsidR="00FC79EA" w:rsidRDefault="009A3D75">
      <w:pPr>
        <w:pStyle w:val="ListBullet"/>
        <w:spacing w:before="20" w:after="50"/>
      </w:pPr>
      <w:r>
        <w:rPr>
          <w:rFonts w:ascii="Consolas" w:hAnsi="Consolas"/>
          <w:b/>
          <w:color w:val="C7254E"/>
          <w:sz w:val="21"/>
        </w:rPr>
        <w:t>orderId</w:t>
      </w:r>
      <w:r>
        <w:rPr>
          <w:rFonts w:ascii="Times New Roman" w:hAnsi="Times New Roman"/>
          <w:color w:val="333333"/>
        </w:rPr>
        <w:t xml:space="preserve">: </w:t>
      </w:r>
      <w:r>
        <w:rPr>
          <w:rFonts w:ascii="Consolas" w:hAnsi="Consolas"/>
          <w:b/>
          <w:color w:val="C7254E"/>
          <w:sz w:val="21"/>
        </w:rPr>
        <w:t>String</w:t>
      </w:r>
      <w:r>
        <w:rPr>
          <w:rFonts w:ascii="Times New Roman" w:hAnsi="Times New Roman"/>
          <w:color w:val="333333"/>
        </w:rPr>
        <w:t xml:space="preserve"> – Khóa ngoại liên kết </w:t>
      </w:r>
      <w:r>
        <w:rPr>
          <w:rFonts w:ascii="Consolas" w:hAnsi="Consolas"/>
          <w:b/>
          <w:color w:val="C7254E"/>
          <w:sz w:val="21"/>
        </w:rPr>
        <w:t>Order</w:t>
      </w:r>
      <w:r>
        <w:rPr>
          <w:rFonts w:ascii="Times New Roman" w:hAnsi="Times New Roman"/>
          <w:color w:val="333333"/>
        </w:rPr>
        <w:t>.</w:t>
      </w:r>
    </w:p>
    <w:p w14:paraId="131F1B25" w14:textId="77777777" w:rsidR="00FC79EA" w:rsidRDefault="009A3D75">
      <w:pPr>
        <w:pStyle w:val="ListBullet"/>
        <w:spacing w:before="20" w:after="50"/>
      </w:pPr>
      <w:r>
        <w:rPr>
          <w:rFonts w:ascii="Consolas" w:hAnsi="Consolas"/>
          <w:b/>
          <w:color w:val="C7254E"/>
          <w:sz w:val="21"/>
        </w:rPr>
        <w:t>productId</w:t>
      </w:r>
      <w:r>
        <w:rPr>
          <w:rFonts w:ascii="Times New Roman" w:hAnsi="Times New Roman"/>
          <w:color w:val="333333"/>
        </w:rPr>
        <w:t xml:space="preserve">: </w:t>
      </w:r>
      <w:r>
        <w:rPr>
          <w:rFonts w:ascii="Consolas" w:hAnsi="Consolas"/>
          <w:b/>
          <w:color w:val="C7254E"/>
          <w:sz w:val="21"/>
        </w:rPr>
        <w:t>String</w:t>
      </w:r>
      <w:r>
        <w:rPr>
          <w:rFonts w:ascii="Times New Roman" w:hAnsi="Times New Roman"/>
          <w:color w:val="333333"/>
        </w:rPr>
        <w:t xml:space="preserve"> – Khóa ngoại liên kết </w:t>
      </w:r>
      <w:r>
        <w:rPr>
          <w:rFonts w:ascii="Consolas" w:hAnsi="Consolas"/>
          <w:b/>
          <w:color w:val="C7254E"/>
          <w:sz w:val="21"/>
        </w:rPr>
        <w:t>Product</w:t>
      </w:r>
      <w:r>
        <w:rPr>
          <w:rFonts w:ascii="Times New Roman" w:hAnsi="Times New Roman"/>
          <w:color w:val="333333"/>
        </w:rPr>
        <w:t>.</w:t>
      </w:r>
    </w:p>
    <w:p w14:paraId="2B6122BD" w14:textId="77777777" w:rsidR="00FC79EA" w:rsidRDefault="009A3D75">
      <w:pPr>
        <w:pStyle w:val="ListBullet"/>
        <w:spacing w:before="20" w:after="50"/>
      </w:pPr>
      <w:r>
        <w:rPr>
          <w:rFonts w:ascii="Consolas" w:hAnsi="Consolas"/>
          <w:b/>
          <w:color w:val="C7254E"/>
          <w:sz w:val="21"/>
        </w:rPr>
        <w:t>name</w:t>
      </w:r>
      <w:r>
        <w:rPr>
          <w:rFonts w:ascii="Times New Roman" w:hAnsi="Times New Roman"/>
          <w:color w:val="333333"/>
        </w:rPr>
        <w:t xml:space="preserve">: </w:t>
      </w:r>
      <w:r>
        <w:rPr>
          <w:rFonts w:ascii="Consolas" w:hAnsi="Consolas"/>
          <w:b/>
          <w:color w:val="C7254E"/>
          <w:sz w:val="21"/>
        </w:rPr>
        <w:t>String</w:t>
      </w:r>
      <w:r>
        <w:rPr>
          <w:rFonts w:ascii="Times New Roman" w:hAnsi="Times New Roman"/>
          <w:color w:val="333333"/>
        </w:rPr>
        <w:t xml:space="preserve"> – Tên món ăn tại thời điểm đặt.</w:t>
      </w:r>
    </w:p>
    <w:p w14:paraId="487E821E" w14:textId="77777777" w:rsidR="00FC79EA" w:rsidRDefault="009A3D75">
      <w:pPr>
        <w:pStyle w:val="ListBullet"/>
        <w:spacing w:before="20" w:after="50"/>
      </w:pPr>
      <w:r>
        <w:rPr>
          <w:rFonts w:ascii="Consolas" w:hAnsi="Consolas"/>
          <w:b/>
          <w:color w:val="C7254E"/>
          <w:sz w:val="21"/>
        </w:rPr>
        <w:t>quantity</w:t>
      </w:r>
      <w:r>
        <w:rPr>
          <w:rFonts w:ascii="Times New Roman" w:hAnsi="Times New Roman"/>
          <w:color w:val="333333"/>
        </w:rPr>
        <w:t xml:space="preserve">: </w:t>
      </w:r>
      <w:r>
        <w:rPr>
          <w:rFonts w:ascii="Consolas" w:hAnsi="Consolas"/>
          <w:b/>
          <w:color w:val="C7254E"/>
          <w:sz w:val="21"/>
        </w:rPr>
        <w:t>Int</w:t>
      </w:r>
      <w:r>
        <w:rPr>
          <w:rFonts w:ascii="Times New Roman" w:hAnsi="Times New Roman"/>
          <w:color w:val="333333"/>
        </w:rPr>
        <w:t xml:space="preserve"> – Số lượng món đặt.</w:t>
      </w:r>
    </w:p>
    <w:p w14:paraId="385285BD" w14:textId="77777777" w:rsidR="00FC79EA" w:rsidRDefault="009A3D75">
      <w:pPr>
        <w:pStyle w:val="ListBullet"/>
        <w:spacing w:before="20" w:after="50"/>
      </w:pPr>
      <w:r>
        <w:rPr>
          <w:rFonts w:ascii="Consolas" w:hAnsi="Consolas"/>
          <w:b/>
          <w:color w:val="C7254E"/>
          <w:sz w:val="21"/>
        </w:rPr>
        <w:t>price</w:t>
      </w:r>
      <w:r>
        <w:rPr>
          <w:rFonts w:ascii="Times New Roman" w:hAnsi="Times New Roman"/>
          <w:color w:val="333333"/>
        </w:rPr>
        <w:t xml:space="preserve">: </w:t>
      </w:r>
      <w:r>
        <w:rPr>
          <w:rFonts w:ascii="Consolas" w:hAnsi="Consolas"/>
          <w:b/>
          <w:color w:val="C7254E"/>
          <w:sz w:val="21"/>
        </w:rPr>
        <w:t>Float</w:t>
      </w:r>
      <w:r>
        <w:rPr>
          <w:rFonts w:ascii="Times New Roman" w:hAnsi="Times New Roman"/>
          <w:color w:val="333333"/>
        </w:rPr>
        <w:t xml:space="preserve"> – Đơn giá tại thời điểm đặt.</w:t>
      </w:r>
    </w:p>
    <w:p w14:paraId="50E174BB" w14:textId="77777777" w:rsidR="00FC79EA" w:rsidRDefault="009A3D75">
      <w:pPr>
        <w:pStyle w:val="ListBullet"/>
        <w:spacing w:before="20" w:after="50"/>
      </w:pPr>
      <w:r>
        <w:rPr>
          <w:rFonts w:ascii="Consolas" w:hAnsi="Consolas"/>
          <w:b/>
          <w:color w:val="C7254E"/>
          <w:sz w:val="21"/>
        </w:rPr>
        <w:t>variant</w:t>
      </w:r>
      <w:r>
        <w:rPr>
          <w:rFonts w:ascii="Times New Roman" w:hAnsi="Times New Roman"/>
          <w:color w:val="333333"/>
        </w:rPr>
        <w:t xml:space="preserve">: </w:t>
      </w:r>
      <w:r>
        <w:rPr>
          <w:rFonts w:ascii="Consolas" w:hAnsi="Consolas"/>
          <w:b/>
          <w:color w:val="C7254E"/>
          <w:sz w:val="21"/>
        </w:rPr>
        <w:t>String?</w:t>
      </w:r>
      <w:r>
        <w:rPr>
          <w:rFonts w:ascii="Times New Roman" w:hAnsi="Times New Roman"/>
          <w:color w:val="333333"/>
        </w:rPr>
        <w:t xml:space="preserve"> – Biến thể tùy chọn đã chọn.</w:t>
      </w:r>
    </w:p>
    <w:p w14:paraId="7448184D" w14:textId="77777777" w:rsidR="00FC79EA" w:rsidRDefault="009A3D75">
      <w:pPr>
        <w:pStyle w:val="ListBullet"/>
        <w:spacing w:before="20" w:after="50"/>
      </w:pPr>
      <w:r>
        <w:rPr>
          <w:rFonts w:ascii="Consolas" w:hAnsi="Consolas"/>
          <w:b/>
          <w:color w:val="C7254E"/>
          <w:sz w:val="21"/>
        </w:rPr>
        <w:t>note</w:t>
      </w:r>
      <w:r>
        <w:rPr>
          <w:rFonts w:ascii="Times New Roman" w:hAnsi="Times New Roman"/>
          <w:color w:val="333333"/>
        </w:rPr>
        <w:t xml:space="preserve">: </w:t>
      </w:r>
      <w:r>
        <w:rPr>
          <w:rFonts w:ascii="Consolas" w:hAnsi="Consolas"/>
          <w:b/>
          <w:color w:val="C7254E"/>
          <w:sz w:val="21"/>
        </w:rPr>
        <w:t>String?</w:t>
      </w:r>
      <w:r>
        <w:rPr>
          <w:rFonts w:ascii="Times New Roman" w:hAnsi="Times New Roman"/>
          <w:color w:val="333333"/>
        </w:rPr>
        <w:t xml:space="preserve"> – Ghi chú riêng cho món này.</w:t>
      </w:r>
    </w:p>
    <w:p w14:paraId="0CD9312B" w14:textId="77777777" w:rsidR="00FC79EA" w:rsidRDefault="009A3D75">
      <w:pPr>
        <w:pStyle w:val="ListBullet"/>
        <w:spacing w:before="20" w:after="50"/>
      </w:pPr>
      <w:r>
        <w:rPr>
          <w:rFonts w:ascii="Times New Roman" w:hAnsi="Times New Roman"/>
          <w:b/>
          <w:color w:val="1B365D"/>
        </w:rPr>
        <w:t>Quy trình các bước thực hiện:</w:t>
      </w:r>
    </w:p>
    <w:p w14:paraId="03400761" w14:textId="77777777" w:rsidR="00FC79EA" w:rsidRDefault="009A3D75">
      <w:pPr>
        <w:pStyle w:val="ListBullet"/>
        <w:spacing w:before="20" w:after="50"/>
      </w:pPr>
      <w:r>
        <w:rPr>
          <w:rFonts w:ascii="Times New Roman" w:hAnsi="Times New Roman"/>
          <w:b/>
          <w:color w:val="1B365D"/>
        </w:rPr>
        <w:t>Step 1:</w:t>
      </w:r>
      <w:r>
        <w:rPr>
          <w:rFonts w:ascii="Times New Roman" w:hAnsi="Times New Roman"/>
          <w:color w:val="333333"/>
        </w:rPr>
        <w:t xml:space="preserve"> Nhận thông báo đơn hàng mới theo thời gian thực (qua Socket.io và Bot Telegram).</w:t>
      </w:r>
    </w:p>
    <w:p w14:paraId="4A67D606" w14:textId="77777777" w:rsidR="00FC79EA" w:rsidRDefault="009A3D75">
      <w:pPr>
        <w:pStyle w:val="ListBullet"/>
        <w:spacing w:before="20" w:after="50"/>
      </w:pPr>
      <w:r>
        <w:rPr>
          <w:rFonts w:ascii="Times New Roman" w:hAnsi="Times New Roman"/>
          <w:b/>
          <w:color w:val="1B365D"/>
        </w:rPr>
        <w:t>Step 2:</w:t>
      </w:r>
      <w:r>
        <w:rPr>
          <w:rFonts w:ascii="Times New Roman" w:hAnsi="Times New Roman"/>
          <w:color w:val="333333"/>
        </w:rPr>
        <w:t xml:space="preserve"> Admin kiểm tra thông tin món ăn, bàn ăn hoặc địa chỉ giao.</w:t>
      </w:r>
    </w:p>
    <w:p w14:paraId="0C8A9075" w14:textId="77777777" w:rsidR="00FC79EA" w:rsidRDefault="009A3D75">
      <w:pPr>
        <w:pStyle w:val="ListBullet"/>
        <w:spacing w:before="20" w:after="50"/>
      </w:pPr>
      <w:r>
        <w:rPr>
          <w:rFonts w:ascii="Times New Roman" w:hAnsi="Times New Roman"/>
          <w:b/>
          <w:color w:val="1B365D"/>
        </w:rPr>
        <w:t>Step 3:</w:t>
      </w:r>
      <w:r>
        <w:rPr>
          <w:rFonts w:ascii="Times New Roman" w:hAnsi="Times New Roman"/>
          <w:color w:val="333333"/>
        </w:rPr>
        <w:t xml:space="preserve"> Bấm cập nhật trạng thái đơn: </w:t>
      </w:r>
      <w:r>
        <w:rPr>
          <w:rFonts w:ascii="Consolas" w:hAnsi="Consolas"/>
          <w:b/>
          <w:color w:val="C7254E"/>
          <w:sz w:val="21"/>
        </w:rPr>
        <w:t>CONFIRMED</w:t>
      </w:r>
      <w:r>
        <w:rPr>
          <w:rFonts w:ascii="Times New Roman" w:hAnsi="Times New Roman"/>
          <w:color w:val="333333"/>
        </w:rPr>
        <w:t xml:space="preserve"> -&gt; </w:t>
      </w:r>
      <w:r>
        <w:rPr>
          <w:rFonts w:ascii="Consolas" w:hAnsi="Consolas"/>
          <w:b/>
          <w:color w:val="C7254E"/>
          <w:sz w:val="21"/>
        </w:rPr>
        <w:t>COOKING</w:t>
      </w:r>
      <w:r>
        <w:rPr>
          <w:rFonts w:ascii="Times New Roman" w:hAnsi="Times New Roman"/>
          <w:color w:val="333333"/>
        </w:rPr>
        <w:t xml:space="preserve"> -&gt; </w:t>
      </w:r>
      <w:r>
        <w:rPr>
          <w:rFonts w:ascii="Consolas" w:hAnsi="Consolas"/>
          <w:b/>
          <w:color w:val="C7254E"/>
          <w:sz w:val="21"/>
        </w:rPr>
        <w:t>SERVED</w:t>
      </w:r>
      <w:r>
        <w:rPr>
          <w:rFonts w:ascii="Times New Roman" w:hAnsi="Times New Roman"/>
          <w:color w:val="333333"/>
        </w:rPr>
        <w:t xml:space="preserve"> -&gt; </w:t>
      </w:r>
      <w:r>
        <w:rPr>
          <w:rFonts w:ascii="Consolas" w:hAnsi="Consolas"/>
          <w:b/>
          <w:color w:val="C7254E"/>
          <w:sz w:val="21"/>
        </w:rPr>
        <w:t>COMPLETED</w:t>
      </w:r>
      <w:r>
        <w:rPr>
          <w:rFonts w:ascii="Times New Roman" w:hAnsi="Times New Roman"/>
          <w:color w:val="333333"/>
        </w:rPr>
        <w:t>.</w:t>
      </w:r>
    </w:p>
    <w:p w14:paraId="3AD48EAD" w14:textId="326C1A90" w:rsidR="00FC79EA" w:rsidRPr="009F3036" w:rsidRDefault="009A3D75">
      <w:pPr>
        <w:pStyle w:val="ListBullet"/>
        <w:spacing w:before="20" w:after="50"/>
      </w:pPr>
      <w:r>
        <w:rPr>
          <w:rFonts w:ascii="Times New Roman" w:hAnsi="Times New Roman"/>
          <w:b/>
          <w:color w:val="1B365D"/>
        </w:rPr>
        <w:t>Step 4:</w:t>
      </w:r>
      <w:r>
        <w:rPr>
          <w:rFonts w:ascii="Times New Roman" w:hAnsi="Times New Roman"/>
          <w:color w:val="333333"/>
        </w:rPr>
        <w:t xml:space="preserve"> Trường hợp khách hủy hoặc hết hàng, chọn </w:t>
      </w:r>
      <w:r>
        <w:rPr>
          <w:rFonts w:ascii="Consolas" w:hAnsi="Consolas"/>
          <w:b/>
          <w:color w:val="C7254E"/>
          <w:sz w:val="21"/>
        </w:rPr>
        <w:t>CANCELLED</w:t>
      </w:r>
      <w:r>
        <w:rPr>
          <w:rFonts w:ascii="Times New Roman" w:hAnsi="Times New Roman"/>
          <w:color w:val="333333"/>
        </w:rPr>
        <w:t xml:space="preserve"> </w:t>
      </w:r>
      <w:proofErr w:type="spellStart"/>
      <w:r>
        <w:rPr>
          <w:rFonts w:ascii="Times New Roman" w:hAnsi="Times New Roman"/>
          <w:color w:val="333333"/>
        </w:rPr>
        <w:t>kèm</w:t>
      </w:r>
      <w:proofErr w:type="spellEnd"/>
      <w:r>
        <w:rPr>
          <w:rFonts w:ascii="Times New Roman" w:hAnsi="Times New Roman"/>
          <w:color w:val="333333"/>
        </w:rPr>
        <w:t xml:space="preserve"> </w:t>
      </w:r>
      <w:proofErr w:type="spellStart"/>
      <w:r>
        <w:rPr>
          <w:rFonts w:ascii="Times New Roman" w:hAnsi="Times New Roman"/>
          <w:color w:val="333333"/>
        </w:rPr>
        <w:t>lý</w:t>
      </w:r>
      <w:proofErr w:type="spellEnd"/>
      <w:r>
        <w:rPr>
          <w:rFonts w:ascii="Times New Roman" w:hAnsi="Times New Roman"/>
          <w:color w:val="333333"/>
        </w:rPr>
        <w:t xml:space="preserve"> do.</w:t>
      </w:r>
    </w:p>
    <w:p w14:paraId="7843DEA6" w14:textId="0B52314F" w:rsidR="009F3036" w:rsidRDefault="009F3036" w:rsidP="009F3036">
      <w:pPr>
        <w:pStyle w:val="ListBullet"/>
        <w:numPr>
          <w:ilvl w:val="0"/>
          <w:numId w:val="0"/>
        </w:numPr>
        <w:spacing w:before="20" w:after="50"/>
        <w:ind w:left="360" w:hanging="360"/>
      </w:pPr>
      <w:r w:rsidRPr="009F3036">
        <w:lastRenderedPageBreak/>
        <w:drawing>
          <wp:inline distT="0" distB="0" distL="0" distR="0" wp14:anchorId="6B3A500E" wp14:editId="33260244">
            <wp:extent cx="1775460" cy="3920409"/>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786795" cy="3945439"/>
                    </a:xfrm>
                    <a:prstGeom prst="rect">
                      <a:avLst/>
                    </a:prstGeom>
                  </pic:spPr>
                </pic:pic>
              </a:graphicData>
            </a:graphic>
          </wp:inline>
        </w:drawing>
      </w:r>
    </w:p>
    <w:p w14:paraId="07726934" w14:textId="77777777" w:rsidR="00FC79EA" w:rsidRDefault="00FC79EA">
      <w:pPr>
        <w:pBdr>
          <w:bottom w:val="single" w:sz="6" w:space="1" w:color="E07B39"/>
        </w:pBdr>
        <w:spacing w:before="80" w:after="120"/>
      </w:pPr>
    </w:p>
    <w:p w14:paraId="4B3AA803" w14:textId="77777777" w:rsidR="00FC79EA" w:rsidRDefault="009A3D75">
      <w:pPr>
        <w:keepNext/>
        <w:spacing w:before="220" w:after="60"/>
      </w:pPr>
      <w:r>
        <w:rPr>
          <w:rFonts w:ascii="Times New Roman" w:hAnsi="Times New Roman"/>
          <w:b/>
          <w:color w:val="1B365D"/>
          <w:sz w:val="25"/>
        </w:rPr>
        <w:t>1.7. Quản lý Tài chính, Đối soát VietQR &amp; Thanh toán (Model `Payment` &amp; `VietQr`)</w:t>
      </w:r>
    </w:p>
    <w:p w14:paraId="244C56CE" w14:textId="77777777" w:rsidR="00FC79EA" w:rsidRDefault="009A3D75">
      <w:pPr>
        <w:pStyle w:val="ListBullet"/>
        <w:spacing w:before="20" w:after="50"/>
      </w:pPr>
      <w:r>
        <w:rPr>
          <w:rFonts w:ascii="Times New Roman" w:hAnsi="Times New Roman"/>
          <w:b/>
          <w:color w:val="1B365D"/>
        </w:rPr>
        <w:t>Màn hình giao diện:</w:t>
      </w:r>
      <w:r>
        <w:rPr>
          <w:rFonts w:ascii="Times New Roman" w:hAnsi="Times New Roman"/>
          <w:color w:val="333333"/>
        </w:rPr>
        <w:t xml:space="preserve"> </w:t>
      </w:r>
      <w:r>
        <w:rPr>
          <w:rFonts w:ascii="Consolas" w:hAnsi="Consolas"/>
          <w:b/>
          <w:color w:val="C7254E"/>
          <w:sz w:val="21"/>
        </w:rPr>
        <w:t>AdminPaymentsScreen.tsx</w:t>
      </w:r>
      <w:r>
        <w:rPr>
          <w:rFonts w:ascii="Times New Roman" w:hAnsi="Times New Roman"/>
          <w:color w:val="333333"/>
        </w:rPr>
        <w:t xml:space="preserve">, </w:t>
      </w:r>
      <w:r>
        <w:rPr>
          <w:rFonts w:ascii="Consolas" w:hAnsi="Consolas"/>
          <w:b/>
          <w:color w:val="C7254E"/>
          <w:sz w:val="21"/>
        </w:rPr>
        <w:t>AdminAnalysisScreen.tsx</w:t>
      </w:r>
      <w:r>
        <w:rPr>
          <w:rFonts w:ascii="Times New Roman" w:hAnsi="Times New Roman"/>
          <w:color w:val="333333"/>
        </w:rPr>
        <w:t xml:space="preserve">, </w:t>
      </w:r>
      <w:r>
        <w:rPr>
          <w:rFonts w:ascii="Consolas" w:hAnsi="Consolas"/>
          <w:b/>
          <w:color w:val="C7254E"/>
          <w:sz w:val="21"/>
        </w:rPr>
        <w:t>VietQrScreen.tsx</w:t>
      </w:r>
      <w:r>
        <w:rPr>
          <w:rFonts w:ascii="Times New Roman" w:hAnsi="Times New Roman"/>
          <w:color w:val="333333"/>
        </w:rPr>
        <w:t>.</w:t>
      </w:r>
    </w:p>
    <w:p w14:paraId="1FAADCE7" w14:textId="77777777" w:rsidR="00FC79EA" w:rsidRDefault="009A3D75">
      <w:pPr>
        <w:pStyle w:val="ListBullet"/>
        <w:spacing w:before="20" w:after="50"/>
      </w:pPr>
      <w:r>
        <w:rPr>
          <w:rFonts w:ascii="Times New Roman" w:hAnsi="Times New Roman"/>
          <w:b/>
          <w:color w:val="1B365D"/>
        </w:rPr>
        <w:t>Thuộc tính dữ liệu Entity `Payment` (chuẩn Prisma):</w:t>
      </w:r>
    </w:p>
    <w:p w14:paraId="78E94901" w14:textId="77777777" w:rsidR="00FC79EA" w:rsidRDefault="009A3D75">
      <w:pPr>
        <w:pStyle w:val="ListBullet"/>
        <w:spacing w:before="20" w:after="50"/>
      </w:pPr>
      <w:r>
        <w:rPr>
          <w:rFonts w:ascii="Consolas" w:hAnsi="Consolas"/>
          <w:b/>
          <w:color w:val="C7254E"/>
          <w:sz w:val="21"/>
        </w:rPr>
        <w:t>id</w:t>
      </w:r>
      <w:r>
        <w:rPr>
          <w:rFonts w:ascii="Times New Roman" w:hAnsi="Times New Roman"/>
          <w:color w:val="333333"/>
        </w:rPr>
        <w:t xml:space="preserve">: </w:t>
      </w:r>
      <w:r>
        <w:rPr>
          <w:rFonts w:ascii="Consolas" w:hAnsi="Consolas"/>
          <w:b/>
          <w:color w:val="C7254E"/>
          <w:sz w:val="21"/>
        </w:rPr>
        <w:t>String @id @default(uuid())</w:t>
      </w:r>
      <w:r>
        <w:rPr>
          <w:rFonts w:ascii="Times New Roman" w:hAnsi="Times New Roman"/>
          <w:color w:val="333333"/>
        </w:rPr>
        <w:t xml:space="preserve"> – Mã giao dịch thanh toán.</w:t>
      </w:r>
    </w:p>
    <w:p w14:paraId="28A2A952" w14:textId="77777777" w:rsidR="00FC79EA" w:rsidRDefault="009A3D75">
      <w:pPr>
        <w:pStyle w:val="ListBullet"/>
        <w:spacing w:before="20" w:after="50"/>
      </w:pPr>
      <w:r>
        <w:rPr>
          <w:rFonts w:ascii="Consolas" w:hAnsi="Consolas"/>
          <w:b/>
          <w:color w:val="C7254E"/>
          <w:sz w:val="21"/>
        </w:rPr>
        <w:t>orderId</w:t>
      </w:r>
      <w:r>
        <w:rPr>
          <w:rFonts w:ascii="Times New Roman" w:hAnsi="Times New Roman"/>
          <w:color w:val="333333"/>
        </w:rPr>
        <w:t xml:space="preserve">: </w:t>
      </w:r>
      <w:r>
        <w:rPr>
          <w:rFonts w:ascii="Consolas" w:hAnsi="Consolas"/>
          <w:b/>
          <w:color w:val="C7254E"/>
          <w:sz w:val="21"/>
        </w:rPr>
        <w:t>String?</w:t>
      </w:r>
      <w:r>
        <w:rPr>
          <w:rFonts w:ascii="Times New Roman" w:hAnsi="Times New Roman"/>
          <w:color w:val="333333"/>
        </w:rPr>
        <w:t xml:space="preserve"> – Khóa ngoại liên kết đơn hàng </w:t>
      </w:r>
      <w:r>
        <w:rPr>
          <w:rFonts w:ascii="Consolas" w:hAnsi="Consolas"/>
          <w:b/>
          <w:color w:val="C7254E"/>
          <w:sz w:val="21"/>
        </w:rPr>
        <w:t>Order</w:t>
      </w:r>
      <w:r>
        <w:rPr>
          <w:rFonts w:ascii="Times New Roman" w:hAnsi="Times New Roman"/>
          <w:color w:val="333333"/>
        </w:rPr>
        <w:t>.</w:t>
      </w:r>
    </w:p>
    <w:p w14:paraId="03466F4E" w14:textId="77777777" w:rsidR="00FC79EA" w:rsidRDefault="009A3D75">
      <w:pPr>
        <w:pStyle w:val="ListBullet"/>
        <w:spacing w:before="20" w:after="50"/>
      </w:pPr>
      <w:r>
        <w:rPr>
          <w:rFonts w:ascii="Consolas" w:hAnsi="Consolas"/>
          <w:b/>
          <w:color w:val="C7254E"/>
          <w:sz w:val="21"/>
        </w:rPr>
        <w:t>packageId</w:t>
      </w:r>
      <w:r>
        <w:rPr>
          <w:rFonts w:ascii="Times New Roman" w:hAnsi="Times New Roman"/>
          <w:color w:val="333333"/>
        </w:rPr>
        <w:t xml:space="preserve">: </w:t>
      </w:r>
      <w:r>
        <w:rPr>
          <w:rFonts w:ascii="Consolas" w:hAnsi="Consolas"/>
          <w:b/>
          <w:color w:val="C7254E"/>
          <w:sz w:val="21"/>
        </w:rPr>
        <w:t>String?</w:t>
      </w:r>
      <w:r>
        <w:rPr>
          <w:rFonts w:ascii="Times New Roman" w:hAnsi="Times New Roman"/>
          <w:color w:val="333333"/>
        </w:rPr>
        <w:t xml:space="preserve"> – Khóa ngoại liên kết đơn giao hàng </w:t>
      </w:r>
      <w:r>
        <w:rPr>
          <w:rFonts w:ascii="Consolas" w:hAnsi="Consolas"/>
          <w:b/>
          <w:color w:val="C7254E"/>
          <w:sz w:val="21"/>
        </w:rPr>
        <w:t>Package</w:t>
      </w:r>
      <w:r>
        <w:rPr>
          <w:rFonts w:ascii="Times New Roman" w:hAnsi="Times New Roman"/>
          <w:color w:val="333333"/>
        </w:rPr>
        <w:t>.</w:t>
      </w:r>
    </w:p>
    <w:p w14:paraId="4028C5DF" w14:textId="77777777" w:rsidR="00FC79EA" w:rsidRDefault="009A3D75">
      <w:pPr>
        <w:pStyle w:val="ListBullet"/>
        <w:spacing w:before="20" w:after="50"/>
      </w:pPr>
      <w:r>
        <w:rPr>
          <w:rFonts w:ascii="Consolas" w:hAnsi="Consolas"/>
          <w:b/>
          <w:color w:val="C7254E"/>
          <w:sz w:val="21"/>
        </w:rPr>
        <w:t>userId</w:t>
      </w:r>
      <w:r>
        <w:rPr>
          <w:rFonts w:ascii="Times New Roman" w:hAnsi="Times New Roman"/>
          <w:color w:val="333333"/>
        </w:rPr>
        <w:t xml:space="preserve">: </w:t>
      </w:r>
      <w:r>
        <w:rPr>
          <w:rFonts w:ascii="Consolas" w:hAnsi="Consolas"/>
          <w:b/>
          <w:color w:val="C7254E"/>
          <w:sz w:val="21"/>
        </w:rPr>
        <w:t>String?</w:t>
      </w:r>
      <w:r>
        <w:rPr>
          <w:rFonts w:ascii="Times New Roman" w:hAnsi="Times New Roman"/>
          <w:color w:val="333333"/>
        </w:rPr>
        <w:t xml:space="preserve"> – Khóa ngoại liên kết khách hàng </w:t>
      </w:r>
      <w:r>
        <w:rPr>
          <w:rFonts w:ascii="Consolas" w:hAnsi="Consolas"/>
          <w:b/>
          <w:color w:val="C7254E"/>
          <w:sz w:val="21"/>
        </w:rPr>
        <w:t>User</w:t>
      </w:r>
      <w:r>
        <w:rPr>
          <w:rFonts w:ascii="Times New Roman" w:hAnsi="Times New Roman"/>
          <w:color w:val="333333"/>
        </w:rPr>
        <w:t>.</w:t>
      </w:r>
    </w:p>
    <w:p w14:paraId="773BE13D" w14:textId="77777777" w:rsidR="00FC79EA" w:rsidRDefault="009A3D75">
      <w:pPr>
        <w:pStyle w:val="ListBullet"/>
        <w:spacing w:before="20" w:after="50"/>
      </w:pPr>
      <w:r>
        <w:rPr>
          <w:rFonts w:ascii="Consolas" w:hAnsi="Consolas"/>
          <w:b/>
          <w:color w:val="C7254E"/>
          <w:sz w:val="21"/>
        </w:rPr>
        <w:t>amount</w:t>
      </w:r>
      <w:r>
        <w:rPr>
          <w:rFonts w:ascii="Times New Roman" w:hAnsi="Times New Roman"/>
          <w:color w:val="333333"/>
        </w:rPr>
        <w:t xml:space="preserve">: </w:t>
      </w:r>
      <w:r>
        <w:rPr>
          <w:rFonts w:ascii="Consolas" w:hAnsi="Consolas"/>
          <w:b/>
          <w:color w:val="C7254E"/>
          <w:sz w:val="21"/>
        </w:rPr>
        <w:t>Float</w:t>
      </w:r>
      <w:r>
        <w:rPr>
          <w:rFonts w:ascii="Times New Roman" w:hAnsi="Times New Roman"/>
          <w:color w:val="333333"/>
        </w:rPr>
        <w:t xml:space="preserve"> – Số tiền thanh toán thực tế (VNĐ).</w:t>
      </w:r>
    </w:p>
    <w:p w14:paraId="4F3CE136" w14:textId="77777777" w:rsidR="00FC79EA" w:rsidRDefault="009A3D75">
      <w:pPr>
        <w:pStyle w:val="ListBullet"/>
        <w:spacing w:before="20" w:after="50"/>
      </w:pPr>
      <w:r>
        <w:rPr>
          <w:rFonts w:ascii="Consolas" w:hAnsi="Consolas"/>
          <w:b/>
          <w:color w:val="C7254E"/>
          <w:sz w:val="21"/>
        </w:rPr>
        <w:t>method</w:t>
      </w:r>
      <w:r>
        <w:rPr>
          <w:rFonts w:ascii="Times New Roman" w:hAnsi="Times New Roman"/>
          <w:color w:val="333333"/>
        </w:rPr>
        <w:t xml:space="preserve">: </w:t>
      </w:r>
      <w:r>
        <w:rPr>
          <w:rFonts w:ascii="Consolas" w:hAnsi="Consolas"/>
          <w:b/>
          <w:color w:val="C7254E"/>
          <w:sz w:val="21"/>
        </w:rPr>
        <w:t>PaymentMethod @default(CASH)</w:t>
      </w:r>
      <w:r>
        <w:rPr>
          <w:rFonts w:ascii="Times New Roman" w:hAnsi="Times New Roman"/>
          <w:color w:val="333333"/>
        </w:rPr>
        <w:t xml:space="preserve"> – Hình thức (</w:t>
      </w:r>
      <w:r>
        <w:rPr>
          <w:rFonts w:ascii="Consolas" w:hAnsi="Consolas"/>
          <w:b/>
          <w:color w:val="C7254E"/>
          <w:sz w:val="21"/>
        </w:rPr>
        <w:t>CASH</w:t>
      </w:r>
      <w:r>
        <w:rPr>
          <w:rFonts w:ascii="Times New Roman" w:hAnsi="Times New Roman"/>
          <w:color w:val="333333"/>
        </w:rPr>
        <w:t xml:space="preserve">, </w:t>
      </w:r>
      <w:r>
        <w:rPr>
          <w:rFonts w:ascii="Consolas" w:hAnsi="Consolas"/>
          <w:b/>
          <w:color w:val="C7254E"/>
          <w:sz w:val="21"/>
        </w:rPr>
        <w:t>BANK_TRANSFER</w:t>
      </w:r>
      <w:r>
        <w:rPr>
          <w:rFonts w:ascii="Times New Roman" w:hAnsi="Times New Roman"/>
          <w:color w:val="333333"/>
        </w:rPr>
        <w:t xml:space="preserve">, </w:t>
      </w:r>
      <w:r>
        <w:rPr>
          <w:rFonts w:ascii="Consolas" w:hAnsi="Consolas"/>
          <w:b/>
          <w:color w:val="C7254E"/>
          <w:sz w:val="21"/>
        </w:rPr>
        <w:t>CREDIT_CARD</w:t>
      </w:r>
      <w:r>
        <w:rPr>
          <w:rFonts w:ascii="Times New Roman" w:hAnsi="Times New Roman"/>
          <w:color w:val="333333"/>
        </w:rPr>
        <w:t xml:space="preserve">, </w:t>
      </w:r>
      <w:r>
        <w:rPr>
          <w:rFonts w:ascii="Consolas" w:hAnsi="Consolas"/>
          <w:b/>
          <w:color w:val="C7254E"/>
          <w:sz w:val="21"/>
        </w:rPr>
        <w:t>E_WALLET</w:t>
      </w:r>
      <w:r>
        <w:rPr>
          <w:rFonts w:ascii="Times New Roman" w:hAnsi="Times New Roman"/>
          <w:color w:val="333333"/>
        </w:rPr>
        <w:t>).</w:t>
      </w:r>
    </w:p>
    <w:p w14:paraId="6D98BECA" w14:textId="77777777" w:rsidR="00FC79EA" w:rsidRDefault="009A3D75">
      <w:pPr>
        <w:pStyle w:val="ListBullet"/>
        <w:spacing w:before="20" w:after="50"/>
      </w:pPr>
      <w:r>
        <w:rPr>
          <w:rFonts w:ascii="Consolas" w:hAnsi="Consolas"/>
          <w:b/>
          <w:color w:val="C7254E"/>
          <w:sz w:val="21"/>
        </w:rPr>
        <w:t>status</w:t>
      </w:r>
      <w:r>
        <w:rPr>
          <w:rFonts w:ascii="Times New Roman" w:hAnsi="Times New Roman"/>
          <w:color w:val="333333"/>
        </w:rPr>
        <w:t xml:space="preserve">: </w:t>
      </w:r>
      <w:r>
        <w:rPr>
          <w:rFonts w:ascii="Consolas" w:hAnsi="Consolas"/>
          <w:b/>
          <w:color w:val="C7254E"/>
          <w:sz w:val="21"/>
        </w:rPr>
        <w:t>TransactionStatus @default(PENDING)</w:t>
      </w:r>
      <w:r>
        <w:rPr>
          <w:rFonts w:ascii="Times New Roman" w:hAnsi="Times New Roman"/>
          <w:color w:val="333333"/>
        </w:rPr>
        <w:t xml:space="preserve"> – Trạng thái (</w:t>
      </w:r>
      <w:r>
        <w:rPr>
          <w:rFonts w:ascii="Consolas" w:hAnsi="Consolas"/>
          <w:b/>
          <w:color w:val="C7254E"/>
          <w:sz w:val="21"/>
        </w:rPr>
        <w:t>PENDING</w:t>
      </w:r>
      <w:r>
        <w:rPr>
          <w:rFonts w:ascii="Times New Roman" w:hAnsi="Times New Roman"/>
          <w:color w:val="333333"/>
        </w:rPr>
        <w:t xml:space="preserve">, </w:t>
      </w:r>
      <w:r>
        <w:rPr>
          <w:rFonts w:ascii="Consolas" w:hAnsi="Consolas"/>
          <w:b/>
          <w:color w:val="C7254E"/>
          <w:sz w:val="21"/>
        </w:rPr>
        <w:t>COMPLETED</w:t>
      </w:r>
      <w:r>
        <w:rPr>
          <w:rFonts w:ascii="Times New Roman" w:hAnsi="Times New Roman"/>
          <w:color w:val="333333"/>
        </w:rPr>
        <w:t xml:space="preserve">, </w:t>
      </w:r>
      <w:r>
        <w:rPr>
          <w:rFonts w:ascii="Consolas" w:hAnsi="Consolas"/>
          <w:b/>
          <w:color w:val="C7254E"/>
          <w:sz w:val="21"/>
        </w:rPr>
        <w:t>FAILED</w:t>
      </w:r>
      <w:r>
        <w:rPr>
          <w:rFonts w:ascii="Times New Roman" w:hAnsi="Times New Roman"/>
          <w:color w:val="333333"/>
        </w:rPr>
        <w:t xml:space="preserve">, </w:t>
      </w:r>
      <w:r>
        <w:rPr>
          <w:rFonts w:ascii="Consolas" w:hAnsi="Consolas"/>
          <w:b/>
          <w:color w:val="C7254E"/>
          <w:sz w:val="21"/>
        </w:rPr>
        <w:t>REFUNDED</w:t>
      </w:r>
      <w:r>
        <w:rPr>
          <w:rFonts w:ascii="Times New Roman" w:hAnsi="Times New Roman"/>
          <w:color w:val="333333"/>
        </w:rPr>
        <w:t>).</w:t>
      </w:r>
    </w:p>
    <w:p w14:paraId="17DC33FC" w14:textId="77777777" w:rsidR="00FC79EA" w:rsidRDefault="009A3D75">
      <w:pPr>
        <w:pStyle w:val="ListBullet"/>
        <w:spacing w:before="20" w:after="50"/>
      </w:pPr>
      <w:r>
        <w:rPr>
          <w:rFonts w:ascii="Consolas" w:hAnsi="Consolas"/>
          <w:b/>
          <w:color w:val="C7254E"/>
          <w:sz w:val="21"/>
        </w:rPr>
        <w:t>transactionId</w:t>
      </w:r>
      <w:r>
        <w:rPr>
          <w:rFonts w:ascii="Times New Roman" w:hAnsi="Times New Roman"/>
          <w:color w:val="333333"/>
        </w:rPr>
        <w:t xml:space="preserve">: </w:t>
      </w:r>
      <w:r>
        <w:rPr>
          <w:rFonts w:ascii="Consolas" w:hAnsi="Consolas"/>
          <w:b/>
          <w:color w:val="C7254E"/>
          <w:sz w:val="21"/>
        </w:rPr>
        <w:t>String?</w:t>
      </w:r>
      <w:r>
        <w:rPr>
          <w:rFonts w:ascii="Times New Roman" w:hAnsi="Times New Roman"/>
          <w:color w:val="333333"/>
        </w:rPr>
        <w:t xml:space="preserve"> – Mã giao dịch từ cổng thanh toán / ngân hàng.</w:t>
      </w:r>
    </w:p>
    <w:p w14:paraId="75C313E6" w14:textId="77777777" w:rsidR="00FC79EA" w:rsidRDefault="009A3D75">
      <w:pPr>
        <w:pStyle w:val="ListBullet"/>
        <w:spacing w:before="20" w:after="50"/>
      </w:pPr>
      <w:r>
        <w:rPr>
          <w:rFonts w:ascii="Consolas" w:hAnsi="Consolas"/>
          <w:b/>
          <w:color w:val="C7254E"/>
          <w:sz w:val="21"/>
        </w:rPr>
        <w:t>receiptUrl</w:t>
      </w:r>
      <w:r>
        <w:rPr>
          <w:rFonts w:ascii="Times New Roman" w:hAnsi="Times New Roman"/>
          <w:color w:val="333333"/>
        </w:rPr>
        <w:t xml:space="preserve">: </w:t>
      </w:r>
      <w:r>
        <w:rPr>
          <w:rFonts w:ascii="Consolas" w:hAnsi="Consolas"/>
          <w:b/>
          <w:color w:val="C7254E"/>
          <w:sz w:val="21"/>
        </w:rPr>
        <w:t>String? @db.Text</w:t>
      </w:r>
      <w:r>
        <w:rPr>
          <w:rFonts w:ascii="Times New Roman" w:hAnsi="Times New Roman"/>
          <w:color w:val="333333"/>
        </w:rPr>
        <w:t xml:space="preserve"> – URL ảnh chụp biên lai giao dịch do khách tải lên Cloudinary.</w:t>
      </w:r>
    </w:p>
    <w:p w14:paraId="57DF5816" w14:textId="77777777" w:rsidR="00FC79EA" w:rsidRDefault="009A3D75">
      <w:pPr>
        <w:pStyle w:val="ListBullet"/>
        <w:spacing w:before="20" w:after="50"/>
      </w:pPr>
      <w:r>
        <w:rPr>
          <w:rFonts w:ascii="Times New Roman" w:hAnsi="Times New Roman"/>
          <w:b/>
          <w:color w:val="1B365D"/>
        </w:rPr>
        <w:t>Thuộc tính dữ liệu Entity `VietQr`:</w:t>
      </w:r>
    </w:p>
    <w:p w14:paraId="2E4335CF" w14:textId="77777777" w:rsidR="00FC79EA" w:rsidRDefault="009A3D75">
      <w:pPr>
        <w:pStyle w:val="ListBullet"/>
        <w:spacing w:before="20" w:after="50"/>
      </w:pPr>
      <w:r>
        <w:rPr>
          <w:rFonts w:ascii="Consolas" w:hAnsi="Consolas"/>
          <w:b/>
          <w:color w:val="C7254E"/>
          <w:sz w:val="21"/>
        </w:rPr>
        <w:t>id</w:t>
      </w:r>
      <w:r>
        <w:rPr>
          <w:rFonts w:ascii="Times New Roman" w:hAnsi="Times New Roman"/>
          <w:color w:val="333333"/>
        </w:rPr>
        <w:t xml:space="preserve">: </w:t>
      </w:r>
      <w:r>
        <w:rPr>
          <w:rFonts w:ascii="Consolas" w:hAnsi="Consolas"/>
          <w:b/>
          <w:color w:val="C7254E"/>
          <w:sz w:val="21"/>
        </w:rPr>
        <w:t>String @id @default(uuid())</w:t>
      </w:r>
      <w:r>
        <w:rPr>
          <w:rFonts w:ascii="Times New Roman" w:hAnsi="Times New Roman"/>
          <w:color w:val="333333"/>
        </w:rPr>
        <w:t xml:space="preserve"> – Mã cấu hình QR.</w:t>
      </w:r>
    </w:p>
    <w:p w14:paraId="63741CAA" w14:textId="77777777" w:rsidR="00FC79EA" w:rsidRDefault="009A3D75">
      <w:pPr>
        <w:pStyle w:val="ListBullet"/>
        <w:spacing w:before="20" w:after="50"/>
      </w:pPr>
      <w:r>
        <w:rPr>
          <w:rFonts w:ascii="Consolas" w:hAnsi="Consolas"/>
          <w:b/>
          <w:color w:val="C7254E"/>
          <w:sz w:val="21"/>
        </w:rPr>
        <w:t>accountName</w:t>
      </w:r>
      <w:r>
        <w:rPr>
          <w:rFonts w:ascii="Times New Roman" w:hAnsi="Times New Roman"/>
          <w:color w:val="333333"/>
        </w:rPr>
        <w:t xml:space="preserve">: </w:t>
      </w:r>
      <w:r>
        <w:rPr>
          <w:rFonts w:ascii="Consolas" w:hAnsi="Consolas"/>
          <w:b/>
          <w:color w:val="C7254E"/>
          <w:sz w:val="21"/>
        </w:rPr>
        <w:t>String</w:t>
      </w:r>
      <w:r>
        <w:rPr>
          <w:rFonts w:ascii="Times New Roman" w:hAnsi="Times New Roman"/>
          <w:color w:val="333333"/>
        </w:rPr>
        <w:t xml:space="preserve"> – Tên chủ tài khoản thụ hưởng của nhà hàng.</w:t>
      </w:r>
    </w:p>
    <w:p w14:paraId="787C971F" w14:textId="77777777" w:rsidR="00FC79EA" w:rsidRDefault="009A3D75">
      <w:pPr>
        <w:pStyle w:val="ListBullet"/>
        <w:spacing w:before="20" w:after="50"/>
      </w:pPr>
      <w:r>
        <w:rPr>
          <w:rFonts w:ascii="Consolas" w:hAnsi="Consolas"/>
          <w:b/>
          <w:color w:val="C7254E"/>
          <w:sz w:val="21"/>
        </w:rPr>
        <w:lastRenderedPageBreak/>
        <w:t>bin</w:t>
      </w:r>
      <w:r>
        <w:rPr>
          <w:rFonts w:ascii="Times New Roman" w:hAnsi="Times New Roman"/>
          <w:color w:val="333333"/>
        </w:rPr>
        <w:t xml:space="preserve">: </w:t>
      </w:r>
      <w:r>
        <w:rPr>
          <w:rFonts w:ascii="Consolas" w:hAnsi="Consolas"/>
          <w:b/>
          <w:color w:val="C7254E"/>
          <w:sz w:val="21"/>
        </w:rPr>
        <w:t>String</w:t>
      </w:r>
      <w:r>
        <w:rPr>
          <w:rFonts w:ascii="Times New Roman" w:hAnsi="Times New Roman"/>
          <w:color w:val="333333"/>
        </w:rPr>
        <w:t xml:space="preserve"> – Mã BIN định danh ngân hàng Napas (ví dụ: 970422 - MBBank, 970436 - Vietcombank).</w:t>
      </w:r>
    </w:p>
    <w:p w14:paraId="5EBE79A5" w14:textId="77777777" w:rsidR="00FC79EA" w:rsidRDefault="009A3D75">
      <w:pPr>
        <w:pStyle w:val="ListBullet"/>
        <w:spacing w:before="20" w:after="50"/>
      </w:pPr>
      <w:r>
        <w:rPr>
          <w:rFonts w:ascii="Consolas" w:hAnsi="Consolas"/>
          <w:b/>
          <w:color w:val="C7254E"/>
          <w:sz w:val="21"/>
        </w:rPr>
        <w:t>accountNumber</w:t>
      </w:r>
      <w:r>
        <w:rPr>
          <w:rFonts w:ascii="Times New Roman" w:hAnsi="Times New Roman"/>
          <w:color w:val="333333"/>
        </w:rPr>
        <w:t xml:space="preserve">: </w:t>
      </w:r>
      <w:r>
        <w:rPr>
          <w:rFonts w:ascii="Consolas" w:hAnsi="Consolas"/>
          <w:b/>
          <w:color w:val="C7254E"/>
          <w:sz w:val="21"/>
        </w:rPr>
        <w:t>String</w:t>
      </w:r>
      <w:r>
        <w:rPr>
          <w:rFonts w:ascii="Times New Roman" w:hAnsi="Times New Roman"/>
          <w:color w:val="333333"/>
        </w:rPr>
        <w:t xml:space="preserve"> – Số tài khoản ngân hàng nhận tiền.</w:t>
      </w:r>
    </w:p>
    <w:p w14:paraId="4C4D92AC" w14:textId="77777777" w:rsidR="00FC79EA" w:rsidRDefault="009A3D75">
      <w:pPr>
        <w:pStyle w:val="ListBullet"/>
        <w:spacing w:before="20" w:after="50"/>
      </w:pPr>
      <w:r>
        <w:rPr>
          <w:rFonts w:ascii="Consolas" w:hAnsi="Consolas"/>
          <w:b/>
          <w:color w:val="C7254E"/>
          <w:sz w:val="21"/>
        </w:rPr>
        <w:t>amount</w:t>
      </w:r>
      <w:r>
        <w:rPr>
          <w:rFonts w:ascii="Times New Roman" w:hAnsi="Times New Roman"/>
          <w:color w:val="333333"/>
        </w:rPr>
        <w:t xml:space="preserve">: </w:t>
      </w:r>
      <w:r>
        <w:rPr>
          <w:rFonts w:ascii="Consolas" w:hAnsi="Consolas"/>
          <w:b/>
          <w:color w:val="C7254E"/>
          <w:sz w:val="21"/>
        </w:rPr>
        <w:t>Float</w:t>
      </w:r>
      <w:r>
        <w:rPr>
          <w:rFonts w:ascii="Times New Roman" w:hAnsi="Times New Roman"/>
          <w:color w:val="333333"/>
        </w:rPr>
        <w:t xml:space="preserve"> – Số tiền cần thanh toán chính xác từng đồng.</w:t>
      </w:r>
    </w:p>
    <w:p w14:paraId="5700A142" w14:textId="77777777" w:rsidR="00FC79EA" w:rsidRDefault="009A3D75">
      <w:pPr>
        <w:pStyle w:val="ListBullet"/>
        <w:spacing w:before="20" w:after="50"/>
      </w:pPr>
      <w:r>
        <w:rPr>
          <w:rFonts w:ascii="Consolas" w:hAnsi="Consolas"/>
          <w:b/>
          <w:color w:val="C7254E"/>
          <w:sz w:val="21"/>
        </w:rPr>
        <w:t>orderInfo</w:t>
      </w:r>
      <w:r>
        <w:rPr>
          <w:rFonts w:ascii="Times New Roman" w:hAnsi="Times New Roman"/>
          <w:color w:val="333333"/>
        </w:rPr>
        <w:t xml:space="preserve">: </w:t>
      </w:r>
      <w:r>
        <w:rPr>
          <w:rFonts w:ascii="Consolas" w:hAnsi="Consolas"/>
          <w:b/>
          <w:color w:val="C7254E"/>
          <w:sz w:val="21"/>
        </w:rPr>
        <w:t>String? @db.Text</w:t>
      </w:r>
      <w:r>
        <w:rPr>
          <w:rFonts w:ascii="Times New Roman" w:hAnsi="Times New Roman"/>
          <w:color w:val="333333"/>
        </w:rPr>
        <w:t xml:space="preserve"> – Nội dung chuyển khoản mã hóa (Ví dụ: "DH 9823").</w:t>
      </w:r>
    </w:p>
    <w:p w14:paraId="4E373379" w14:textId="77777777" w:rsidR="00FC79EA" w:rsidRDefault="009A3D75">
      <w:pPr>
        <w:pStyle w:val="ListBullet"/>
        <w:spacing w:before="20" w:after="50"/>
      </w:pPr>
      <w:r>
        <w:rPr>
          <w:rFonts w:ascii="Consolas" w:hAnsi="Consolas"/>
          <w:b/>
          <w:color w:val="C7254E"/>
          <w:sz w:val="21"/>
        </w:rPr>
        <w:t>qrData</w:t>
      </w:r>
      <w:r>
        <w:rPr>
          <w:rFonts w:ascii="Times New Roman" w:hAnsi="Times New Roman"/>
          <w:color w:val="333333"/>
        </w:rPr>
        <w:t xml:space="preserve">, </w:t>
      </w:r>
      <w:r>
        <w:rPr>
          <w:rFonts w:ascii="Consolas" w:hAnsi="Consolas"/>
          <w:b/>
          <w:color w:val="C7254E"/>
          <w:sz w:val="21"/>
        </w:rPr>
        <w:t>deeplink</w:t>
      </w:r>
      <w:r>
        <w:rPr>
          <w:rFonts w:ascii="Times New Roman" w:hAnsi="Times New Roman"/>
          <w:color w:val="333333"/>
        </w:rPr>
        <w:t xml:space="preserve">: </w:t>
      </w:r>
      <w:r>
        <w:rPr>
          <w:rFonts w:ascii="Consolas" w:hAnsi="Consolas"/>
          <w:b/>
          <w:color w:val="C7254E"/>
          <w:sz w:val="21"/>
        </w:rPr>
        <w:t>String? @db.Text</w:t>
      </w:r>
      <w:r>
        <w:rPr>
          <w:rFonts w:ascii="Times New Roman" w:hAnsi="Times New Roman"/>
          <w:color w:val="333333"/>
        </w:rPr>
        <w:t xml:space="preserve"> – Chuỗi mã QR Napas và link mở trực tiếp app ngân hàng.</w:t>
      </w:r>
    </w:p>
    <w:p w14:paraId="36BE8246" w14:textId="77777777" w:rsidR="00FC79EA" w:rsidRDefault="009A3D75">
      <w:pPr>
        <w:pStyle w:val="ListBullet"/>
        <w:spacing w:before="20" w:after="50"/>
      </w:pPr>
      <w:r>
        <w:rPr>
          <w:rFonts w:ascii="Times New Roman" w:hAnsi="Times New Roman"/>
          <w:b/>
          <w:color w:val="1B365D"/>
        </w:rPr>
        <w:t>Quy trình đối soát 1-touch:</w:t>
      </w:r>
    </w:p>
    <w:p w14:paraId="45987EB0" w14:textId="77777777" w:rsidR="00FC79EA" w:rsidRDefault="009A3D75">
      <w:pPr>
        <w:pStyle w:val="ListBullet"/>
        <w:spacing w:before="20" w:after="50"/>
      </w:pPr>
      <w:r>
        <w:rPr>
          <w:rFonts w:ascii="Times New Roman" w:hAnsi="Times New Roman"/>
          <w:b/>
          <w:color w:val="1B365D"/>
        </w:rPr>
        <w:t>Step 1:</w:t>
      </w:r>
      <w:r>
        <w:rPr>
          <w:rFonts w:ascii="Times New Roman" w:hAnsi="Times New Roman"/>
          <w:color w:val="333333"/>
        </w:rPr>
        <w:t xml:space="preserve"> Mở </w:t>
      </w:r>
      <w:r>
        <w:rPr>
          <w:rFonts w:ascii="Consolas" w:hAnsi="Consolas"/>
          <w:b/>
          <w:color w:val="C7254E"/>
          <w:sz w:val="21"/>
        </w:rPr>
        <w:t>AdminPaymentsScreen</w:t>
      </w:r>
      <w:r>
        <w:rPr>
          <w:rFonts w:ascii="Times New Roman" w:hAnsi="Times New Roman"/>
          <w:color w:val="333333"/>
        </w:rPr>
        <w:t xml:space="preserve">, xem danh sách giao dịch ở trạng thái </w:t>
      </w:r>
      <w:r>
        <w:rPr>
          <w:rFonts w:ascii="Consolas" w:hAnsi="Consolas"/>
          <w:b/>
          <w:color w:val="C7254E"/>
          <w:sz w:val="21"/>
        </w:rPr>
        <w:t>status = PENDING</w:t>
      </w:r>
      <w:r>
        <w:rPr>
          <w:rFonts w:ascii="Times New Roman" w:hAnsi="Times New Roman"/>
          <w:color w:val="333333"/>
        </w:rPr>
        <w:t>.</w:t>
      </w:r>
    </w:p>
    <w:p w14:paraId="0640F5D1" w14:textId="77777777" w:rsidR="00FC79EA" w:rsidRDefault="009A3D75">
      <w:pPr>
        <w:pStyle w:val="ListBullet"/>
        <w:spacing w:before="20" w:after="50"/>
      </w:pPr>
      <w:r>
        <w:rPr>
          <w:rFonts w:ascii="Times New Roman" w:hAnsi="Times New Roman"/>
          <w:b/>
          <w:color w:val="1B365D"/>
        </w:rPr>
        <w:t>Step 2:</w:t>
      </w:r>
      <w:r>
        <w:rPr>
          <w:rFonts w:ascii="Times New Roman" w:hAnsi="Times New Roman"/>
          <w:color w:val="333333"/>
        </w:rPr>
        <w:t xml:space="preserve"> Mở xem ảnh chụp biên lai giao dịch (</w:t>
      </w:r>
      <w:r>
        <w:rPr>
          <w:rFonts w:ascii="Consolas" w:hAnsi="Consolas"/>
          <w:b/>
          <w:color w:val="C7254E"/>
          <w:sz w:val="21"/>
        </w:rPr>
        <w:t>receiptUrl</w:t>
      </w:r>
      <w:r>
        <w:rPr>
          <w:rFonts w:ascii="Times New Roman" w:hAnsi="Times New Roman"/>
          <w:color w:val="333333"/>
        </w:rPr>
        <w:t>) do khách hàng tải lên.</w:t>
      </w:r>
    </w:p>
    <w:p w14:paraId="0522F82B" w14:textId="77777777" w:rsidR="00FC79EA" w:rsidRDefault="009A3D75">
      <w:pPr>
        <w:pStyle w:val="ListBullet"/>
        <w:spacing w:before="20" w:after="50"/>
      </w:pPr>
      <w:r>
        <w:rPr>
          <w:rFonts w:ascii="Times New Roman" w:hAnsi="Times New Roman"/>
          <w:b/>
          <w:color w:val="1B365D"/>
        </w:rPr>
        <w:t>Step 3:</w:t>
      </w:r>
      <w:r>
        <w:rPr>
          <w:rFonts w:ascii="Times New Roman" w:hAnsi="Times New Roman"/>
          <w:color w:val="333333"/>
        </w:rPr>
        <w:t xml:space="preserve"> Bấm "Xác nhận đối soát": Hệ thống cập nhật </w:t>
      </w:r>
      <w:r>
        <w:rPr>
          <w:rFonts w:ascii="Consolas" w:hAnsi="Consolas"/>
          <w:b/>
          <w:color w:val="C7254E"/>
          <w:sz w:val="21"/>
        </w:rPr>
        <w:t>Payment.status = COMPLETED</w:t>
      </w:r>
      <w:r>
        <w:rPr>
          <w:rFonts w:ascii="Times New Roman" w:hAnsi="Times New Roman"/>
          <w:color w:val="333333"/>
        </w:rPr>
        <w:t xml:space="preserve">, tự động cập nhật </w:t>
      </w:r>
      <w:r>
        <w:rPr>
          <w:rFonts w:ascii="Consolas" w:hAnsi="Consolas"/>
          <w:b/>
          <w:color w:val="C7254E"/>
          <w:sz w:val="21"/>
        </w:rPr>
        <w:t>Order.paymentStatus = PAID</w:t>
      </w:r>
      <w:r>
        <w:rPr>
          <w:rFonts w:ascii="Times New Roman" w:hAnsi="Times New Roman"/>
          <w:color w:val="333333"/>
        </w:rPr>
        <w:t>.</w:t>
      </w:r>
    </w:p>
    <w:p w14:paraId="299747AA" w14:textId="5431B448" w:rsidR="00FC79EA" w:rsidRPr="009F3036" w:rsidRDefault="009A3D75">
      <w:pPr>
        <w:pStyle w:val="ListBullet"/>
        <w:spacing w:before="20" w:after="50"/>
      </w:pPr>
      <w:r>
        <w:rPr>
          <w:rFonts w:ascii="Times New Roman" w:hAnsi="Times New Roman"/>
          <w:b/>
          <w:color w:val="1B365D"/>
        </w:rPr>
        <w:t>Step 4:</w:t>
      </w:r>
      <w:r>
        <w:rPr>
          <w:rFonts w:ascii="Times New Roman" w:hAnsi="Times New Roman"/>
          <w:color w:val="333333"/>
        </w:rPr>
        <w:t xml:space="preserve"> Mở </w:t>
      </w:r>
      <w:r>
        <w:rPr>
          <w:rFonts w:ascii="Consolas" w:hAnsi="Consolas"/>
          <w:b/>
          <w:color w:val="C7254E"/>
          <w:sz w:val="21"/>
        </w:rPr>
        <w:t>AdminAnalysisScreen</w:t>
      </w:r>
      <w:r>
        <w:rPr>
          <w:rFonts w:ascii="Times New Roman" w:hAnsi="Times New Roman"/>
          <w:color w:val="333333"/>
        </w:rPr>
        <w:t xml:space="preserve"> xem biểu đồ tăng trưởng doanh thu và phân tích </w:t>
      </w:r>
      <w:proofErr w:type="spellStart"/>
      <w:r>
        <w:rPr>
          <w:rFonts w:ascii="Times New Roman" w:hAnsi="Times New Roman"/>
          <w:color w:val="333333"/>
        </w:rPr>
        <w:t>hiệu</w:t>
      </w:r>
      <w:proofErr w:type="spellEnd"/>
      <w:r>
        <w:rPr>
          <w:rFonts w:ascii="Times New Roman" w:hAnsi="Times New Roman"/>
          <w:color w:val="333333"/>
        </w:rPr>
        <w:t xml:space="preserve"> </w:t>
      </w:r>
      <w:proofErr w:type="spellStart"/>
      <w:r>
        <w:rPr>
          <w:rFonts w:ascii="Times New Roman" w:hAnsi="Times New Roman"/>
          <w:color w:val="333333"/>
        </w:rPr>
        <w:t>quả</w:t>
      </w:r>
      <w:proofErr w:type="spellEnd"/>
      <w:r>
        <w:rPr>
          <w:rFonts w:ascii="Times New Roman" w:hAnsi="Times New Roman"/>
          <w:color w:val="333333"/>
        </w:rPr>
        <w:t xml:space="preserve"> </w:t>
      </w:r>
      <w:proofErr w:type="spellStart"/>
      <w:r>
        <w:rPr>
          <w:rFonts w:ascii="Times New Roman" w:hAnsi="Times New Roman"/>
          <w:color w:val="333333"/>
        </w:rPr>
        <w:t>kinh</w:t>
      </w:r>
      <w:proofErr w:type="spellEnd"/>
      <w:r>
        <w:rPr>
          <w:rFonts w:ascii="Times New Roman" w:hAnsi="Times New Roman"/>
          <w:color w:val="333333"/>
        </w:rPr>
        <w:t xml:space="preserve"> </w:t>
      </w:r>
      <w:proofErr w:type="spellStart"/>
      <w:r>
        <w:rPr>
          <w:rFonts w:ascii="Times New Roman" w:hAnsi="Times New Roman"/>
          <w:color w:val="333333"/>
        </w:rPr>
        <w:t>doanh</w:t>
      </w:r>
      <w:proofErr w:type="spellEnd"/>
      <w:r>
        <w:rPr>
          <w:rFonts w:ascii="Times New Roman" w:hAnsi="Times New Roman"/>
          <w:color w:val="333333"/>
        </w:rPr>
        <w:t>.</w:t>
      </w:r>
    </w:p>
    <w:p w14:paraId="11DE163C" w14:textId="61C0DDB6" w:rsidR="009F3036" w:rsidRDefault="009F3036" w:rsidP="009F3036">
      <w:pPr>
        <w:pStyle w:val="ListBullet"/>
        <w:numPr>
          <w:ilvl w:val="0"/>
          <w:numId w:val="0"/>
        </w:numPr>
        <w:spacing w:before="20" w:after="50"/>
        <w:ind w:left="360" w:hanging="360"/>
      </w:pPr>
      <w:r w:rsidRPr="009F3036">
        <w:drawing>
          <wp:inline distT="0" distB="0" distL="0" distR="0" wp14:anchorId="3F068162" wp14:editId="4F68B4DC">
            <wp:extent cx="1752600" cy="3902647"/>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764861" cy="3929950"/>
                    </a:xfrm>
                    <a:prstGeom prst="rect">
                      <a:avLst/>
                    </a:prstGeom>
                  </pic:spPr>
                </pic:pic>
              </a:graphicData>
            </a:graphic>
          </wp:inline>
        </w:drawing>
      </w:r>
    </w:p>
    <w:p w14:paraId="2BA50785" w14:textId="77777777" w:rsidR="00FC79EA" w:rsidRDefault="00FC79EA">
      <w:pPr>
        <w:pBdr>
          <w:bottom w:val="single" w:sz="6" w:space="1" w:color="E07B39"/>
        </w:pBdr>
        <w:spacing w:before="80" w:after="120"/>
      </w:pPr>
    </w:p>
    <w:p w14:paraId="751E4D15" w14:textId="77777777" w:rsidR="00FC79EA" w:rsidRDefault="009A3D75">
      <w:pPr>
        <w:keepNext/>
        <w:spacing w:before="220" w:after="60"/>
      </w:pPr>
      <w:r>
        <w:rPr>
          <w:rFonts w:ascii="Times New Roman" w:hAnsi="Times New Roman"/>
          <w:b/>
          <w:color w:val="1B365D"/>
          <w:sz w:val="25"/>
        </w:rPr>
        <w:t>1.8. Quản lý Khuyến mãi &amp; Voucher (Model `Promotion`)</w:t>
      </w:r>
    </w:p>
    <w:p w14:paraId="268021AE" w14:textId="77777777" w:rsidR="00FC79EA" w:rsidRDefault="009A3D75">
      <w:pPr>
        <w:pStyle w:val="ListBullet"/>
        <w:spacing w:before="20" w:after="50"/>
      </w:pPr>
      <w:r>
        <w:rPr>
          <w:rFonts w:ascii="Times New Roman" w:hAnsi="Times New Roman"/>
          <w:b/>
          <w:color w:val="1B365D"/>
        </w:rPr>
        <w:t>Màn hình giao diện:</w:t>
      </w:r>
      <w:r>
        <w:rPr>
          <w:rFonts w:ascii="Times New Roman" w:hAnsi="Times New Roman"/>
          <w:color w:val="333333"/>
        </w:rPr>
        <w:t xml:space="preserve"> </w:t>
      </w:r>
      <w:r>
        <w:rPr>
          <w:rFonts w:ascii="Consolas" w:hAnsi="Consolas"/>
          <w:b/>
          <w:color w:val="C7254E"/>
          <w:sz w:val="21"/>
        </w:rPr>
        <w:t>AdminPromotionsScreen.tsx</w:t>
      </w:r>
      <w:r>
        <w:rPr>
          <w:rFonts w:ascii="Times New Roman" w:hAnsi="Times New Roman"/>
          <w:color w:val="333333"/>
        </w:rPr>
        <w:t xml:space="preserve">, </w:t>
      </w:r>
      <w:r>
        <w:rPr>
          <w:rFonts w:ascii="Consolas" w:hAnsi="Consolas"/>
          <w:b/>
          <w:color w:val="C7254E"/>
          <w:sz w:val="21"/>
        </w:rPr>
        <w:t>AdminAddPromotionScreen.tsx</w:t>
      </w:r>
      <w:r>
        <w:rPr>
          <w:rFonts w:ascii="Times New Roman" w:hAnsi="Times New Roman"/>
          <w:color w:val="333333"/>
        </w:rPr>
        <w:t xml:space="preserve">, </w:t>
      </w:r>
      <w:r>
        <w:rPr>
          <w:rFonts w:ascii="Consolas" w:hAnsi="Consolas"/>
          <w:b/>
          <w:color w:val="C7254E"/>
          <w:sz w:val="21"/>
        </w:rPr>
        <w:t>AdminEditPromotionScreen.tsx</w:t>
      </w:r>
      <w:r>
        <w:rPr>
          <w:rFonts w:ascii="Times New Roman" w:hAnsi="Times New Roman"/>
          <w:color w:val="333333"/>
        </w:rPr>
        <w:t>.</w:t>
      </w:r>
    </w:p>
    <w:p w14:paraId="1C98DE37" w14:textId="77777777" w:rsidR="00FC79EA" w:rsidRDefault="009A3D75">
      <w:pPr>
        <w:pStyle w:val="ListBullet"/>
        <w:spacing w:before="20" w:after="50"/>
      </w:pPr>
      <w:r>
        <w:rPr>
          <w:rFonts w:ascii="Times New Roman" w:hAnsi="Times New Roman"/>
          <w:b/>
          <w:color w:val="1B365D"/>
        </w:rPr>
        <w:t>Thuộc tính dữ liệu Entity `Promotion` (chuẩn Prisma):</w:t>
      </w:r>
    </w:p>
    <w:p w14:paraId="2F919AD4" w14:textId="77777777" w:rsidR="00FC79EA" w:rsidRDefault="009A3D75">
      <w:pPr>
        <w:pStyle w:val="ListBullet"/>
        <w:spacing w:before="20" w:after="50"/>
      </w:pPr>
      <w:r>
        <w:rPr>
          <w:rFonts w:ascii="Consolas" w:hAnsi="Consolas"/>
          <w:b/>
          <w:color w:val="C7254E"/>
          <w:sz w:val="21"/>
        </w:rPr>
        <w:t>id</w:t>
      </w:r>
      <w:r>
        <w:rPr>
          <w:rFonts w:ascii="Times New Roman" w:hAnsi="Times New Roman"/>
          <w:color w:val="333333"/>
        </w:rPr>
        <w:t xml:space="preserve">: </w:t>
      </w:r>
      <w:r>
        <w:rPr>
          <w:rFonts w:ascii="Consolas" w:hAnsi="Consolas"/>
          <w:b/>
          <w:color w:val="C7254E"/>
          <w:sz w:val="21"/>
        </w:rPr>
        <w:t>String @id @default(uuid())</w:t>
      </w:r>
      <w:r>
        <w:rPr>
          <w:rFonts w:ascii="Times New Roman" w:hAnsi="Times New Roman"/>
          <w:color w:val="333333"/>
        </w:rPr>
        <w:t xml:space="preserve"> – Mã khuyến mãi.</w:t>
      </w:r>
    </w:p>
    <w:p w14:paraId="7FED8F5A" w14:textId="77777777" w:rsidR="00FC79EA" w:rsidRDefault="009A3D75">
      <w:pPr>
        <w:pStyle w:val="ListBullet"/>
        <w:spacing w:before="20" w:after="50"/>
      </w:pPr>
      <w:r>
        <w:rPr>
          <w:rFonts w:ascii="Consolas" w:hAnsi="Consolas"/>
          <w:b/>
          <w:color w:val="C7254E"/>
          <w:sz w:val="21"/>
        </w:rPr>
        <w:t>name</w:t>
      </w:r>
      <w:r>
        <w:rPr>
          <w:rFonts w:ascii="Times New Roman" w:hAnsi="Times New Roman"/>
          <w:color w:val="333333"/>
        </w:rPr>
        <w:t xml:space="preserve">: </w:t>
      </w:r>
      <w:r>
        <w:rPr>
          <w:rFonts w:ascii="Consolas" w:hAnsi="Consolas"/>
          <w:b/>
          <w:color w:val="C7254E"/>
          <w:sz w:val="21"/>
        </w:rPr>
        <w:t>String</w:t>
      </w:r>
      <w:r>
        <w:rPr>
          <w:rFonts w:ascii="Times New Roman" w:hAnsi="Times New Roman"/>
          <w:color w:val="333333"/>
        </w:rPr>
        <w:t xml:space="preserve"> – Tên chương trình ưu đãi (Ví dụ: "Ưu đãi khai trương").</w:t>
      </w:r>
    </w:p>
    <w:p w14:paraId="57A175D1" w14:textId="77777777" w:rsidR="00FC79EA" w:rsidRDefault="009A3D75">
      <w:pPr>
        <w:pStyle w:val="ListBullet"/>
        <w:spacing w:before="20" w:after="50"/>
      </w:pPr>
      <w:r>
        <w:rPr>
          <w:rFonts w:ascii="Consolas" w:hAnsi="Consolas"/>
          <w:b/>
          <w:color w:val="C7254E"/>
          <w:sz w:val="21"/>
        </w:rPr>
        <w:lastRenderedPageBreak/>
        <w:t>code</w:t>
      </w:r>
      <w:r>
        <w:rPr>
          <w:rFonts w:ascii="Times New Roman" w:hAnsi="Times New Roman"/>
          <w:color w:val="333333"/>
        </w:rPr>
        <w:t xml:space="preserve">: </w:t>
      </w:r>
      <w:r>
        <w:rPr>
          <w:rFonts w:ascii="Consolas" w:hAnsi="Consolas"/>
          <w:b/>
          <w:color w:val="C7254E"/>
          <w:sz w:val="21"/>
        </w:rPr>
        <w:t>String?</w:t>
      </w:r>
      <w:r>
        <w:rPr>
          <w:rFonts w:ascii="Times New Roman" w:hAnsi="Times New Roman"/>
          <w:color w:val="333333"/>
        </w:rPr>
        <w:t xml:space="preserve"> – Mã voucher áp dụng (Ví dụ: </w:t>
      </w:r>
      <w:r>
        <w:rPr>
          <w:rFonts w:ascii="Consolas" w:hAnsi="Consolas"/>
          <w:b/>
          <w:color w:val="C7254E"/>
          <w:sz w:val="21"/>
        </w:rPr>
        <w:t>GIAM20</w:t>
      </w:r>
      <w:r>
        <w:rPr>
          <w:rFonts w:ascii="Times New Roman" w:hAnsi="Times New Roman"/>
          <w:color w:val="333333"/>
        </w:rPr>
        <w:t xml:space="preserve">, </w:t>
      </w:r>
      <w:r>
        <w:rPr>
          <w:rFonts w:ascii="Consolas" w:hAnsi="Consolas"/>
          <w:b/>
          <w:color w:val="C7254E"/>
          <w:sz w:val="21"/>
        </w:rPr>
        <w:t>FREESHIP</w:t>
      </w:r>
      <w:r>
        <w:rPr>
          <w:rFonts w:ascii="Times New Roman" w:hAnsi="Times New Roman"/>
          <w:color w:val="333333"/>
        </w:rPr>
        <w:t>).</w:t>
      </w:r>
    </w:p>
    <w:p w14:paraId="6831B228" w14:textId="77777777" w:rsidR="00FC79EA" w:rsidRDefault="009A3D75">
      <w:pPr>
        <w:pStyle w:val="ListBullet"/>
        <w:spacing w:before="20" w:after="50"/>
      </w:pPr>
      <w:r>
        <w:rPr>
          <w:rFonts w:ascii="Consolas" w:hAnsi="Consolas"/>
          <w:b/>
          <w:color w:val="C7254E"/>
          <w:sz w:val="21"/>
        </w:rPr>
        <w:t>discount</w:t>
      </w:r>
      <w:r>
        <w:rPr>
          <w:rFonts w:ascii="Times New Roman" w:hAnsi="Times New Roman"/>
          <w:color w:val="333333"/>
        </w:rPr>
        <w:t xml:space="preserve">: </w:t>
      </w:r>
      <w:r>
        <w:rPr>
          <w:rFonts w:ascii="Consolas" w:hAnsi="Consolas"/>
          <w:b/>
          <w:color w:val="C7254E"/>
          <w:sz w:val="21"/>
        </w:rPr>
        <w:t>Float</w:t>
      </w:r>
      <w:r>
        <w:rPr>
          <w:rFonts w:ascii="Times New Roman" w:hAnsi="Times New Roman"/>
          <w:color w:val="333333"/>
        </w:rPr>
        <w:t xml:space="preserve"> – Giá trị giảm giá (% hoặc số tiền trừ trực tiếp).</w:t>
      </w:r>
    </w:p>
    <w:p w14:paraId="558CA390" w14:textId="77777777" w:rsidR="00FC79EA" w:rsidRDefault="009A3D75">
      <w:pPr>
        <w:pStyle w:val="ListBullet"/>
        <w:spacing w:before="20" w:after="50"/>
      </w:pPr>
      <w:r>
        <w:rPr>
          <w:rFonts w:ascii="Consolas" w:hAnsi="Consolas"/>
          <w:b/>
          <w:color w:val="C7254E"/>
          <w:sz w:val="21"/>
        </w:rPr>
        <w:t>minOrder</w:t>
      </w:r>
      <w:r>
        <w:rPr>
          <w:rFonts w:ascii="Times New Roman" w:hAnsi="Times New Roman"/>
          <w:color w:val="333333"/>
        </w:rPr>
        <w:t xml:space="preserve">: </w:t>
      </w:r>
      <w:r>
        <w:rPr>
          <w:rFonts w:ascii="Consolas" w:hAnsi="Consolas"/>
          <w:b/>
          <w:color w:val="C7254E"/>
          <w:sz w:val="21"/>
        </w:rPr>
        <w:t>Float @default(0)</w:t>
      </w:r>
      <w:r>
        <w:rPr>
          <w:rFonts w:ascii="Times New Roman" w:hAnsi="Times New Roman"/>
          <w:color w:val="333333"/>
        </w:rPr>
        <w:t xml:space="preserve"> – Giá trị đơn hàng tối thiểu để được áp mã.</w:t>
      </w:r>
    </w:p>
    <w:p w14:paraId="0F6BAEE5" w14:textId="77777777" w:rsidR="00FC79EA" w:rsidRDefault="009A3D75">
      <w:pPr>
        <w:pStyle w:val="ListBullet"/>
        <w:spacing w:before="20" w:after="50"/>
      </w:pPr>
      <w:r>
        <w:rPr>
          <w:rFonts w:ascii="Consolas" w:hAnsi="Consolas"/>
          <w:b/>
          <w:color w:val="C7254E"/>
          <w:sz w:val="21"/>
        </w:rPr>
        <w:t>until</w:t>
      </w:r>
      <w:r>
        <w:rPr>
          <w:rFonts w:ascii="Times New Roman" w:hAnsi="Times New Roman"/>
          <w:color w:val="333333"/>
        </w:rPr>
        <w:t xml:space="preserve">: </w:t>
      </w:r>
      <w:r>
        <w:rPr>
          <w:rFonts w:ascii="Consolas" w:hAnsi="Consolas"/>
          <w:b/>
          <w:color w:val="C7254E"/>
          <w:sz w:val="21"/>
        </w:rPr>
        <w:t>DateTime</w:t>
      </w:r>
      <w:r>
        <w:rPr>
          <w:rFonts w:ascii="Times New Roman" w:hAnsi="Times New Roman"/>
          <w:color w:val="333333"/>
        </w:rPr>
        <w:t xml:space="preserve"> – Thời điểm hết hạn của chương trình khuyến mãi.</w:t>
      </w:r>
    </w:p>
    <w:p w14:paraId="31214A07" w14:textId="77777777" w:rsidR="00FC79EA" w:rsidRDefault="009A3D75">
      <w:pPr>
        <w:pStyle w:val="ListBullet"/>
        <w:spacing w:before="20" w:after="50"/>
      </w:pPr>
      <w:r>
        <w:rPr>
          <w:rFonts w:ascii="Consolas" w:hAnsi="Consolas"/>
          <w:b/>
          <w:color w:val="C7254E"/>
          <w:sz w:val="21"/>
        </w:rPr>
        <w:t>isActive</w:t>
      </w:r>
      <w:r>
        <w:rPr>
          <w:rFonts w:ascii="Times New Roman" w:hAnsi="Times New Roman"/>
          <w:color w:val="333333"/>
        </w:rPr>
        <w:t xml:space="preserve">: </w:t>
      </w:r>
      <w:r>
        <w:rPr>
          <w:rFonts w:ascii="Consolas" w:hAnsi="Consolas"/>
          <w:b/>
          <w:color w:val="C7254E"/>
          <w:sz w:val="21"/>
        </w:rPr>
        <w:t>Boolean @default(true)</w:t>
      </w:r>
      <w:r>
        <w:rPr>
          <w:rFonts w:ascii="Times New Roman" w:hAnsi="Times New Roman"/>
          <w:color w:val="333333"/>
        </w:rPr>
        <w:t xml:space="preserve"> – Trạng thái kích hoạt voucher.</w:t>
      </w:r>
    </w:p>
    <w:p w14:paraId="6521C947" w14:textId="77777777" w:rsidR="00FC79EA" w:rsidRDefault="009A3D75">
      <w:pPr>
        <w:pStyle w:val="ListBullet"/>
        <w:spacing w:before="20" w:after="50"/>
      </w:pPr>
      <w:r>
        <w:rPr>
          <w:rFonts w:ascii="Consolas" w:hAnsi="Consolas"/>
          <w:b/>
          <w:color w:val="C7254E"/>
          <w:sz w:val="21"/>
        </w:rPr>
        <w:t>image</w:t>
      </w:r>
      <w:r>
        <w:rPr>
          <w:rFonts w:ascii="Times New Roman" w:hAnsi="Times New Roman"/>
          <w:color w:val="333333"/>
        </w:rPr>
        <w:t xml:space="preserve">, </w:t>
      </w:r>
      <w:r>
        <w:rPr>
          <w:rFonts w:ascii="Consolas" w:hAnsi="Consolas"/>
          <w:b/>
          <w:color w:val="C7254E"/>
          <w:sz w:val="21"/>
        </w:rPr>
        <w:t>description</w:t>
      </w:r>
      <w:r>
        <w:rPr>
          <w:rFonts w:ascii="Times New Roman" w:hAnsi="Times New Roman"/>
          <w:color w:val="333333"/>
        </w:rPr>
        <w:t xml:space="preserve">: </w:t>
      </w:r>
      <w:r>
        <w:rPr>
          <w:rFonts w:ascii="Consolas" w:hAnsi="Consolas"/>
          <w:b/>
          <w:color w:val="C7254E"/>
          <w:sz w:val="21"/>
        </w:rPr>
        <w:t>String? @db.Text</w:t>
      </w:r>
      <w:r>
        <w:rPr>
          <w:rFonts w:ascii="Times New Roman" w:hAnsi="Times New Roman"/>
          <w:color w:val="333333"/>
        </w:rPr>
        <w:t xml:space="preserve"> – Ảnh banner và mô tả thể lệ.</w:t>
      </w:r>
    </w:p>
    <w:p w14:paraId="5C33A7B8" w14:textId="77777777" w:rsidR="00FC79EA" w:rsidRDefault="009A3D75">
      <w:pPr>
        <w:pStyle w:val="ListBullet"/>
        <w:spacing w:before="20" w:after="50"/>
      </w:pPr>
      <w:r>
        <w:rPr>
          <w:rFonts w:ascii="Times New Roman" w:hAnsi="Times New Roman"/>
          <w:b/>
          <w:color w:val="1B365D"/>
        </w:rPr>
        <w:t>Quy trình các bước:</w:t>
      </w:r>
    </w:p>
    <w:p w14:paraId="44B63282" w14:textId="77777777" w:rsidR="00FC79EA" w:rsidRDefault="009A3D75">
      <w:pPr>
        <w:pStyle w:val="ListBullet"/>
        <w:spacing w:before="20" w:after="50"/>
      </w:pPr>
      <w:r>
        <w:rPr>
          <w:rFonts w:ascii="Times New Roman" w:hAnsi="Times New Roman"/>
          <w:b/>
          <w:color w:val="1B365D"/>
        </w:rPr>
        <w:t>Step 1:</w:t>
      </w:r>
      <w:r>
        <w:rPr>
          <w:rFonts w:ascii="Times New Roman" w:hAnsi="Times New Roman"/>
          <w:color w:val="333333"/>
        </w:rPr>
        <w:t xml:space="preserve"> Mở </w:t>
      </w:r>
      <w:r>
        <w:rPr>
          <w:rFonts w:ascii="Consolas" w:hAnsi="Consolas"/>
          <w:b/>
          <w:color w:val="C7254E"/>
          <w:sz w:val="21"/>
        </w:rPr>
        <w:t>AdminPromotionsScreen</w:t>
      </w:r>
      <w:r>
        <w:rPr>
          <w:rFonts w:ascii="Times New Roman" w:hAnsi="Times New Roman"/>
          <w:color w:val="333333"/>
        </w:rPr>
        <w:t xml:space="preserve"> -&gt; Chọn thêm mới khuyến mãi.</w:t>
      </w:r>
    </w:p>
    <w:p w14:paraId="1CBC77F3" w14:textId="77777777" w:rsidR="00FC79EA" w:rsidRDefault="009A3D75">
      <w:pPr>
        <w:pStyle w:val="ListBullet"/>
        <w:spacing w:before="20" w:after="50"/>
      </w:pPr>
      <w:r>
        <w:rPr>
          <w:rFonts w:ascii="Times New Roman" w:hAnsi="Times New Roman"/>
          <w:b/>
          <w:color w:val="1B365D"/>
        </w:rPr>
        <w:t>Step 2:</w:t>
      </w:r>
      <w:r>
        <w:rPr>
          <w:rFonts w:ascii="Times New Roman" w:hAnsi="Times New Roman"/>
          <w:color w:val="333333"/>
        </w:rPr>
        <w:t xml:space="preserve"> Nhập mã </w:t>
      </w:r>
      <w:r>
        <w:rPr>
          <w:rFonts w:ascii="Consolas" w:hAnsi="Consolas"/>
          <w:b/>
          <w:color w:val="C7254E"/>
          <w:sz w:val="21"/>
        </w:rPr>
        <w:t>code</w:t>
      </w:r>
      <w:r>
        <w:rPr>
          <w:rFonts w:ascii="Times New Roman" w:hAnsi="Times New Roman"/>
          <w:color w:val="333333"/>
        </w:rPr>
        <w:t xml:space="preserve">, tỷ lệ </w:t>
      </w:r>
      <w:r>
        <w:rPr>
          <w:rFonts w:ascii="Consolas" w:hAnsi="Consolas"/>
          <w:b/>
          <w:color w:val="C7254E"/>
          <w:sz w:val="21"/>
        </w:rPr>
        <w:t>discount</w:t>
      </w:r>
      <w:r>
        <w:rPr>
          <w:rFonts w:ascii="Times New Roman" w:hAnsi="Times New Roman"/>
          <w:color w:val="333333"/>
        </w:rPr>
        <w:t xml:space="preserve">, giá trị đơn tối thiểu </w:t>
      </w:r>
      <w:r>
        <w:rPr>
          <w:rFonts w:ascii="Consolas" w:hAnsi="Consolas"/>
          <w:b/>
          <w:color w:val="C7254E"/>
          <w:sz w:val="21"/>
        </w:rPr>
        <w:t>minOrder</w:t>
      </w:r>
      <w:r>
        <w:rPr>
          <w:rFonts w:ascii="Times New Roman" w:hAnsi="Times New Roman"/>
          <w:color w:val="333333"/>
        </w:rPr>
        <w:t xml:space="preserve"> và ngày hết hạn </w:t>
      </w:r>
      <w:r>
        <w:rPr>
          <w:rFonts w:ascii="Consolas" w:hAnsi="Consolas"/>
          <w:b/>
          <w:color w:val="C7254E"/>
          <w:sz w:val="21"/>
        </w:rPr>
        <w:t>until</w:t>
      </w:r>
      <w:r>
        <w:rPr>
          <w:rFonts w:ascii="Times New Roman" w:hAnsi="Times New Roman"/>
          <w:color w:val="333333"/>
        </w:rPr>
        <w:t>.</w:t>
      </w:r>
    </w:p>
    <w:p w14:paraId="05526D23" w14:textId="7EEF4232" w:rsidR="00FC79EA" w:rsidRPr="009F3036" w:rsidRDefault="009A3D75">
      <w:pPr>
        <w:pStyle w:val="ListBullet"/>
        <w:spacing w:before="20" w:after="50"/>
      </w:pPr>
      <w:r>
        <w:rPr>
          <w:rFonts w:ascii="Times New Roman" w:hAnsi="Times New Roman"/>
          <w:b/>
          <w:color w:val="1B365D"/>
        </w:rPr>
        <w:t>Step 3:</w:t>
      </w:r>
      <w:r>
        <w:rPr>
          <w:rFonts w:ascii="Times New Roman" w:hAnsi="Times New Roman"/>
          <w:color w:val="333333"/>
        </w:rPr>
        <w:t xml:space="preserve"> Bấm Lưu; voucher sẵn sàng cho khách hàng nhập áp </w:t>
      </w:r>
      <w:proofErr w:type="spellStart"/>
      <w:r>
        <w:rPr>
          <w:rFonts w:ascii="Times New Roman" w:hAnsi="Times New Roman"/>
          <w:color w:val="333333"/>
        </w:rPr>
        <w:t>dụng</w:t>
      </w:r>
      <w:proofErr w:type="spellEnd"/>
      <w:r>
        <w:rPr>
          <w:rFonts w:ascii="Times New Roman" w:hAnsi="Times New Roman"/>
          <w:color w:val="333333"/>
        </w:rPr>
        <w:t xml:space="preserve"> </w:t>
      </w:r>
      <w:proofErr w:type="spellStart"/>
      <w:r>
        <w:rPr>
          <w:rFonts w:ascii="Times New Roman" w:hAnsi="Times New Roman"/>
          <w:color w:val="333333"/>
        </w:rPr>
        <w:t>khi</w:t>
      </w:r>
      <w:proofErr w:type="spellEnd"/>
      <w:r>
        <w:rPr>
          <w:rFonts w:ascii="Times New Roman" w:hAnsi="Times New Roman"/>
          <w:color w:val="333333"/>
        </w:rPr>
        <w:t xml:space="preserve"> </w:t>
      </w:r>
      <w:proofErr w:type="spellStart"/>
      <w:r>
        <w:rPr>
          <w:rFonts w:ascii="Times New Roman" w:hAnsi="Times New Roman"/>
          <w:color w:val="333333"/>
        </w:rPr>
        <w:t>đặt</w:t>
      </w:r>
      <w:proofErr w:type="spellEnd"/>
      <w:r>
        <w:rPr>
          <w:rFonts w:ascii="Times New Roman" w:hAnsi="Times New Roman"/>
          <w:color w:val="333333"/>
        </w:rPr>
        <w:t xml:space="preserve"> </w:t>
      </w:r>
      <w:proofErr w:type="spellStart"/>
      <w:r>
        <w:rPr>
          <w:rFonts w:ascii="Times New Roman" w:hAnsi="Times New Roman"/>
          <w:color w:val="333333"/>
        </w:rPr>
        <w:t>món</w:t>
      </w:r>
      <w:proofErr w:type="spellEnd"/>
      <w:r>
        <w:rPr>
          <w:rFonts w:ascii="Times New Roman" w:hAnsi="Times New Roman"/>
          <w:color w:val="333333"/>
        </w:rPr>
        <w:t>.</w:t>
      </w:r>
    </w:p>
    <w:p w14:paraId="3BCB760B" w14:textId="31E01E80" w:rsidR="009F3036" w:rsidRDefault="009F3036" w:rsidP="009F3036">
      <w:pPr>
        <w:pStyle w:val="ListBullet"/>
        <w:numPr>
          <w:ilvl w:val="0"/>
          <w:numId w:val="0"/>
        </w:numPr>
        <w:spacing w:before="20" w:after="50"/>
        <w:ind w:left="360" w:hanging="360"/>
      </w:pPr>
      <w:r w:rsidRPr="009F3036">
        <w:drawing>
          <wp:inline distT="0" distB="0" distL="0" distR="0" wp14:anchorId="7DFEF3CE" wp14:editId="4F30CB96">
            <wp:extent cx="1424940" cy="3206115"/>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427459" cy="3211782"/>
                    </a:xfrm>
                    <a:prstGeom prst="rect">
                      <a:avLst/>
                    </a:prstGeom>
                  </pic:spPr>
                </pic:pic>
              </a:graphicData>
            </a:graphic>
          </wp:inline>
        </w:drawing>
      </w:r>
    </w:p>
    <w:p w14:paraId="4631929C" w14:textId="77777777" w:rsidR="00FC79EA" w:rsidRDefault="00FC79EA">
      <w:pPr>
        <w:pBdr>
          <w:bottom w:val="single" w:sz="6" w:space="1" w:color="E07B39"/>
        </w:pBdr>
        <w:spacing w:before="80" w:after="120"/>
      </w:pPr>
    </w:p>
    <w:p w14:paraId="76D23BAB" w14:textId="77777777" w:rsidR="00FC79EA" w:rsidRDefault="009A3D75">
      <w:pPr>
        <w:keepNext/>
        <w:spacing w:before="220" w:after="60"/>
      </w:pPr>
      <w:r>
        <w:rPr>
          <w:rFonts w:ascii="Times New Roman" w:hAnsi="Times New Roman"/>
          <w:b/>
          <w:color w:val="1B365D"/>
          <w:sz w:val="25"/>
        </w:rPr>
        <w:t>1.9. Quản lý Khách hàng &amp; Cột mốc tích điểm (Model `User` &amp; `UserMilestone`)</w:t>
      </w:r>
    </w:p>
    <w:p w14:paraId="7A47F685" w14:textId="77777777" w:rsidR="00FC79EA" w:rsidRDefault="009A3D75">
      <w:pPr>
        <w:pStyle w:val="ListBullet"/>
        <w:spacing w:before="20" w:after="50"/>
      </w:pPr>
      <w:r>
        <w:rPr>
          <w:rFonts w:ascii="Times New Roman" w:hAnsi="Times New Roman"/>
          <w:b/>
          <w:color w:val="1B365D"/>
        </w:rPr>
        <w:t>Màn hình giao diện:</w:t>
      </w:r>
      <w:r>
        <w:rPr>
          <w:rFonts w:ascii="Times New Roman" w:hAnsi="Times New Roman"/>
          <w:color w:val="333333"/>
        </w:rPr>
        <w:t xml:space="preserve"> </w:t>
      </w:r>
      <w:r>
        <w:rPr>
          <w:rFonts w:ascii="Consolas" w:hAnsi="Consolas"/>
          <w:b/>
          <w:color w:val="C7254E"/>
          <w:sz w:val="21"/>
        </w:rPr>
        <w:t>AdminUsersScreen.tsx</w:t>
      </w:r>
      <w:r>
        <w:rPr>
          <w:rFonts w:ascii="Times New Roman" w:hAnsi="Times New Roman"/>
          <w:color w:val="333333"/>
        </w:rPr>
        <w:t>.</w:t>
      </w:r>
    </w:p>
    <w:p w14:paraId="35C93FA2" w14:textId="77777777" w:rsidR="00FC79EA" w:rsidRDefault="009A3D75">
      <w:pPr>
        <w:pStyle w:val="ListBullet"/>
        <w:spacing w:before="20" w:after="50"/>
      </w:pPr>
      <w:r>
        <w:rPr>
          <w:rFonts w:ascii="Times New Roman" w:hAnsi="Times New Roman"/>
          <w:b/>
          <w:color w:val="1B365D"/>
        </w:rPr>
        <w:t>Thuộc tính dữ liệu Entity `UserMilestone` (chuẩn Prisma):</w:t>
      </w:r>
    </w:p>
    <w:p w14:paraId="049AF250" w14:textId="77777777" w:rsidR="00FC79EA" w:rsidRDefault="009A3D75">
      <w:pPr>
        <w:pStyle w:val="ListBullet"/>
        <w:spacing w:before="20" w:after="50"/>
      </w:pPr>
      <w:r>
        <w:rPr>
          <w:rFonts w:ascii="Consolas" w:hAnsi="Consolas"/>
          <w:b/>
          <w:color w:val="C7254E"/>
          <w:sz w:val="21"/>
        </w:rPr>
        <w:t>id</w:t>
      </w:r>
      <w:r>
        <w:rPr>
          <w:rFonts w:ascii="Times New Roman" w:hAnsi="Times New Roman"/>
          <w:color w:val="333333"/>
        </w:rPr>
        <w:t xml:space="preserve">: </w:t>
      </w:r>
      <w:r>
        <w:rPr>
          <w:rFonts w:ascii="Consolas" w:hAnsi="Consolas"/>
          <w:b/>
          <w:color w:val="C7254E"/>
          <w:sz w:val="21"/>
        </w:rPr>
        <w:t>String @id @default(uuid())</w:t>
      </w:r>
      <w:r>
        <w:rPr>
          <w:rFonts w:ascii="Times New Roman" w:hAnsi="Times New Roman"/>
          <w:color w:val="333333"/>
        </w:rPr>
        <w:t xml:space="preserve"> – Mã cột mốc.</w:t>
      </w:r>
    </w:p>
    <w:p w14:paraId="474E8CFA" w14:textId="77777777" w:rsidR="00FC79EA" w:rsidRDefault="009A3D75">
      <w:pPr>
        <w:pStyle w:val="ListBullet"/>
        <w:spacing w:before="20" w:after="50"/>
      </w:pPr>
      <w:r>
        <w:rPr>
          <w:rFonts w:ascii="Consolas" w:hAnsi="Consolas"/>
          <w:b/>
          <w:color w:val="C7254E"/>
          <w:sz w:val="21"/>
        </w:rPr>
        <w:t>userId</w:t>
      </w:r>
      <w:r>
        <w:rPr>
          <w:rFonts w:ascii="Times New Roman" w:hAnsi="Times New Roman"/>
          <w:color w:val="333333"/>
        </w:rPr>
        <w:t xml:space="preserve">: </w:t>
      </w:r>
      <w:r>
        <w:rPr>
          <w:rFonts w:ascii="Consolas" w:hAnsi="Consolas"/>
          <w:b/>
          <w:color w:val="C7254E"/>
          <w:sz w:val="21"/>
        </w:rPr>
        <w:t>String</w:t>
      </w:r>
      <w:r>
        <w:rPr>
          <w:rFonts w:ascii="Times New Roman" w:hAnsi="Times New Roman"/>
          <w:color w:val="333333"/>
        </w:rPr>
        <w:t xml:space="preserve"> – Khóa ngoại tham chiếu khách hàng </w:t>
      </w:r>
      <w:r>
        <w:rPr>
          <w:rFonts w:ascii="Consolas" w:hAnsi="Consolas"/>
          <w:b/>
          <w:color w:val="C7254E"/>
          <w:sz w:val="21"/>
        </w:rPr>
        <w:t>User</w:t>
      </w:r>
      <w:r>
        <w:rPr>
          <w:rFonts w:ascii="Times New Roman" w:hAnsi="Times New Roman"/>
          <w:color w:val="333333"/>
        </w:rPr>
        <w:t>.</w:t>
      </w:r>
    </w:p>
    <w:p w14:paraId="2B832937" w14:textId="77777777" w:rsidR="00FC79EA" w:rsidRDefault="009A3D75">
      <w:pPr>
        <w:pStyle w:val="ListBullet"/>
        <w:spacing w:before="20" w:after="50"/>
      </w:pPr>
      <w:r>
        <w:rPr>
          <w:rFonts w:ascii="Consolas" w:hAnsi="Consolas"/>
          <w:b/>
          <w:color w:val="C7254E"/>
          <w:sz w:val="21"/>
        </w:rPr>
        <w:t>milestoneId</w:t>
      </w:r>
      <w:r>
        <w:rPr>
          <w:rFonts w:ascii="Times New Roman" w:hAnsi="Times New Roman"/>
          <w:color w:val="333333"/>
        </w:rPr>
        <w:t xml:space="preserve">: </w:t>
      </w:r>
      <w:r>
        <w:rPr>
          <w:rFonts w:ascii="Consolas" w:hAnsi="Consolas"/>
          <w:b/>
          <w:color w:val="C7254E"/>
          <w:sz w:val="21"/>
        </w:rPr>
        <w:t>Int</w:t>
      </w:r>
      <w:r>
        <w:rPr>
          <w:rFonts w:ascii="Times New Roman" w:hAnsi="Times New Roman"/>
          <w:color w:val="333333"/>
        </w:rPr>
        <w:t xml:space="preserve"> – Mã cấp bậc cột mốc (1: Thành viên mới, 2: Đồng, 3: Bạc, 4: Vàng, 5: Kim Cương).</w:t>
      </w:r>
    </w:p>
    <w:p w14:paraId="61D0E703" w14:textId="77777777" w:rsidR="00FC79EA" w:rsidRDefault="009A3D75">
      <w:pPr>
        <w:pStyle w:val="ListBullet"/>
        <w:spacing w:before="20" w:after="50"/>
      </w:pPr>
      <w:r>
        <w:rPr>
          <w:rFonts w:ascii="Consolas" w:hAnsi="Consolas"/>
          <w:b/>
          <w:color w:val="C7254E"/>
          <w:sz w:val="21"/>
        </w:rPr>
        <w:t>claimedAt</w:t>
      </w:r>
      <w:r>
        <w:rPr>
          <w:rFonts w:ascii="Times New Roman" w:hAnsi="Times New Roman"/>
          <w:color w:val="333333"/>
        </w:rPr>
        <w:t xml:space="preserve">: </w:t>
      </w:r>
      <w:r>
        <w:rPr>
          <w:rFonts w:ascii="Consolas" w:hAnsi="Consolas"/>
          <w:b/>
          <w:color w:val="C7254E"/>
          <w:sz w:val="21"/>
        </w:rPr>
        <w:t>DateTime @default(now())</w:t>
      </w:r>
      <w:r>
        <w:rPr>
          <w:rFonts w:ascii="Times New Roman" w:hAnsi="Times New Roman"/>
          <w:color w:val="333333"/>
        </w:rPr>
        <w:t xml:space="preserve"> – Thời điểm khách hàng nhận phần thưởng mốc.</w:t>
      </w:r>
    </w:p>
    <w:p w14:paraId="263B5B99" w14:textId="77777777" w:rsidR="00FC79EA" w:rsidRDefault="009A3D75">
      <w:pPr>
        <w:pStyle w:val="ListBullet"/>
        <w:spacing w:before="20" w:after="50"/>
      </w:pPr>
      <w:r>
        <w:rPr>
          <w:rFonts w:ascii="Times New Roman" w:hAnsi="Times New Roman"/>
          <w:b/>
          <w:color w:val="1B365D"/>
        </w:rPr>
        <w:t>Chức năng:</w:t>
      </w:r>
      <w:r>
        <w:rPr>
          <w:rFonts w:ascii="Times New Roman" w:hAnsi="Times New Roman"/>
          <w:color w:val="333333"/>
        </w:rPr>
        <w:t xml:space="preserve"> Admin tra cứu danh bạ khách hàng, tổng chi tiêu tích lũy và danh sách cột mốc khách hàng đã đạt được.</w:t>
      </w:r>
    </w:p>
    <w:p w14:paraId="4E35B993" w14:textId="23A3A8EE" w:rsidR="00FC79EA" w:rsidRDefault="009F3036">
      <w:pPr>
        <w:pBdr>
          <w:bottom w:val="single" w:sz="6" w:space="1" w:color="E07B39"/>
        </w:pBdr>
        <w:spacing w:before="80" w:after="120"/>
      </w:pPr>
      <w:r w:rsidRPr="006039D0">
        <w:lastRenderedPageBreak/>
        <w:drawing>
          <wp:inline distT="0" distB="0" distL="0" distR="0" wp14:anchorId="5894676F" wp14:editId="5050F746">
            <wp:extent cx="1661160" cy="368363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674896" cy="3714093"/>
                    </a:xfrm>
                    <a:prstGeom prst="rect">
                      <a:avLst/>
                    </a:prstGeom>
                  </pic:spPr>
                </pic:pic>
              </a:graphicData>
            </a:graphic>
          </wp:inline>
        </w:drawing>
      </w:r>
    </w:p>
    <w:p w14:paraId="7E1D10B1" w14:textId="77777777" w:rsidR="00FC79EA" w:rsidRDefault="009A3D75">
      <w:pPr>
        <w:keepNext/>
        <w:spacing w:before="220" w:after="60"/>
      </w:pPr>
      <w:r>
        <w:rPr>
          <w:rFonts w:ascii="Times New Roman" w:hAnsi="Times New Roman"/>
          <w:b/>
          <w:color w:val="1B365D"/>
          <w:sz w:val="25"/>
        </w:rPr>
        <w:t>1.10. Quản lý Thông báo &amp; Tích hợp Telegram Bot (Model `Notification`)</w:t>
      </w:r>
    </w:p>
    <w:p w14:paraId="3C1663C4" w14:textId="77777777" w:rsidR="00FC79EA" w:rsidRDefault="009A3D75">
      <w:pPr>
        <w:pStyle w:val="ListBullet"/>
        <w:spacing w:before="20" w:after="50"/>
      </w:pPr>
      <w:r>
        <w:rPr>
          <w:rFonts w:ascii="Times New Roman" w:hAnsi="Times New Roman"/>
          <w:b/>
          <w:color w:val="1B365D"/>
        </w:rPr>
        <w:t>Màn hình giao diện:</w:t>
      </w:r>
      <w:r>
        <w:rPr>
          <w:rFonts w:ascii="Times New Roman" w:hAnsi="Times New Roman"/>
          <w:color w:val="333333"/>
        </w:rPr>
        <w:t xml:space="preserve"> </w:t>
      </w:r>
      <w:r>
        <w:rPr>
          <w:rFonts w:ascii="Consolas" w:hAnsi="Consolas"/>
          <w:b/>
          <w:color w:val="C7254E"/>
          <w:sz w:val="21"/>
        </w:rPr>
        <w:t>AdminNotificationsScreen.tsx</w:t>
      </w:r>
      <w:r>
        <w:rPr>
          <w:rFonts w:ascii="Times New Roman" w:hAnsi="Times New Roman"/>
          <w:color w:val="333333"/>
        </w:rPr>
        <w:t xml:space="preserve">, </w:t>
      </w:r>
      <w:r>
        <w:rPr>
          <w:rFonts w:ascii="Consolas" w:hAnsi="Consolas"/>
          <w:b/>
          <w:color w:val="C7254E"/>
          <w:sz w:val="21"/>
        </w:rPr>
        <w:t>AdminAddNotificationsScreen.tsx</w:t>
      </w:r>
      <w:r>
        <w:rPr>
          <w:rFonts w:ascii="Times New Roman" w:hAnsi="Times New Roman"/>
          <w:color w:val="333333"/>
        </w:rPr>
        <w:t>.</w:t>
      </w:r>
    </w:p>
    <w:p w14:paraId="41FE2DA5" w14:textId="77777777" w:rsidR="00FC79EA" w:rsidRDefault="009A3D75">
      <w:pPr>
        <w:pStyle w:val="ListBullet"/>
        <w:spacing w:before="20" w:after="50"/>
      </w:pPr>
      <w:r>
        <w:rPr>
          <w:rFonts w:ascii="Times New Roman" w:hAnsi="Times New Roman"/>
          <w:b/>
          <w:color w:val="1B365D"/>
        </w:rPr>
        <w:t>Thuộc tính dữ liệu Entity `Notification` (chuẩn Prisma):</w:t>
      </w:r>
    </w:p>
    <w:p w14:paraId="4F29EBCE" w14:textId="77777777" w:rsidR="00FC79EA" w:rsidRDefault="009A3D75">
      <w:pPr>
        <w:pStyle w:val="ListBullet"/>
        <w:spacing w:before="20" w:after="50"/>
      </w:pPr>
      <w:r>
        <w:rPr>
          <w:rFonts w:ascii="Consolas" w:hAnsi="Consolas"/>
          <w:b/>
          <w:color w:val="C7254E"/>
          <w:sz w:val="21"/>
        </w:rPr>
        <w:t>id</w:t>
      </w:r>
      <w:r>
        <w:rPr>
          <w:rFonts w:ascii="Times New Roman" w:hAnsi="Times New Roman"/>
          <w:color w:val="333333"/>
        </w:rPr>
        <w:t xml:space="preserve">: </w:t>
      </w:r>
      <w:r>
        <w:rPr>
          <w:rFonts w:ascii="Consolas" w:hAnsi="Consolas"/>
          <w:b/>
          <w:color w:val="C7254E"/>
          <w:sz w:val="21"/>
        </w:rPr>
        <w:t>String @id @default(uuid())</w:t>
      </w:r>
      <w:r>
        <w:rPr>
          <w:rFonts w:ascii="Times New Roman" w:hAnsi="Times New Roman"/>
          <w:color w:val="333333"/>
        </w:rPr>
        <w:t xml:space="preserve"> – Mã thông báo.</w:t>
      </w:r>
    </w:p>
    <w:p w14:paraId="16482803" w14:textId="77777777" w:rsidR="00FC79EA" w:rsidRDefault="009A3D75">
      <w:pPr>
        <w:pStyle w:val="ListBullet"/>
        <w:spacing w:before="20" w:after="50"/>
      </w:pPr>
      <w:r>
        <w:rPr>
          <w:rFonts w:ascii="Consolas" w:hAnsi="Consolas"/>
          <w:b/>
          <w:color w:val="C7254E"/>
          <w:sz w:val="21"/>
        </w:rPr>
        <w:t>title</w:t>
      </w:r>
      <w:r>
        <w:rPr>
          <w:rFonts w:ascii="Times New Roman" w:hAnsi="Times New Roman"/>
          <w:color w:val="333333"/>
        </w:rPr>
        <w:t xml:space="preserve">: </w:t>
      </w:r>
      <w:r>
        <w:rPr>
          <w:rFonts w:ascii="Consolas" w:hAnsi="Consolas"/>
          <w:b/>
          <w:color w:val="C7254E"/>
          <w:sz w:val="21"/>
        </w:rPr>
        <w:t>String</w:t>
      </w:r>
      <w:r>
        <w:rPr>
          <w:rFonts w:ascii="Times New Roman" w:hAnsi="Times New Roman"/>
          <w:color w:val="333333"/>
        </w:rPr>
        <w:t xml:space="preserve"> – Tiêu đề thông báo.</w:t>
      </w:r>
    </w:p>
    <w:p w14:paraId="6933BD53" w14:textId="77777777" w:rsidR="00FC79EA" w:rsidRDefault="009A3D75">
      <w:pPr>
        <w:pStyle w:val="ListBullet"/>
        <w:spacing w:before="20" w:after="50"/>
      </w:pPr>
      <w:r>
        <w:rPr>
          <w:rFonts w:ascii="Consolas" w:hAnsi="Consolas"/>
          <w:b/>
          <w:color w:val="C7254E"/>
          <w:sz w:val="21"/>
        </w:rPr>
        <w:t>content</w:t>
      </w:r>
      <w:r>
        <w:rPr>
          <w:rFonts w:ascii="Times New Roman" w:hAnsi="Times New Roman"/>
          <w:color w:val="333333"/>
        </w:rPr>
        <w:t xml:space="preserve">: </w:t>
      </w:r>
      <w:r>
        <w:rPr>
          <w:rFonts w:ascii="Consolas" w:hAnsi="Consolas"/>
          <w:b/>
          <w:color w:val="C7254E"/>
          <w:sz w:val="21"/>
        </w:rPr>
        <w:t>String @db.Text</w:t>
      </w:r>
      <w:r>
        <w:rPr>
          <w:rFonts w:ascii="Times New Roman" w:hAnsi="Times New Roman"/>
          <w:color w:val="333333"/>
        </w:rPr>
        <w:t xml:space="preserve"> – Nội dung thông báo.</w:t>
      </w:r>
    </w:p>
    <w:p w14:paraId="00F308E0" w14:textId="77777777" w:rsidR="00FC79EA" w:rsidRDefault="009A3D75">
      <w:pPr>
        <w:pStyle w:val="ListBullet"/>
        <w:spacing w:before="20" w:after="50"/>
      </w:pPr>
      <w:r>
        <w:rPr>
          <w:rFonts w:ascii="Consolas" w:hAnsi="Consolas"/>
          <w:b/>
          <w:color w:val="C7254E"/>
          <w:sz w:val="21"/>
        </w:rPr>
        <w:t>description</w:t>
      </w:r>
      <w:r>
        <w:rPr>
          <w:rFonts w:ascii="Times New Roman" w:hAnsi="Times New Roman"/>
          <w:color w:val="333333"/>
        </w:rPr>
        <w:t xml:space="preserve">: </w:t>
      </w:r>
      <w:r>
        <w:rPr>
          <w:rFonts w:ascii="Consolas" w:hAnsi="Consolas"/>
          <w:b/>
          <w:color w:val="C7254E"/>
          <w:sz w:val="21"/>
        </w:rPr>
        <w:t>String? @db.Text</w:t>
      </w:r>
      <w:r>
        <w:rPr>
          <w:rFonts w:ascii="Times New Roman" w:hAnsi="Times New Roman"/>
          <w:color w:val="333333"/>
        </w:rPr>
        <w:t xml:space="preserve"> – Mô tả bổ sung.</w:t>
      </w:r>
    </w:p>
    <w:p w14:paraId="06A82630" w14:textId="77777777" w:rsidR="00FC79EA" w:rsidRDefault="009A3D75">
      <w:pPr>
        <w:pStyle w:val="ListBullet"/>
        <w:spacing w:before="20" w:after="50"/>
      </w:pPr>
      <w:r>
        <w:rPr>
          <w:rFonts w:ascii="Consolas" w:hAnsi="Consolas"/>
          <w:b/>
          <w:color w:val="C7254E"/>
          <w:sz w:val="21"/>
        </w:rPr>
        <w:t>isActive</w:t>
      </w:r>
      <w:r>
        <w:rPr>
          <w:rFonts w:ascii="Times New Roman" w:hAnsi="Times New Roman"/>
          <w:color w:val="333333"/>
        </w:rPr>
        <w:t xml:space="preserve">: </w:t>
      </w:r>
      <w:r>
        <w:rPr>
          <w:rFonts w:ascii="Consolas" w:hAnsi="Consolas"/>
          <w:b/>
          <w:color w:val="C7254E"/>
          <w:sz w:val="21"/>
        </w:rPr>
        <w:t>Boolean @default(true)</w:t>
      </w:r>
      <w:r>
        <w:rPr>
          <w:rFonts w:ascii="Times New Roman" w:hAnsi="Times New Roman"/>
          <w:color w:val="333333"/>
        </w:rPr>
        <w:t xml:space="preserve"> – Trạng thái bật/tắt gửi thông báo.</w:t>
      </w:r>
    </w:p>
    <w:p w14:paraId="7BCDA460" w14:textId="77777777" w:rsidR="00FC79EA" w:rsidRDefault="009A3D75">
      <w:pPr>
        <w:pStyle w:val="ListBullet"/>
        <w:spacing w:before="20" w:after="50"/>
      </w:pPr>
      <w:r>
        <w:rPr>
          <w:rFonts w:ascii="Consolas" w:hAnsi="Consolas"/>
          <w:b/>
          <w:color w:val="C7254E"/>
          <w:sz w:val="21"/>
        </w:rPr>
        <w:t>startAt</w:t>
      </w:r>
      <w:r>
        <w:rPr>
          <w:rFonts w:ascii="Times New Roman" w:hAnsi="Times New Roman"/>
          <w:color w:val="333333"/>
        </w:rPr>
        <w:t xml:space="preserve">, </w:t>
      </w:r>
      <w:r>
        <w:rPr>
          <w:rFonts w:ascii="Consolas" w:hAnsi="Consolas"/>
          <w:b/>
          <w:color w:val="C7254E"/>
          <w:sz w:val="21"/>
        </w:rPr>
        <w:t>endAt</w:t>
      </w:r>
      <w:r>
        <w:rPr>
          <w:rFonts w:ascii="Times New Roman" w:hAnsi="Times New Roman"/>
          <w:color w:val="333333"/>
        </w:rPr>
        <w:t xml:space="preserve">: </w:t>
      </w:r>
      <w:r>
        <w:rPr>
          <w:rFonts w:ascii="Consolas" w:hAnsi="Consolas"/>
          <w:b/>
          <w:color w:val="C7254E"/>
          <w:sz w:val="21"/>
        </w:rPr>
        <w:t>DateTime</w:t>
      </w:r>
      <w:r>
        <w:rPr>
          <w:rFonts w:ascii="Times New Roman" w:hAnsi="Times New Roman"/>
          <w:color w:val="333333"/>
        </w:rPr>
        <w:t xml:space="preserve"> – Thời gian bắt đầu và kết thúc hiển thị.</w:t>
      </w:r>
    </w:p>
    <w:p w14:paraId="1B27F145" w14:textId="5FA72B2A" w:rsidR="00FC79EA" w:rsidRPr="009F3036" w:rsidRDefault="009A3D75">
      <w:pPr>
        <w:pStyle w:val="ListBullet"/>
        <w:spacing w:before="20" w:after="50"/>
      </w:pPr>
      <w:r>
        <w:rPr>
          <w:rFonts w:ascii="Times New Roman" w:hAnsi="Times New Roman"/>
          <w:b/>
          <w:color w:val="1B365D"/>
        </w:rPr>
        <w:t>Tích hợp Telegram Bot tự động:</w:t>
      </w:r>
      <w:r>
        <w:rPr>
          <w:rFonts w:ascii="Times New Roman" w:hAnsi="Times New Roman"/>
          <w:color w:val="333333"/>
        </w:rPr>
        <w:t xml:space="preserve"> Khi có đơn hàng mới phát sinh (bảng </w:t>
      </w:r>
      <w:r>
        <w:rPr>
          <w:rFonts w:ascii="Consolas" w:hAnsi="Consolas"/>
          <w:b/>
          <w:color w:val="C7254E"/>
          <w:sz w:val="21"/>
        </w:rPr>
        <w:t>Order</w:t>
      </w:r>
      <w:r>
        <w:rPr>
          <w:rFonts w:ascii="Times New Roman" w:hAnsi="Times New Roman"/>
          <w:color w:val="333333"/>
        </w:rPr>
        <w:t xml:space="preserve"> tạo mới), NestJS Service tự động định dạng tin nhắn chi tiết (Bàn số mấy, tên món, tổng tiền) và đẩy trực tiếp vào Telegram Chat ID </w:t>
      </w:r>
      <w:proofErr w:type="spellStart"/>
      <w:r>
        <w:rPr>
          <w:rFonts w:ascii="Times New Roman" w:hAnsi="Times New Roman"/>
          <w:color w:val="333333"/>
        </w:rPr>
        <w:t>của</w:t>
      </w:r>
      <w:proofErr w:type="spellEnd"/>
      <w:r>
        <w:rPr>
          <w:rFonts w:ascii="Times New Roman" w:hAnsi="Times New Roman"/>
          <w:color w:val="333333"/>
        </w:rPr>
        <w:t xml:space="preserve"> ban </w:t>
      </w:r>
      <w:proofErr w:type="spellStart"/>
      <w:r>
        <w:rPr>
          <w:rFonts w:ascii="Times New Roman" w:hAnsi="Times New Roman"/>
          <w:color w:val="333333"/>
        </w:rPr>
        <w:t>quản</w:t>
      </w:r>
      <w:proofErr w:type="spellEnd"/>
      <w:r>
        <w:rPr>
          <w:rFonts w:ascii="Times New Roman" w:hAnsi="Times New Roman"/>
          <w:color w:val="333333"/>
        </w:rPr>
        <w:t xml:space="preserve"> </w:t>
      </w:r>
      <w:proofErr w:type="spellStart"/>
      <w:r>
        <w:rPr>
          <w:rFonts w:ascii="Times New Roman" w:hAnsi="Times New Roman"/>
          <w:color w:val="333333"/>
        </w:rPr>
        <w:t>lý</w:t>
      </w:r>
      <w:proofErr w:type="spellEnd"/>
      <w:r>
        <w:rPr>
          <w:rFonts w:ascii="Times New Roman" w:hAnsi="Times New Roman"/>
          <w:color w:val="333333"/>
        </w:rPr>
        <w:t>.</w:t>
      </w:r>
    </w:p>
    <w:p w14:paraId="2B2FC3B9" w14:textId="7E67EE81" w:rsidR="009F3036" w:rsidRDefault="009F3036" w:rsidP="009F3036">
      <w:pPr>
        <w:pStyle w:val="ListBullet"/>
        <w:numPr>
          <w:ilvl w:val="0"/>
          <w:numId w:val="0"/>
        </w:numPr>
        <w:spacing w:before="20" w:after="50"/>
        <w:ind w:left="360" w:hanging="360"/>
      </w:pPr>
      <w:r w:rsidRPr="009F3036">
        <w:lastRenderedPageBreak/>
        <w:drawing>
          <wp:inline distT="0" distB="0" distL="0" distR="0" wp14:anchorId="7435B70F" wp14:editId="0D940D88">
            <wp:extent cx="1424940" cy="3295948"/>
            <wp:effectExtent l="0" t="0" r="381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436288" cy="3322195"/>
                    </a:xfrm>
                    <a:prstGeom prst="rect">
                      <a:avLst/>
                    </a:prstGeom>
                  </pic:spPr>
                </pic:pic>
              </a:graphicData>
            </a:graphic>
          </wp:inline>
        </w:drawing>
      </w:r>
    </w:p>
    <w:p w14:paraId="665F97FD" w14:textId="77777777" w:rsidR="00FC79EA" w:rsidRDefault="00FC79EA">
      <w:pPr>
        <w:pBdr>
          <w:bottom w:val="single" w:sz="6" w:space="1" w:color="E07B39"/>
        </w:pBdr>
        <w:spacing w:before="80" w:after="120"/>
      </w:pPr>
    </w:p>
    <w:p w14:paraId="7C56C063" w14:textId="77777777" w:rsidR="00FC79EA" w:rsidRDefault="009A3D75">
      <w:pPr>
        <w:keepNext/>
        <w:spacing w:before="220" w:after="60"/>
      </w:pPr>
      <w:r>
        <w:rPr>
          <w:rFonts w:ascii="Times New Roman" w:hAnsi="Times New Roman"/>
          <w:b/>
          <w:color w:val="1B365D"/>
          <w:sz w:val="25"/>
        </w:rPr>
        <w:t>1.11. Quản lý Tin nhắn CSKH &amp; Kiểm duyệt Bình luận (Model `Conversation`, `Message`, `Comment`)</w:t>
      </w:r>
    </w:p>
    <w:p w14:paraId="271FA35B" w14:textId="77777777" w:rsidR="00FC79EA" w:rsidRDefault="009A3D75">
      <w:pPr>
        <w:pStyle w:val="ListBullet"/>
        <w:spacing w:before="20" w:after="50"/>
      </w:pPr>
      <w:r>
        <w:rPr>
          <w:rFonts w:ascii="Times New Roman" w:hAnsi="Times New Roman"/>
          <w:b/>
          <w:color w:val="1B365D"/>
        </w:rPr>
        <w:t>Màn hình giao diện:</w:t>
      </w:r>
      <w:r>
        <w:rPr>
          <w:rFonts w:ascii="Times New Roman" w:hAnsi="Times New Roman"/>
          <w:color w:val="333333"/>
        </w:rPr>
        <w:t xml:space="preserve"> </w:t>
      </w:r>
      <w:r>
        <w:rPr>
          <w:rFonts w:ascii="Consolas" w:hAnsi="Consolas"/>
          <w:b/>
          <w:color w:val="C7254E"/>
          <w:sz w:val="21"/>
        </w:rPr>
        <w:t>AdminConversationsScreen.tsx</w:t>
      </w:r>
      <w:r>
        <w:rPr>
          <w:rFonts w:ascii="Times New Roman" w:hAnsi="Times New Roman"/>
          <w:color w:val="333333"/>
        </w:rPr>
        <w:t xml:space="preserve">, </w:t>
      </w:r>
      <w:r>
        <w:rPr>
          <w:rFonts w:ascii="Consolas" w:hAnsi="Consolas"/>
          <w:b/>
          <w:color w:val="C7254E"/>
          <w:sz w:val="21"/>
        </w:rPr>
        <w:t>AdminChatDetailScreen.tsx</w:t>
      </w:r>
      <w:r>
        <w:rPr>
          <w:rFonts w:ascii="Times New Roman" w:hAnsi="Times New Roman"/>
          <w:color w:val="333333"/>
        </w:rPr>
        <w:t xml:space="preserve">, </w:t>
      </w:r>
      <w:r>
        <w:rPr>
          <w:rFonts w:ascii="Consolas" w:hAnsi="Consolas"/>
          <w:b/>
          <w:color w:val="C7254E"/>
          <w:sz w:val="21"/>
        </w:rPr>
        <w:t>AdminCommentManagement.tsx</w:t>
      </w:r>
      <w:r>
        <w:rPr>
          <w:rFonts w:ascii="Times New Roman" w:hAnsi="Times New Roman"/>
          <w:color w:val="333333"/>
        </w:rPr>
        <w:t>.</w:t>
      </w:r>
    </w:p>
    <w:p w14:paraId="03CAAA9C" w14:textId="77777777" w:rsidR="00FC79EA" w:rsidRDefault="009A3D75">
      <w:pPr>
        <w:pStyle w:val="ListBullet"/>
        <w:spacing w:before="20" w:after="50"/>
      </w:pPr>
      <w:r>
        <w:rPr>
          <w:rFonts w:ascii="Times New Roman" w:hAnsi="Times New Roman"/>
          <w:b/>
          <w:color w:val="1B365D"/>
        </w:rPr>
        <w:t>Thuộc tính dữ liệu Entity `Comment`:</w:t>
      </w:r>
    </w:p>
    <w:p w14:paraId="10FFE044" w14:textId="77777777" w:rsidR="00FC79EA" w:rsidRDefault="009A3D75">
      <w:pPr>
        <w:pStyle w:val="ListBullet"/>
        <w:spacing w:before="20" w:after="50"/>
      </w:pPr>
      <w:r>
        <w:rPr>
          <w:rFonts w:ascii="Consolas" w:hAnsi="Consolas"/>
          <w:b/>
          <w:color w:val="C7254E"/>
          <w:sz w:val="21"/>
        </w:rPr>
        <w:t>id</w:t>
      </w:r>
      <w:r>
        <w:rPr>
          <w:rFonts w:ascii="Times New Roman" w:hAnsi="Times New Roman"/>
          <w:color w:val="333333"/>
        </w:rPr>
        <w:t xml:space="preserve">: </w:t>
      </w:r>
      <w:r>
        <w:rPr>
          <w:rFonts w:ascii="Consolas" w:hAnsi="Consolas"/>
          <w:b/>
          <w:color w:val="C7254E"/>
          <w:sz w:val="21"/>
        </w:rPr>
        <w:t>String @id @default(uuid())</w:t>
      </w:r>
      <w:r>
        <w:rPr>
          <w:rFonts w:ascii="Times New Roman" w:hAnsi="Times New Roman"/>
          <w:color w:val="333333"/>
        </w:rPr>
        <w:t xml:space="preserve"> – Mã bình luận.</w:t>
      </w:r>
    </w:p>
    <w:p w14:paraId="434B5005" w14:textId="77777777" w:rsidR="00FC79EA" w:rsidRDefault="009A3D75">
      <w:pPr>
        <w:pStyle w:val="ListBullet"/>
        <w:spacing w:before="20" w:after="50"/>
      </w:pPr>
      <w:r>
        <w:rPr>
          <w:rFonts w:ascii="Consolas" w:hAnsi="Consolas"/>
          <w:b/>
          <w:color w:val="C7254E"/>
          <w:sz w:val="21"/>
        </w:rPr>
        <w:t>userId</w:t>
      </w:r>
      <w:r>
        <w:rPr>
          <w:rFonts w:ascii="Times New Roman" w:hAnsi="Times New Roman"/>
          <w:color w:val="333333"/>
        </w:rPr>
        <w:t xml:space="preserve">: </w:t>
      </w:r>
      <w:r>
        <w:rPr>
          <w:rFonts w:ascii="Consolas" w:hAnsi="Consolas"/>
          <w:b/>
          <w:color w:val="C7254E"/>
          <w:sz w:val="21"/>
        </w:rPr>
        <w:t>String?</w:t>
      </w:r>
      <w:r>
        <w:rPr>
          <w:rFonts w:ascii="Times New Roman" w:hAnsi="Times New Roman"/>
          <w:color w:val="333333"/>
        </w:rPr>
        <w:t xml:space="preserve"> – Khách hàng viết bình luận.</w:t>
      </w:r>
    </w:p>
    <w:p w14:paraId="3B4995F3" w14:textId="77777777" w:rsidR="00FC79EA" w:rsidRDefault="009A3D75">
      <w:pPr>
        <w:pStyle w:val="ListBullet"/>
        <w:spacing w:before="20" w:after="50"/>
      </w:pPr>
      <w:r>
        <w:rPr>
          <w:rFonts w:ascii="Consolas" w:hAnsi="Consolas"/>
          <w:b/>
          <w:color w:val="C7254E"/>
          <w:sz w:val="21"/>
        </w:rPr>
        <w:t>content</w:t>
      </w:r>
      <w:r>
        <w:rPr>
          <w:rFonts w:ascii="Times New Roman" w:hAnsi="Times New Roman"/>
          <w:color w:val="333333"/>
        </w:rPr>
        <w:t xml:space="preserve">: </w:t>
      </w:r>
      <w:r>
        <w:rPr>
          <w:rFonts w:ascii="Consolas" w:hAnsi="Consolas"/>
          <w:b/>
          <w:color w:val="C7254E"/>
          <w:sz w:val="21"/>
        </w:rPr>
        <w:t>String @db.Text</w:t>
      </w:r>
      <w:r>
        <w:rPr>
          <w:rFonts w:ascii="Times New Roman" w:hAnsi="Times New Roman"/>
          <w:color w:val="333333"/>
        </w:rPr>
        <w:t xml:space="preserve"> – Nội dung nhận xét đánh giá.</w:t>
      </w:r>
    </w:p>
    <w:p w14:paraId="110A65B8" w14:textId="77777777" w:rsidR="00FC79EA" w:rsidRDefault="009A3D75">
      <w:pPr>
        <w:pStyle w:val="ListBullet"/>
        <w:spacing w:before="20" w:after="50"/>
      </w:pPr>
      <w:r>
        <w:rPr>
          <w:rFonts w:ascii="Consolas" w:hAnsi="Consolas"/>
          <w:b/>
          <w:color w:val="C7254E"/>
          <w:sz w:val="21"/>
        </w:rPr>
        <w:t>imageUrl</w:t>
      </w:r>
      <w:r>
        <w:rPr>
          <w:rFonts w:ascii="Times New Roman" w:hAnsi="Times New Roman"/>
          <w:color w:val="333333"/>
        </w:rPr>
        <w:t xml:space="preserve">: </w:t>
      </w:r>
      <w:r>
        <w:rPr>
          <w:rFonts w:ascii="Consolas" w:hAnsi="Consolas"/>
          <w:b/>
          <w:color w:val="C7254E"/>
          <w:sz w:val="21"/>
        </w:rPr>
        <w:t>String? @db.Text</w:t>
      </w:r>
      <w:r>
        <w:rPr>
          <w:rFonts w:ascii="Times New Roman" w:hAnsi="Times New Roman"/>
          <w:color w:val="333333"/>
        </w:rPr>
        <w:t xml:space="preserve"> – Ảnh chụp thực tế của món ăn do khách tải lên.</w:t>
      </w:r>
    </w:p>
    <w:p w14:paraId="56ED0089" w14:textId="03D7DA40" w:rsidR="00FC79EA" w:rsidRPr="009F3036" w:rsidRDefault="009A3D75">
      <w:pPr>
        <w:pStyle w:val="ListBullet"/>
        <w:spacing w:before="20" w:after="50"/>
      </w:pPr>
      <w:r>
        <w:rPr>
          <w:rFonts w:ascii="Times New Roman" w:hAnsi="Times New Roman"/>
          <w:b/>
          <w:color w:val="1B365D"/>
        </w:rPr>
        <w:t>Chức năng:</w:t>
      </w:r>
      <w:r>
        <w:rPr>
          <w:rFonts w:ascii="Times New Roman" w:hAnsi="Times New Roman"/>
          <w:color w:val="333333"/>
        </w:rPr>
        <w:t xml:space="preserve"> Admin chat trực tiếp hỗ trợ khách hàng qua cổng Socket.io; duyệt và xóa các bình luận chứa từ ngữ tiêu cực hoặc spam hình </w:t>
      </w:r>
      <w:proofErr w:type="spellStart"/>
      <w:r>
        <w:rPr>
          <w:rFonts w:ascii="Times New Roman" w:hAnsi="Times New Roman"/>
          <w:color w:val="333333"/>
        </w:rPr>
        <w:t>ảnh</w:t>
      </w:r>
      <w:proofErr w:type="spellEnd"/>
      <w:r>
        <w:rPr>
          <w:rFonts w:ascii="Times New Roman" w:hAnsi="Times New Roman"/>
          <w:color w:val="333333"/>
        </w:rPr>
        <w:t xml:space="preserve"> </w:t>
      </w:r>
      <w:proofErr w:type="spellStart"/>
      <w:r>
        <w:rPr>
          <w:rFonts w:ascii="Times New Roman" w:hAnsi="Times New Roman"/>
          <w:color w:val="333333"/>
        </w:rPr>
        <w:t>không</w:t>
      </w:r>
      <w:proofErr w:type="spellEnd"/>
      <w:r>
        <w:rPr>
          <w:rFonts w:ascii="Times New Roman" w:hAnsi="Times New Roman"/>
          <w:color w:val="333333"/>
        </w:rPr>
        <w:t xml:space="preserve"> </w:t>
      </w:r>
      <w:proofErr w:type="spellStart"/>
      <w:r>
        <w:rPr>
          <w:rFonts w:ascii="Times New Roman" w:hAnsi="Times New Roman"/>
          <w:color w:val="333333"/>
        </w:rPr>
        <w:t>phù</w:t>
      </w:r>
      <w:proofErr w:type="spellEnd"/>
      <w:r>
        <w:rPr>
          <w:rFonts w:ascii="Times New Roman" w:hAnsi="Times New Roman"/>
          <w:color w:val="333333"/>
        </w:rPr>
        <w:t xml:space="preserve"> </w:t>
      </w:r>
      <w:proofErr w:type="spellStart"/>
      <w:r>
        <w:rPr>
          <w:rFonts w:ascii="Times New Roman" w:hAnsi="Times New Roman"/>
          <w:color w:val="333333"/>
        </w:rPr>
        <w:t>hợp</w:t>
      </w:r>
      <w:proofErr w:type="spellEnd"/>
      <w:r>
        <w:rPr>
          <w:rFonts w:ascii="Times New Roman" w:hAnsi="Times New Roman"/>
          <w:color w:val="333333"/>
        </w:rPr>
        <w:t>.</w:t>
      </w:r>
    </w:p>
    <w:p w14:paraId="0ADC7370" w14:textId="73F6F3A7" w:rsidR="009F3036" w:rsidRDefault="009F3036" w:rsidP="009F3036">
      <w:pPr>
        <w:pStyle w:val="ListBullet"/>
        <w:numPr>
          <w:ilvl w:val="0"/>
          <w:numId w:val="0"/>
        </w:numPr>
        <w:spacing w:before="20" w:after="50"/>
        <w:ind w:left="360" w:hanging="360"/>
      </w:pPr>
      <w:r w:rsidRPr="009F3036">
        <w:lastRenderedPageBreak/>
        <w:drawing>
          <wp:inline distT="0" distB="0" distL="0" distR="0" wp14:anchorId="58DCA08B" wp14:editId="26DB33DE">
            <wp:extent cx="1554480" cy="3422330"/>
            <wp:effectExtent l="0" t="0" r="762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567124" cy="3450168"/>
                    </a:xfrm>
                    <a:prstGeom prst="rect">
                      <a:avLst/>
                    </a:prstGeom>
                  </pic:spPr>
                </pic:pic>
              </a:graphicData>
            </a:graphic>
          </wp:inline>
        </w:drawing>
      </w:r>
      <w:r w:rsidRPr="009F3036">
        <w:drawing>
          <wp:inline distT="0" distB="0" distL="0" distR="0" wp14:anchorId="63EE4793" wp14:editId="7F5A78E3">
            <wp:extent cx="1501140" cy="3427603"/>
            <wp:effectExtent l="0" t="0" r="381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507571" cy="3442286"/>
                    </a:xfrm>
                    <a:prstGeom prst="rect">
                      <a:avLst/>
                    </a:prstGeom>
                  </pic:spPr>
                </pic:pic>
              </a:graphicData>
            </a:graphic>
          </wp:inline>
        </w:drawing>
      </w:r>
    </w:p>
    <w:p w14:paraId="113B4990" w14:textId="77777777" w:rsidR="00FC79EA" w:rsidRDefault="00FC79EA">
      <w:pPr>
        <w:pBdr>
          <w:bottom w:val="single" w:sz="6" w:space="1" w:color="E07B39"/>
        </w:pBdr>
        <w:spacing w:before="80" w:after="120"/>
      </w:pPr>
    </w:p>
    <w:p w14:paraId="2A81E1FF" w14:textId="77777777" w:rsidR="00FC79EA" w:rsidRDefault="009A3D75">
      <w:pPr>
        <w:keepNext/>
        <w:spacing w:before="320" w:after="120"/>
        <w:jc w:val="center"/>
      </w:pPr>
      <w:r>
        <w:rPr>
          <w:rFonts w:ascii="Times New Roman" w:hAnsi="Times New Roman"/>
          <w:b/>
          <w:color w:val="1B365D"/>
          <w:sz w:val="36"/>
        </w:rPr>
        <w:t>PHẦN 2: QUẢN LÝ NHÀ HÀNG DÀNH CHO NHÂN VIÊN (STAFF)</w:t>
      </w:r>
    </w:p>
    <w:p w14:paraId="53C7AE74" w14:textId="77777777" w:rsidR="00FC79EA" w:rsidRDefault="009A3D75">
      <w:pPr>
        <w:keepNext/>
        <w:spacing w:before="220" w:after="60"/>
      </w:pPr>
      <w:r>
        <w:rPr>
          <w:rFonts w:ascii="Times New Roman" w:hAnsi="Times New Roman"/>
          <w:b/>
          <w:color w:val="1B365D"/>
          <w:sz w:val="25"/>
        </w:rPr>
        <w:t>(Căn cứ Navigator: `StaffNavigator.tsx` &amp; Tài khoản có `role = STAFF`)</w:t>
      </w:r>
    </w:p>
    <w:p w14:paraId="2E7C8889" w14:textId="77777777" w:rsidR="00FC79EA" w:rsidRDefault="00FC79EA">
      <w:pPr>
        <w:pBdr>
          <w:bottom w:val="single" w:sz="6" w:space="1" w:color="E07B39"/>
        </w:pBdr>
        <w:spacing w:before="80" w:after="120"/>
      </w:pPr>
    </w:p>
    <w:p w14:paraId="7A8EB4ED" w14:textId="77777777" w:rsidR="00FC79EA" w:rsidRDefault="009A3D75">
      <w:pPr>
        <w:keepNext/>
        <w:spacing w:before="220" w:after="60"/>
      </w:pPr>
      <w:r>
        <w:rPr>
          <w:rFonts w:ascii="Times New Roman" w:hAnsi="Times New Roman"/>
          <w:b/>
          <w:color w:val="1B365D"/>
          <w:sz w:val="25"/>
        </w:rPr>
        <w:t>2.1. Màn hình ca trực nhân viên (Staff Home Dashboard)</w:t>
      </w:r>
    </w:p>
    <w:p w14:paraId="4FBFDB09" w14:textId="77777777" w:rsidR="00FC79EA" w:rsidRDefault="009A3D75">
      <w:pPr>
        <w:pStyle w:val="ListBullet"/>
        <w:spacing w:before="20" w:after="50"/>
      </w:pPr>
      <w:r>
        <w:rPr>
          <w:rFonts w:ascii="Times New Roman" w:hAnsi="Times New Roman"/>
          <w:b/>
          <w:color w:val="1B365D"/>
        </w:rPr>
        <w:t>Màn hình giao diện:</w:t>
      </w:r>
      <w:r>
        <w:rPr>
          <w:rFonts w:ascii="Times New Roman" w:hAnsi="Times New Roman"/>
          <w:color w:val="333333"/>
        </w:rPr>
        <w:t xml:space="preserve"> </w:t>
      </w:r>
      <w:r>
        <w:rPr>
          <w:rFonts w:ascii="Consolas" w:hAnsi="Consolas"/>
          <w:b/>
          <w:color w:val="C7254E"/>
          <w:sz w:val="21"/>
        </w:rPr>
        <w:t>StaffHomeScreen.tsx</w:t>
      </w:r>
      <w:r>
        <w:rPr>
          <w:rFonts w:ascii="Times New Roman" w:hAnsi="Times New Roman"/>
          <w:color w:val="333333"/>
        </w:rPr>
        <w:t>.</w:t>
      </w:r>
    </w:p>
    <w:p w14:paraId="0E42DAB0" w14:textId="77777777" w:rsidR="00FC79EA" w:rsidRDefault="009A3D75">
      <w:pPr>
        <w:pStyle w:val="ListBullet"/>
        <w:spacing w:before="20" w:after="50"/>
      </w:pPr>
      <w:r>
        <w:rPr>
          <w:rFonts w:ascii="Times New Roman" w:hAnsi="Times New Roman"/>
          <w:b/>
          <w:color w:val="1B365D"/>
        </w:rPr>
        <w:t>Chức năng:</w:t>
      </w:r>
      <w:r>
        <w:rPr>
          <w:rFonts w:ascii="Times New Roman" w:hAnsi="Times New Roman"/>
          <w:color w:val="333333"/>
        </w:rPr>
        <w:t xml:space="preserve"> Được tối ưu cho nhân viên trực ca với thông tin ca làm việc và 4 lối tắt tác nghiệp nhanh:</w:t>
      </w:r>
    </w:p>
    <w:p w14:paraId="35CC536D" w14:textId="77777777" w:rsidR="00FC79EA" w:rsidRDefault="009A3D75">
      <w:pPr>
        <w:pStyle w:val="ListNumber"/>
        <w:spacing w:before="20" w:after="50"/>
      </w:pPr>
      <w:r>
        <w:rPr>
          <w:rFonts w:ascii="Times New Roman" w:hAnsi="Times New Roman"/>
          <w:b/>
          <w:color w:val="1B365D"/>
        </w:rPr>
        <w:t>Quản lý Đơn hàng (`AdminOrdersScreen`):</w:t>
      </w:r>
      <w:r>
        <w:rPr>
          <w:rFonts w:ascii="Times New Roman" w:hAnsi="Times New Roman"/>
          <w:color w:val="333333"/>
        </w:rPr>
        <w:t xml:space="preserve"> Theo dõi đơn hàng theo thời gian thực.</w:t>
      </w:r>
    </w:p>
    <w:p w14:paraId="7AA94CFE" w14:textId="77777777" w:rsidR="00FC79EA" w:rsidRDefault="009A3D75">
      <w:pPr>
        <w:pStyle w:val="ListNumber"/>
        <w:spacing w:before="20" w:after="50"/>
      </w:pPr>
      <w:r>
        <w:rPr>
          <w:rFonts w:ascii="Times New Roman" w:hAnsi="Times New Roman"/>
          <w:b/>
          <w:color w:val="1B365D"/>
        </w:rPr>
        <w:t>Trạng thái Bàn (`AdminTablesScreen`):</w:t>
      </w:r>
      <w:r>
        <w:rPr>
          <w:rFonts w:ascii="Times New Roman" w:hAnsi="Times New Roman"/>
          <w:color w:val="333333"/>
        </w:rPr>
        <w:t xml:space="preserve"> Giám sát sơ đồ bàn trống / bận.</w:t>
      </w:r>
    </w:p>
    <w:p w14:paraId="4BFBA8A7" w14:textId="77777777" w:rsidR="00FC79EA" w:rsidRDefault="009A3D75">
      <w:pPr>
        <w:pStyle w:val="ListNumber"/>
        <w:spacing w:before="20" w:after="50"/>
      </w:pPr>
      <w:r>
        <w:rPr>
          <w:rFonts w:ascii="Times New Roman" w:hAnsi="Times New Roman"/>
          <w:b/>
          <w:color w:val="1B365D"/>
        </w:rPr>
        <w:t>Thông báo (`AdminNotificationsScreen`):</w:t>
      </w:r>
      <w:r>
        <w:rPr>
          <w:rFonts w:ascii="Times New Roman" w:hAnsi="Times New Roman"/>
          <w:color w:val="333333"/>
        </w:rPr>
        <w:t xml:space="preserve"> Tiếp nhận yêu cầu hỗ trợ từ khách.</w:t>
      </w:r>
    </w:p>
    <w:p w14:paraId="1081FC97" w14:textId="4CDC98EC" w:rsidR="00FC79EA" w:rsidRPr="009F3036" w:rsidRDefault="009A3D75">
      <w:pPr>
        <w:pStyle w:val="ListNumber"/>
        <w:spacing w:before="20" w:after="50"/>
      </w:pPr>
      <w:r>
        <w:rPr>
          <w:rFonts w:ascii="Times New Roman" w:hAnsi="Times New Roman"/>
          <w:b/>
          <w:color w:val="1B365D"/>
        </w:rPr>
        <w:t>Kiểm duyệt Bình luận (`AdminCommentManagement`):</w:t>
      </w:r>
      <w:r>
        <w:rPr>
          <w:rFonts w:ascii="Times New Roman" w:hAnsi="Times New Roman"/>
          <w:color w:val="333333"/>
        </w:rPr>
        <w:t xml:space="preserve"> Lắng nghe phản hồi </w:t>
      </w:r>
      <w:proofErr w:type="spellStart"/>
      <w:r>
        <w:rPr>
          <w:rFonts w:ascii="Times New Roman" w:hAnsi="Times New Roman"/>
          <w:color w:val="333333"/>
        </w:rPr>
        <w:t>của</w:t>
      </w:r>
      <w:proofErr w:type="spellEnd"/>
      <w:r>
        <w:rPr>
          <w:rFonts w:ascii="Times New Roman" w:hAnsi="Times New Roman"/>
          <w:color w:val="333333"/>
        </w:rPr>
        <w:t xml:space="preserve"> </w:t>
      </w:r>
      <w:proofErr w:type="spellStart"/>
      <w:r>
        <w:rPr>
          <w:rFonts w:ascii="Times New Roman" w:hAnsi="Times New Roman"/>
          <w:color w:val="333333"/>
        </w:rPr>
        <w:t>khách</w:t>
      </w:r>
      <w:proofErr w:type="spellEnd"/>
      <w:r>
        <w:rPr>
          <w:rFonts w:ascii="Times New Roman" w:hAnsi="Times New Roman"/>
          <w:color w:val="333333"/>
        </w:rPr>
        <w:t xml:space="preserve"> </w:t>
      </w:r>
      <w:proofErr w:type="spellStart"/>
      <w:r>
        <w:rPr>
          <w:rFonts w:ascii="Times New Roman" w:hAnsi="Times New Roman"/>
          <w:color w:val="333333"/>
        </w:rPr>
        <w:t>tại</w:t>
      </w:r>
      <w:proofErr w:type="spellEnd"/>
      <w:r>
        <w:rPr>
          <w:rFonts w:ascii="Times New Roman" w:hAnsi="Times New Roman"/>
          <w:color w:val="333333"/>
        </w:rPr>
        <w:t xml:space="preserve"> </w:t>
      </w:r>
      <w:proofErr w:type="spellStart"/>
      <w:r>
        <w:rPr>
          <w:rFonts w:ascii="Times New Roman" w:hAnsi="Times New Roman"/>
          <w:color w:val="333333"/>
        </w:rPr>
        <w:t>chỗ</w:t>
      </w:r>
      <w:proofErr w:type="spellEnd"/>
      <w:r>
        <w:rPr>
          <w:rFonts w:ascii="Times New Roman" w:hAnsi="Times New Roman"/>
          <w:color w:val="333333"/>
        </w:rPr>
        <w:t>.</w:t>
      </w:r>
    </w:p>
    <w:p w14:paraId="45E36456" w14:textId="1E575F00" w:rsidR="009F3036" w:rsidRDefault="009F3036" w:rsidP="009F3036">
      <w:pPr>
        <w:pStyle w:val="ListNumber"/>
        <w:numPr>
          <w:ilvl w:val="0"/>
          <w:numId w:val="0"/>
        </w:numPr>
        <w:spacing w:before="20" w:after="50"/>
        <w:ind w:left="360" w:hanging="360"/>
      </w:pPr>
      <w:r w:rsidRPr="009F3036">
        <w:lastRenderedPageBreak/>
        <w:drawing>
          <wp:inline distT="0" distB="0" distL="0" distR="0" wp14:anchorId="18E45234" wp14:editId="7349BC2B">
            <wp:extent cx="1485900" cy="334225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491142" cy="3354049"/>
                    </a:xfrm>
                    <a:prstGeom prst="rect">
                      <a:avLst/>
                    </a:prstGeom>
                  </pic:spPr>
                </pic:pic>
              </a:graphicData>
            </a:graphic>
          </wp:inline>
        </w:drawing>
      </w:r>
    </w:p>
    <w:p w14:paraId="65C3F23D" w14:textId="77777777" w:rsidR="00FC79EA" w:rsidRDefault="00FC79EA">
      <w:pPr>
        <w:pBdr>
          <w:bottom w:val="single" w:sz="6" w:space="1" w:color="E07B39"/>
        </w:pBdr>
        <w:spacing w:before="80" w:after="120"/>
      </w:pPr>
    </w:p>
    <w:p w14:paraId="2930EFA5" w14:textId="77777777" w:rsidR="00FC79EA" w:rsidRDefault="009A3D75">
      <w:pPr>
        <w:keepNext/>
        <w:spacing w:before="220" w:after="60"/>
      </w:pPr>
      <w:r>
        <w:rPr>
          <w:rFonts w:ascii="Times New Roman" w:hAnsi="Times New Roman"/>
          <w:b/>
          <w:color w:val="1B365D"/>
          <w:sz w:val="25"/>
        </w:rPr>
        <w:t>2.2. Xử lý Đơn hàng theo luồng nghiệp vụ (Model `Order` &amp; `OrderItem`)</w:t>
      </w:r>
    </w:p>
    <w:p w14:paraId="55664C7B" w14:textId="77777777" w:rsidR="00FC79EA" w:rsidRDefault="009A3D75">
      <w:pPr>
        <w:spacing w:before="20" w:after="60"/>
      </w:pPr>
      <w:r>
        <w:rPr>
          <w:rFonts w:ascii="Times New Roman" w:hAnsi="Times New Roman"/>
          <w:color w:val="333333"/>
        </w:rPr>
        <w:t xml:space="preserve">Hệ thống chuẩn hóa quy trình xử lý đơn qua các trạng thái của </w:t>
      </w:r>
      <w:r>
        <w:rPr>
          <w:rFonts w:ascii="Consolas" w:hAnsi="Consolas"/>
          <w:b/>
          <w:color w:val="C7254E"/>
          <w:sz w:val="21"/>
        </w:rPr>
        <w:t>OrderStatus</w:t>
      </w:r>
      <w:r>
        <w:rPr>
          <w:rFonts w:ascii="Times New Roman" w:hAnsi="Times New Roman"/>
          <w:color w:val="333333"/>
        </w:rPr>
        <w:t>:</w:t>
      </w:r>
    </w:p>
    <w:p w14:paraId="5090E5B9" w14:textId="77777777" w:rsidR="00FC79EA" w:rsidRDefault="009A3D75">
      <w:pPr>
        <w:pStyle w:val="ListBullet"/>
        <w:spacing w:before="20" w:after="50"/>
      </w:pPr>
      <w:r>
        <w:rPr>
          <w:rFonts w:ascii="Times New Roman" w:hAnsi="Times New Roman"/>
          <w:b/>
          <w:color w:val="1B365D"/>
        </w:rPr>
        <w:t>Bước 1: Tiếp nhận đơn:</w:t>
      </w:r>
      <w:r>
        <w:rPr>
          <w:rFonts w:ascii="Times New Roman" w:hAnsi="Times New Roman"/>
          <w:color w:val="333333"/>
        </w:rPr>
        <w:t xml:space="preserve"> Khi khách quét mã QR tại bàn hoặc đặt mang về, đơn hàng xuất hiện với trạng thái </w:t>
      </w:r>
      <w:r>
        <w:rPr>
          <w:rFonts w:ascii="Consolas" w:hAnsi="Consolas"/>
          <w:b/>
          <w:color w:val="C7254E"/>
          <w:sz w:val="21"/>
        </w:rPr>
        <w:t>status = PENDING</w:t>
      </w:r>
      <w:r>
        <w:rPr>
          <w:rFonts w:ascii="Times New Roman" w:hAnsi="Times New Roman"/>
          <w:color w:val="333333"/>
        </w:rPr>
        <w:t>.</w:t>
      </w:r>
    </w:p>
    <w:p w14:paraId="61C9B848" w14:textId="77777777" w:rsidR="00FC79EA" w:rsidRDefault="009A3D75">
      <w:pPr>
        <w:pStyle w:val="ListBullet"/>
        <w:spacing w:before="20" w:after="50"/>
      </w:pPr>
      <w:r>
        <w:rPr>
          <w:rFonts w:ascii="Times New Roman" w:hAnsi="Times New Roman"/>
          <w:b/>
          <w:color w:val="1B365D"/>
        </w:rPr>
        <w:t>Bước 2: Xác nhận đơn:</w:t>
      </w:r>
      <w:r>
        <w:rPr>
          <w:rFonts w:ascii="Times New Roman" w:hAnsi="Times New Roman"/>
          <w:color w:val="333333"/>
        </w:rPr>
        <w:t xml:space="preserve"> Nhân viên phục vụ bấm "Xác nhận" -&gt; Đơn chuyển sang </w:t>
      </w:r>
      <w:r>
        <w:rPr>
          <w:rFonts w:ascii="Consolas" w:hAnsi="Consolas"/>
          <w:b/>
          <w:color w:val="C7254E"/>
          <w:sz w:val="21"/>
        </w:rPr>
        <w:t>status = CONFIRMED</w:t>
      </w:r>
      <w:r>
        <w:rPr>
          <w:rFonts w:ascii="Times New Roman" w:hAnsi="Times New Roman"/>
          <w:color w:val="333333"/>
        </w:rPr>
        <w:t>.</w:t>
      </w:r>
    </w:p>
    <w:p w14:paraId="12AF8657" w14:textId="77777777" w:rsidR="00FC79EA" w:rsidRDefault="009A3D75">
      <w:pPr>
        <w:pStyle w:val="ListBullet"/>
        <w:spacing w:before="20" w:after="50"/>
      </w:pPr>
      <w:r>
        <w:rPr>
          <w:rFonts w:ascii="Times New Roman" w:hAnsi="Times New Roman"/>
          <w:b/>
          <w:color w:val="1B365D"/>
        </w:rPr>
        <w:t>Bước 3: Chế biến món:</w:t>
      </w:r>
      <w:r>
        <w:rPr>
          <w:rFonts w:ascii="Times New Roman" w:hAnsi="Times New Roman"/>
          <w:color w:val="333333"/>
        </w:rPr>
        <w:t xml:space="preserve"> Bộ phận bếp nhận danh sách </w:t>
      </w:r>
      <w:r>
        <w:rPr>
          <w:rFonts w:ascii="Consolas" w:hAnsi="Consolas"/>
          <w:b/>
          <w:color w:val="C7254E"/>
          <w:sz w:val="21"/>
        </w:rPr>
        <w:t>OrderItem</w:t>
      </w:r>
      <w:r>
        <w:rPr>
          <w:rFonts w:ascii="Times New Roman" w:hAnsi="Times New Roman"/>
          <w:color w:val="333333"/>
        </w:rPr>
        <w:t xml:space="preserve">, bấm bắt đầu chế biến -&gt; Đơn chuyển sang </w:t>
      </w:r>
      <w:r>
        <w:rPr>
          <w:rFonts w:ascii="Consolas" w:hAnsi="Consolas"/>
          <w:b/>
          <w:color w:val="C7254E"/>
          <w:sz w:val="21"/>
        </w:rPr>
        <w:t>status = COOKING</w:t>
      </w:r>
      <w:r>
        <w:rPr>
          <w:rFonts w:ascii="Times New Roman" w:hAnsi="Times New Roman"/>
          <w:color w:val="333333"/>
        </w:rPr>
        <w:t>.</w:t>
      </w:r>
    </w:p>
    <w:p w14:paraId="72C16575" w14:textId="77777777" w:rsidR="00FC79EA" w:rsidRDefault="009A3D75">
      <w:pPr>
        <w:pStyle w:val="ListBullet"/>
        <w:spacing w:before="20" w:after="50"/>
      </w:pPr>
      <w:r>
        <w:rPr>
          <w:rFonts w:ascii="Times New Roman" w:hAnsi="Times New Roman"/>
          <w:b/>
          <w:color w:val="1B365D"/>
        </w:rPr>
        <w:t>Bước 4: Phục vụ bưng món ra bàn:</w:t>
      </w:r>
      <w:r>
        <w:rPr>
          <w:rFonts w:ascii="Times New Roman" w:hAnsi="Times New Roman"/>
          <w:color w:val="333333"/>
        </w:rPr>
        <w:t xml:space="preserve"> Khi món ăn nấu xong, nhân viên bưng món ra bàn cho khách và bấm cập nhật -&gt; Đơn chuyển sang </w:t>
      </w:r>
      <w:r>
        <w:rPr>
          <w:rFonts w:ascii="Consolas" w:hAnsi="Consolas"/>
          <w:b/>
          <w:color w:val="C7254E"/>
          <w:sz w:val="21"/>
        </w:rPr>
        <w:t>status = SERVED</w:t>
      </w:r>
      <w:r>
        <w:rPr>
          <w:rFonts w:ascii="Times New Roman" w:hAnsi="Times New Roman"/>
          <w:color w:val="333333"/>
        </w:rPr>
        <w:t>.</w:t>
      </w:r>
    </w:p>
    <w:p w14:paraId="005E4001" w14:textId="6EC4B1D5" w:rsidR="00FC79EA" w:rsidRPr="009F3036" w:rsidRDefault="009A3D75">
      <w:pPr>
        <w:pStyle w:val="ListBullet"/>
        <w:spacing w:before="20" w:after="50"/>
      </w:pPr>
      <w:r>
        <w:rPr>
          <w:rFonts w:ascii="Times New Roman" w:hAnsi="Times New Roman"/>
          <w:b/>
          <w:color w:val="1B365D"/>
        </w:rPr>
        <w:t>Bước 5: Hoàn tất &amp; Thu ngân:</w:t>
      </w:r>
      <w:r>
        <w:rPr>
          <w:rFonts w:ascii="Times New Roman" w:hAnsi="Times New Roman"/>
          <w:color w:val="333333"/>
        </w:rPr>
        <w:t xml:space="preserve"> Khách dùng bữa xong, thanh toán tiền mặt (</w:t>
      </w:r>
      <w:r>
        <w:rPr>
          <w:rFonts w:ascii="Consolas" w:hAnsi="Consolas"/>
          <w:b/>
          <w:color w:val="C7254E"/>
          <w:sz w:val="21"/>
        </w:rPr>
        <w:t>CASH</w:t>
      </w:r>
      <w:r>
        <w:rPr>
          <w:rFonts w:ascii="Times New Roman" w:hAnsi="Times New Roman"/>
          <w:color w:val="333333"/>
        </w:rPr>
        <w:t>) hoặc quét mã VietQR (</w:t>
      </w:r>
      <w:r>
        <w:rPr>
          <w:rFonts w:ascii="Consolas" w:hAnsi="Consolas"/>
          <w:b/>
          <w:color w:val="C7254E"/>
          <w:sz w:val="21"/>
        </w:rPr>
        <w:t>BANK_TRANSFER</w:t>
      </w:r>
      <w:r>
        <w:rPr>
          <w:rFonts w:ascii="Times New Roman" w:hAnsi="Times New Roman"/>
          <w:color w:val="333333"/>
        </w:rPr>
        <w:t xml:space="preserve">). Thu ngân bấm chốt đơn -&gt; Đơn chuyển sang </w:t>
      </w:r>
      <w:r>
        <w:rPr>
          <w:rFonts w:ascii="Consolas" w:hAnsi="Consolas"/>
          <w:b/>
          <w:color w:val="C7254E"/>
          <w:sz w:val="21"/>
        </w:rPr>
        <w:t>status = COMPLETED</w:t>
      </w:r>
      <w:r>
        <w:rPr>
          <w:rFonts w:ascii="Times New Roman" w:hAnsi="Times New Roman"/>
          <w:color w:val="333333"/>
        </w:rPr>
        <w:t xml:space="preserve">, </w:t>
      </w:r>
      <w:proofErr w:type="spellStart"/>
      <w:r>
        <w:rPr>
          <w:rFonts w:ascii="Consolas" w:hAnsi="Consolas"/>
          <w:b/>
          <w:color w:val="C7254E"/>
          <w:sz w:val="21"/>
        </w:rPr>
        <w:t>paymentStatus</w:t>
      </w:r>
      <w:proofErr w:type="spellEnd"/>
      <w:r>
        <w:rPr>
          <w:rFonts w:ascii="Consolas" w:hAnsi="Consolas"/>
          <w:b/>
          <w:color w:val="C7254E"/>
          <w:sz w:val="21"/>
        </w:rPr>
        <w:t xml:space="preserve"> = PAID</w:t>
      </w:r>
      <w:r>
        <w:rPr>
          <w:rFonts w:ascii="Times New Roman" w:hAnsi="Times New Roman"/>
          <w:color w:val="333333"/>
        </w:rPr>
        <w:t>.</w:t>
      </w:r>
    </w:p>
    <w:p w14:paraId="0AE72E18" w14:textId="20F2B5A5" w:rsidR="009F3036" w:rsidRDefault="009F3036" w:rsidP="009F3036">
      <w:pPr>
        <w:pStyle w:val="ListBullet"/>
        <w:numPr>
          <w:ilvl w:val="0"/>
          <w:numId w:val="0"/>
        </w:numPr>
        <w:spacing w:before="20" w:after="50"/>
        <w:ind w:left="360" w:hanging="360"/>
      </w:pPr>
      <w:r w:rsidRPr="009F3036">
        <w:lastRenderedPageBreak/>
        <w:drawing>
          <wp:inline distT="0" distB="0" distL="0" distR="0" wp14:anchorId="1A2F3AEF" wp14:editId="16591F57">
            <wp:extent cx="1912620" cy="4223702"/>
            <wp:effectExtent l="0" t="0" r="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926801" cy="4255019"/>
                    </a:xfrm>
                    <a:prstGeom prst="rect">
                      <a:avLst/>
                    </a:prstGeom>
                  </pic:spPr>
                </pic:pic>
              </a:graphicData>
            </a:graphic>
          </wp:inline>
        </w:drawing>
      </w:r>
    </w:p>
    <w:p w14:paraId="3ACA1BA3" w14:textId="77777777" w:rsidR="00FC79EA" w:rsidRDefault="00FC79EA">
      <w:pPr>
        <w:pBdr>
          <w:bottom w:val="single" w:sz="6" w:space="1" w:color="E07B39"/>
        </w:pBdr>
        <w:spacing w:before="80" w:after="120"/>
      </w:pPr>
    </w:p>
    <w:p w14:paraId="76931BAC" w14:textId="77777777" w:rsidR="00FC79EA" w:rsidRDefault="009A3D75">
      <w:pPr>
        <w:keepNext/>
        <w:spacing w:before="220" w:after="60"/>
      </w:pPr>
      <w:r>
        <w:rPr>
          <w:rFonts w:ascii="Times New Roman" w:hAnsi="Times New Roman"/>
          <w:b/>
          <w:color w:val="1B365D"/>
          <w:sz w:val="25"/>
        </w:rPr>
        <w:t>2.3. Quản lý Sơ đồ Bàn ăn (Model `Table`)</w:t>
      </w:r>
    </w:p>
    <w:p w14:paraId="04998D73" w14:textId="77777777" w:rsidR="00FC79EA" w:rsidRDefault="009A3D75">
      <w:pPr>
        <w:pStyle w:val="ListBullet"/>
        <w:spacing w:before="20" w:after="50"/>
      </w:pPr>
      <w:r>
        <w:rPr>
          <w:rFonts w:ascii="Times New Roman" w:hAnsi="Times New Roman"/>
          <w:b/>
          <w:color w:val="1B365D"/>
        </w:rPr>
        <w:t>Màn hình giao diện:</w:t>
      </w:r>
      <w:r>
        <w:rPr>
          <w:rFonts w:ascii="Times New Roman" w:hAnsi="Times New Roman"/>
          <w:color w:val="333333"/>
        </w:rPr>
        <w:t xml:space="preserve"> </w:t>
      </w:r>
      <w:r>
        <w:rPr>
          <w:rFonts w:ascii="Consolas" w:hAnsi="Consolas"/>
          <w:b/>
          <w:color w:val="C7254E"/>
          <w:sz w:val="21"/>
        </w:rPr>
        <w:t>AdminTablesScreen.tsx</w:t>
      </w:r>
      <w:r>
        <w:rPr>
          <w:rFonts w:ascii="Times New Roman" w:hAnsi="Times New Roman"/>
          <w:color w:val="333333"/>
        </w:rPr>
        <w:t xml:space="preserve">, </w:t>
      </w:r>
      <w:r>
        <w:rPr>
          <w:rFonts w:ascii="Consolas" w:hAnsi="Consolas"/>
          <w:b/>
          <w:color w:val="C7254E"/>
          <w:sz w:val="21"/>
        </w:rPr>
        <w:t>AdminEditTables.tsx</w:t>
      </w:r>
      <w:r>
        <w:rPr>
          <w:rFonts w:ascii="Times New Roman" w:hAnsi="Times New Roman"/>
          <w:color w:val="333333"/>
        </w:rPr>
        <w:t>.</w:t>
      </w:r>
    </w:p>
    <w:p w14:paraId="11D420EA" w14:textId="77777777" w:rsidR="00FC79EA" w:rsidRDefault="009A3D75">
      <w:pPr>
        <w:pStyle w:val="ListBullet"/>
        <w:spacing w:before="20" w:after="50"/>
      </w:pPr>
      <w:r>
        <w:rPr>
          <w:rFonts w:ascii="Times New Roman" w:hAnsi="Times New Roman"/>
          <w:b/>
          <w:color w:val="1B365D"/>
        </w:rPr>
        <w:t>Thao tác nghiệp vụ:</w:t>
      </w:r>
    </w:p>
    <w:p w14:paraId="11FF63F6" w14:textId="77777777" w:rsidR="00FC79EA" w:rsidRDefault="009A3D75">
      <w:pPr>
        <w:pStyle w:val="ListBullet"/>
        <w:spacing w:before="20" w:after="50"/>
      </w:pPr>
      <w:r>
        <w:rPr>
          <w:rFonts w:ascii="Times New Roman" w:hAnsi="Times New Roman"/>
          <w:color w:val="333333"/>
        </w:rPr>
        <w:t>Nhân viên quan sát màu sắc bàn: Xanh lá (</w:t>
      </w:r>
      <w:r>
        <w:rPr>
          <w:rFonts w:ascii="Consolas" w:hAnsi="Consolas"/>
          <w:b/>
          <w:color w:val="C7254E"/>
          <w:sz w:val="21"/>
        </w:rPr>
        <w:t>status = AVAILABLE</w:t>
      </w:r>
      <w:r>
        <w:rPr>
          <w:rFonts w:ascii="Times New Roman" w:hAnsi="Times New Roman"/>
          <w:color w:val="333333"/>
        </w:rPr>
        <w:t>), Đỏ cam (</w:t>
      </w:r>
      <w:r>
        <w:rPr>
          <w:rFonts w:ascii="Consolas" w:hAnsi="Consolas"/>
          <w:b/>
          <w:color w:val="C7254E"/>
          <w:sz w:val="21"/>
        </w:rPr>
        <w:t>status = OCCUPIED</w:t>
      </w:r>
      <w:r>
        <w:rPr>
          <w:rFonts w:ascii="Times New Roman" w:hAnsi="Times New Roman"/>
          <w:color w:val="333333"/>
        </w:rPr>
        <w:t>).</w:t>
      </w:r>
    </w:p>
    <w:p w14:paraId="0DAA9BA1" w14:textId="77777777" w:rsidR="00FC79EA" w:rsidRDefault="009A3D75">
      <w:pPr>
        <w:pStyle w:val="ListBullet"/>
        <w:spacing w:before="20" w:after="50"/>
      </w:pPr>
      <w:r>
        <w:rPr>
          <w:rFonts w:ascii="Times New Roman" w:hAnsi="Times New Roman"/>
          <w:color w:val="333333"/>
        </w:rPr>
        <w:t xml:space="preserve">Khi đón khách vào bàn: Chạm vào bàn -&gt; Chuyển trạng thái sang </w:t>
      </w:r>
      <w:r>
        <w:rPr>
          <w:rFonts w:ascii="Consolas" w:hAnsi="Consolas"/>
          <w:b/>
          <w:color w:val="C7254E"/>
          <w:sz w:val="21"/>
        </w:rPr>
        <w:t>OCCUPIED</w:t>
      </w:r>
      <w:r>
        <w:rPr>
          <w:rFonts w:ascii="Times New Roman" w:hAnsi="Times New Roman"/>
          <w:color w:val="333333"/>
        </w:rPr>
        <w:t>.</w:t>
      </w:r>
    </w:p>
    <w:p w14:paraId="652118FF" w14:textId="77777777" w:rsidR="00FC79EA" w:rsidRDefault="009A3D75">
      <w:pPr>
        <w:pStyle w:val="ListBullet"/>
        <w:spacing w:before="20" w:after="50"/>
      </w:pPr>
      <w:r>
        <w:rPr>
          <w:rFonts w:ascii="Times New Roman" w:hAnsi="Times New Roman"/>
          <w:color w:val="333333"/>
        </w:rPr>
        <w:t xml:space="preserve">Mở trực tiếp bàn để xem danh sách </w:t>
      </w:r>
      <w:r>
        <w:rPr>
          <w:rFonts w:ascii="Consolas" w:hAnsi="Consolas"/>
          <w:b/>
          <w:color w:val="C7254E"/>
          <w:sz w:val="21"/>
        </w:rPr>
        <w:t>OrderItem</w:t>
      </w:r>
      <w:r>
        <w:rPr>
          <w:rFonts w:ascii="Times New Roman" w:hAnsi="Times New Roman"/>
          <w:color w:val="333333"/>
        </w:rPr>
        <w:t xml:space="preserve"> mà khách đang gọi tại bàn đó.</w:t>
      </w:r>
    </w:p>
    <w:p w14:paraId="41C8E09A" w14:textId="77777777" w:rsidR="00FC79EA" w:rsidRDefault="009A3D75">
      <w:pPr>
        <w:pStyle w:val="ListBullet"/>
        <w:spacing w:before="20" w:after="50"/>
      </w:pPr>
      <w:r>
        <w:rPr>
          <w:rFonts w:ascii="Times New Roman" w:hAnsi="Times New Roman"/>
          <w:color w:val="333333"/>
        </w:rPr>
        <w:t xml:space="preserve">Khi khách thanh toán xong và rời đi: Nhân viên dọn dẹp vệ sinh bàn ăn, sau đó chạm vào bàn chuyển trạng thái về </w:t>
      </w:r>
      <w:r>
        <w:rPr>
          <w:rFonts w:ascii="Consolas" w:hAnsi="Consolas"/>
          <w:b/>
          <w:color w:val="C7254E"/>
          <w:sz w:val="21"/>
        </w:rPr>
        <w:t>AVAILABLE</w:t>
      </w:r>
      <w:r>
        <w:rPr>
          <w:rFonts w:ascii="Times New Roman" w:hAnsi="Times New Roman"/>
          <w:color w:val="333333"/>
        </w:rPr>
        <w:t xml:space="preserve"> để đón lượt khách tiếp theo.</w:t>
      </w:r>
    </w:p>
    <w:p w14:paraId="525D5859" w14:textId="5E411CA7" w:rsidR="00FC79EA" w:rsidRDefault="009F3036">
      <w:pPr>
        <w:pBdr>
          <w:bottom w:val="single" w:sz="6" w:space="1" w:color="E07B39"/>
        </w:pBdr>
        <w:spacing w:before="80" w:after="120"/>
      </w:pPr>
      <w:r w:rsidRPr="009F3036">
        <w:lastRenderedPageBreak/>
        <w:drawing>
          <wp:inline distT="0" distB="0" distL="0" distR="0" wp14:anchorId="02F5217E" wp14:editId="3FC32707">
            <wp:extent cx="1333500" cy="30572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339915" cy="3071907"/>
                    </a:xfrm>
                    <a:prstGeom prst="rect">
                      <a:avLst/>
                    </a:prstGeom>
                  </pic:spPr>
                </pic:pic>
              </a:graphicData>
            </a:graphic>
          </wp:inline>
        </w:drawing>
      </w:r>
    </w:p>
    <w:p w14:paraId="62133774" w14:textId="77777777" w:rsidR="00FC79EA" w:rsidRDefault="009A3D75">
      <w:pPr>
        <w:keepNext/>
        <w:spacing w:before="220" w:after="60"/>
      </w:pPr>
      <w:r>
        <w:rPr>
          <w:rFonts w:ascii="Times New Roman" w:hAnsi="Times New Roman"/>
          <w:b/>
          <w:color w:val="1B365D"/>
          <w:sz w:val="25"/>
        </w:rPr>
        <w:t>2.4. Tiếp nhận Thông báo &amp; Yêu cầu từ khách hàng</w:t>
      </w:r>
    </w:p>
    <w:p w14:paraId="16435747" w14:textId="77777777" w:rsidR="00FC79EA" w:rsidRDefault="009A3D75">
      <w:pPr>
        <w:pStyle w:val="ListBullet"/>
        <w:spacing w:before="20" w:after="50"/>
      </w:pPr>
      <w:r>
        <w:rPr>
          <w:rFonts w:ascii="Times New Roman" w:hAnsi="Times New Roman"/>
          <w:color w:val="333333"/>
        </w:rPr>
        <w:t>Nhân viên nhận chuông báo tức thì trên ứng dụng khi khách hàng tại bàn bấm "Gọi nhân viên phục vụ".</w:t>
      </w:r>
    </w:p>
    <w:p w14:paraId="3077F51E" w14:textId="3CBD11E8" w:rsidR="00FC79EA" w:rsidRPr="009F3036" w:rsidRDefault="009A3D75">
      <w:pPr>
        <w:pStyle w:val="ListBullet"/>
        <w:spacing w:before="20" w:after="50"/>
      </w:pPr>
      <w:r>
        <w:rPr>
          <w:rFonts w:ascii="Times New Roman" w:hAnsi="Times New Roman"/>
          <w:color w:val="333333"/>
        </w:rPr>
        <w:t xml:space="preserve">Nhận yêu cầu xuất hóa đơn hoặc hỗ trợ kiểm tra đồ ăn chậm </w:t>
      </w:r>
      <w:proofErr w:type="spellStart"/>
      <w:r>
        <w:rPr>
          <w:rFonts w:ascii="Times New Roman" w:hAnsi="Times New Roman"/>
          <w:color w:val="333333"/>
        </w:rPr>
        <w:t>từ</w:t>
      </w:r>
      <w:proofErr w:type="spellEnd"/>
      <w:r>
        <w:rPr>
          <w:rFonts w:ascii="Times New Roman" w:hAnsi="Times New Roman"/>
          <w:color w:val="333333"/>
        </w:rPr>
        <w:t xml:space="preserve"> </w:t>
      </w:r>
      <w:proofErr w:type="spellStart"/>
      <w:r>
        <w:rPr>
          <w:rFonts w:ascii="Times New Roman" w:hAnsi="Times New Roman"/>
          <w:color w:val="333333"/>
        </w:rPr>
        <w:t>phía</w:t>
      </w:r>
      <w:proofErr w:type="spellEnd"/>
      <w:r>
        <w:rPr>
          <w:rFonts w:ascii="Times New Roman" w:hAnsi="Times New Roman"/>
          <w:color w:val="333333"/>
        </w:rPr>
        <w:t xml:space="preserve"> </w:t>
      </w:r>
      <w:proofErr w:type="spellStart"/>
      <w:r>
        <w:rPr>
          <w:rFonts w:ascii="Times New Roman" w:hAnsi="Times New Roman"/>
          <w:color w:val="333333"/>
        </w:rPr>
        <w:t>khách</w:t>
      </w:r>
      <w:proofErr w:type="spellEnd"/>
      <w:r>
        <w:rPr>
          <w:rFonts w:ascii="Times New Roman" w:hAnsi="Times New Roman"/>
          <w:color w:val="333333"/>
        </w:rPr>
        <w:t xml:space="preserve"> </w:t>
      </w:r>
      <w:proofErr w:type="spellStart"/>
      <w:r>
        <w:rPr>
          <w:rFonts w:ascii="Times New Roman" w:hAnsi="Times New Roman"/>
          <w:color w:val="333333"/>
        </w:rPr>
        <w:t>hàng</w:t>
      </w:r>
      <w:proofErr w:type="spellEnd"/>
      <w:r>
        <w:rPr>
          <w:rFonts w:ascii="Times New Roman" w:hAnsi="Times New Roman"/>
          <w:color w:val="333333"/>
        </w:rPr>
        <w:t>.</w:t>
      </w:r>
    </w:p>
    <w:p w14:paraId="3C64CD5E" w14:textId="215CDF24" w:rsidR="009F3036" w:rsidRDefault="009F3036" w:rsidP="009F3036">
      <w:pPr>
        <w:pStyle w:val="ListBullet"/>
        <w:numPr>
          <w:ilvl w:val="0"/>
          <w:numId w:val="0"/>
        </w:numPr>
        <w:spacing w:before="20" w:after="50"/>
        <w:ind w:left="360" w:hanging="360"/>
      </w:pPr>
      <w:r w:rsidRPr="009F3036">
        <w:drawing>
          <wp:inline distT="0" distB="0" distL="0" distR="0" wp14:anchorId="02E91D5B" wp14:editId="345E1A1E">
            <wp:extent cx="1531620" cy="3500848"/>
            <wp:effectExtent l="0" t="0" r="0" b="44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549000" cy="3540574"/>
                    </a:xfrm>
                    <a:prstGeom prst="rect">
                      <a:avLst/>
                    </a:prstGeom>
                  </pic:spPr>
                </pic:pic>
              </a:graphicData>
            </a:graphic>
          </wp:inline>
        </w:drawing>
      </w:r>
    </w:p>
    <w:p w14:paraId="05034DD4" w14:textId="77777777" w:rsidR="00FC79EA" w:rsidRDefault="00FC79EA">
      <w:pPr>
        <w:pBdr>
          <w:bottom w:val="single" w:sz="6" w:space="1" w:color="E07B39"/>
        </w:pBdr>
        <w:spacing w:before="80" w:after="120"/>
      </w:pPr>
    </w:p>
    <w:p w14:paraId="6ACD6DE4" w14:textId="77777777" w:rsidR="00FC79EA" w:rsidRDefault="009A3D75">
      <w:pPr>
        <w:keepNext/>
        <w:spacing w:before="320" w:after="120"/>
        <w:jc w:val="center"/>
      </w:pPr>
      <w:r>
        <w:rPr>
          <w:rFonts w:ascii="Times New Roman" w:hAnsi="Times New Roman"/>
          <w:b/>
          <w:color w:val="1B365D"/>
          <w:sz w:val="36"/>
        </w:rPr>
        <w:lastRenderedPageBreak/>
        <w:t>PHẦN 3: TRẢI NGHIỆM VÀ ĐẶT MÓN DÀNH CHO KHÁCH HÀNG (CUSTOMER / USER)</w:t>
      </w:r>
    </w:p>
    <w:p w14:paraId="65FDC6A7" w14:textId="77777777" w:rsidR="00FC79EA" w:rsidRDefault="009A3D75">
      <w:pPr>
        <w:keepNext/>
        <w:spacing w:before="220" w:after="60"/>
      </w:pPr>
      <w:r>
        <w:rPr>
          <w:rFonts w:ascii="Times New Roman" w:hAnsi="Times New Roman"/>
          <w:b/>
          <w:color w:val="1B365D"/>
          <w:sz w:val="25"/>
        </w:rPr>
        <w:t>(Căn cứ Navigator: `CustomerNavigator.tsx` &amp; Tài khoản có `role = USER`)</w:t>
      </w:r>
    </w:p>
    <w:p w14:paraId="53BAD433" w14:textId="77777777" w:rsidR="00FC79EA" w:rsidRDefault="00FC79EA">
      <w:pPr>
        <w:pBdr>
          <w:bottom w:val="single" w:sz="6" w:space="1" w:color="E07B39"/>
        </w:pBdr>
        <w:spacing w:before="80" w:after="120"/>
      </w:pPr>
    </w:p>
    <w:p w14:paraId="416B9912" w14:textId="77777777" w:rsidR="00FC79EA" w:rsidRDefault="009A3D75">
      <w:pPr>
        <w:keepNext/>
        <w:spacing w:before="220" w:after="60"/>
      </w:pPr>
      <w:r>
        <w:rPr>
          <w:rFonts w:ascii="Times New Roman" w:hAnsi="Times New Roman"/>
          <w:b/>
          <w:color w:val="1B365D"/>
          <w:sz w:val="25"/>
        </w:rPr>
        <w:t>3.1. Trang chủ &amp; Khám phá Thực đơn (Home Screen)</w:t>
      </w:r>
    </w:p>
    <w:p w14:paraId="57DC1AA2" w14:textId="77777777" w:rsidR="00FC79EA" w:rsidRDefault="009A3D75">
      <w:pPr>
        <w:pStyle w:val="ListBullet"/>
        <w:spacing w:before="20" w:after="50"/>
      </w:pPr>
      <w:r>
        <w:rPr>
          <w:rFonts w:ascii="Times New Roman" w:hAnsi="Times New Roman"/>
          <w:b/>
          <w:color w:val="1B365D"/>
        </w:rPr>
        <w:t>Màn hình giao diện:</w:t>
      </w:r>
      <w:r>
        <w:rPr>
          <w:rFonts w:ascii="Times New Roman" w:hAnsi="Times New Roman"/>
          <w:color w:val="333333"/>
        </w:rPr>
        <w:t xml:space="preserve"> </w:t>
      </w:r>
      <w:r>
        <w:rPr>
          <w:rFonts w:ascii="Consolas" w:hAnsi="Consolas"/>
          <w:b/>
          <w:color w:val="C7254E"/>
          <w:sz w:val="21"/>
        </w:rPr>
        <w:t>HomeScreen.tsx</w:t>
      </w:r>
      <w:r>
        <w:rPr>
          <w:rFonts w:ascii="Times New Roman" w:hAnsi="Times New Roman"/>
          <w:color w:val="333333"/>
        </w:rPr>
        <w:t xml:space="preserve">, </w:t>
      </w:r>
      <w:r>
        <w:rPr>
          <w:rFonts w:ascii="Consolas" w:hAnsi="Consolas"/>
          <w:b/>
          <w:color w:val="C7254E"/>
          <w:sz w:val="21"/>
        </w:rPr>
        <w:t>Navbar.tsx</w:t>
      </w:r>
      <w:r>
        <w:rPr>
          <w:rFonts w:ascii="Times New Roman" w:hAnsi="Times New Roman"/>
          <w:color w:val="333333"/>
        </w:rPr>
        <w:t xml:space="preserve">, </w:t>
      </w:r>
      <w:r>
        <w:rPr>
          <w:rFonts w:ascii="Consolas" w:hAnsi="Consolas"/>
          <w:b/>
          <w:color w:val="C7254E"/>
          <w:sz w:val="21"/>
        </w:rPr>
        <w:t>Choose_Feature.tsx</w:t>
      </w:r>
      <w:r>
        <w:rPr>
          <w:rFonts w:ascii="Times New Roman" w:hAnsi="Times New Roman"/>
          <w:color w:val="333333"/>
        </w:rPr>
        <w:t xml:space="preserve">, </w:t>
      </w:r>
      <w:r>
        <w:rPr>
          <w:rFonts w:ascii="Consolas" w:hAnsi="Consolas"/>
          <w:b/>
          <w:color w:val="C7254E"/>
          <w:sz w:val="21"/>
        </w:rPr>
        <w:t>DetailProduct.tsx</w:t>
      </w:r>
      <w:r>
        <w:rPr>
          <w:rFonts w:ascii="Times New Roman" w:hAnsi="Times New Roman"/>
          <w:color w:val="333333"/>
        </w:rPr>
        <w:t>.</w:t>
      </w:r>
    </w:p>
    <w:p w14:paraId="31F6A38D" w14:textId="77777777" w:rsidR="00FC79EA" w:rsidRDefault="009A3D75">
      <w:pPr>
        <w:pStyle w:val="ListBullet"/>
        <w:spacing w:before="20" w:after="50"/>
      </w:pPr>
      <w:r>
        <w:rPr>
          <w:rFonts w:ascii="Times New Roman" w:hAnsi="Times New Roman"/>
          <w:b/>
          <w:color w:val="1B365D"/>
        </w:rPr>
        <w:t>Chức năng:</w:t>
      </w:r>
    </w:p>
    <w:p w14:paraId="5DED24DF" w14:textId="77777777" w:rsidR="00FC79EA" w:rsidRDefault="009A3D75">
      <w:pPr>
        <w:pStyle w:val="ListBullet"/>
        <w:spacing w:before="20" w:after="50"/>
      </w:pPr>
      <w:r>
        <w:rPr>
          <w:rFonts w:ascii="Times New Roman" w:hAnsi="Times New Roman"/>
          <w:color w:val="333333"/>
        </w:rPr>
        <w:t>Thanh tìm kiếm món ăn theo tên hoặc danh mục.</w:t>
      </w:r>
    </w:p>
    <w:p w14:paraId="6DAC783E" w14:textId="77777777" w:rsidR="00FC79EA" w:rsidRDefault="009A3D75">
      <w:pPr>
        <w:pStyle w:val="ListBullet"/>
        <w:spacing w:before="20" w:after="50"/>
      </w:pPr>
      <w:r>
        <w:rPr>
          <w:rFonts w:ascii="Times New Roman" w:hAnsi="Times New Roman"/>
          <w:color w:val="333333"/>
        </w:rPr>
        <w:t>Banner giới thiệu chương trình khuyến mãi hot (</w:t>
      </w:r>
      <w:r>
        <w:rPr>
          <w:rFonts w:ascii="Consolas" w:hAnsi="Consolas"/>
          <w:b/>
          <w:color w:val="C7254E"/>
          <w:sz w:val="21"/>
        </w:rPr>
        <w:t>Banner_Introduce</w:t>
      </w:r>
      <w:r>
        <w:rPr>
          <w:rFonts w:ascii="Times New Roman" w:hAnsi="Times New Roman"/>
          <w:color w:val="333333"/>
        </w:rPr>
        <w:t>).</w:t>
      </w:r>
    </w:p>
    <w:p w14:paraId="0C8DDEAF" w14:textId="77777777" w:rsidR="00FC79EA" w:rsidRDefault="009A3D75">
      <w:pPr>
        <w:pStyle w:val="ListBullet"/>
        <w:spacing w:before="20" w:after="50"/>
      </w:pPr>
      <w:r>
        <w:rPr>
          <w:rFonts w:ascii="Times New Roman" w:hAnsi="Times New Roman"/>
          <w:color w:val="333333"/>
        </w:rPr>
        <w:t xml:space="preserve">Danh mục ẩm thực phong phú: </w:t>
      </w:r>
      <w:r>
        <w:rPr>
          <w:rFonts w:ascii="Consolas" w:hAnsi="Consolas"/>
          <w:b/>
          <w:color w:val="C7254E"/>
          <w:sz w:val="21"/>
        </w:rPr>
        <w:t>Today_Featured</w:t>
      </w:r>
      <w:r>
        <w:rPr>
          <w:rFonts w:ascii="Times New Roman" w:hAnsi="Times New Roman"/>
          <w:color w:val="333333"/>
        </w:rPr>
        <w:t xml:space="preserve"> (Món đặc sắc hôm nay), </w:t>
      </w:r>
      <w:r>
        <w:rPr>
          <w:rFonts w:ascii="Consolas" w:hAnsi="Consolas"/>
          <w:b/>
          <w:color w:val="C7254E"/>
          <w:sz w:val="21"/>
        </w:rPr>
        <w:t>Best_Seller_Today</w:t>
      </w:r>
      <w:r>
        <w:rPr>
          <w:rFonts w:ascii="Times New Roman" w:hAnsi="Times New Roman"/>
          <w:color w:val="333333"/>
        </w:rPr>
        <w:t xml:space="preserve"> (Món có cờ </w:t>
      </w:r>
      <w:r>
        <w:rPr>
          <w:rFonts w:ascii="Consolas" w:hAnsi="Consolas"/>
          <w:b/>
          <w:color w:val="C7254E"/>
          <w:sz w:val="21"/>
        </w:rPr>
        <w:t>isBestSeller = true</w:t>
      </w:r>
      <w:r>
        <w:rPr>
          <w:rFonts w:ascii="Times New Roman" w:hAnsi="Times New Roman"/>
          <w:color w:val="333333"/>
        </w:rPr>
        <w:t xml:space="preserve">), </w:t>
      </w:r>
      <w:r>
        <w:rPr>
          <w:rFonts w:ascii="Consolas" w:hAnsi="Consolas"/>
          <w:b/>
          <w:color w:val="C7254E"/>
          <w:sz w:val="21"/>
        </w:rPr>
        <w:t>New_Dish</w:t>
      </w:r>
      <w:r>
        <w:rPr>
          <w:rFonts w:ascii="Times New Roman" w:hAnsi="Times New Roman"/>
          <w:color w:val="333333"/>
        </w:rPr>
        <w:t xml:space="preserve"> (Món mới cập nhật), </w:t>
      </w:r>
      <w:r>
        <w:rPr>
          <w:rFonts w:ascii="Consolas" w:hAnsi="Consolas"/>
          <w:b/>
          <w:color w:val="C7254E"/>
          <w:sz w:val="21"/>
        </w:rPr>
        <w:t>Quick_Combo</w:t>
      </w:r>
      <w:r>
        <w:rPr>
          <w:rFonts w:ascii="Times New Roman" w:hAnsi="Times New Roman"/>
          <w:color w:val="333333"/>
        </w:rPr>
        <w:t xml:space="preserve"> (Combo nhanh), </w:t>
      </w:r>
      <w:r>
        <w:rPr>
          <w:rFonts w:ascii="Consolas" w:hAnsi="Consolas"/>
          <w:b/>
          <w:color w:val="C7254E"/>
          <w:sz w:val="21"/>
        </w:rPr>
        <w:t>MealOption</w:t>
      </w:r>
      <w:r>
        <w:rPr>
          <w:rFonts w:ascii="Times New Roman" w:hAnsi="Times New Roman"/>
          <w:color w:val="333333"/>
        </w:rPr>
        <w:t xml:space="preserve"> (Tùy chọn theo bữa ăn).</w:t>
      </w:r>
    </w:p>
    <w:p w14:paraId="39A4924D" w14:textId="191CB2FD" w:rsidR="00FC79EA" w:rsidRPr="009F3036" w:rsidRDefault="009A3D75">
      <w:pPr>
        <w:pStyle w:val="ListBullet"/>
        <w:spacing w:before="20" w:after="50"/>
      </w:pPr>
      <w:r>
        <w:rPr>
          <w:rFonts w:ascii="Times New Roman" w:hAnsi="Times New Roman"/>
          <w:color w:val="333333"/>
        </w:rPr>
        <w:t xml:space="preserve">Floating Cart: Giỏ hàng nổi hiển thị số </w:t>
      </w:r>
      <w:proofErr w:type="spellStart"/>
      <w:r>
        <w:rPr>
          <w:rFonts w:ascii="Times New Roman" w:hAnsi="Times New Roman"/>
          <w:color w:val="333333"/>
        </w:rPr>
        <w:t>lượng</w:t>
      </w:r>
      <w:proofErr w:type="spellEnd"/>
      <w:r>
        <w:rPr>
          <w:rFonts w:ascii="Times New Roman" w:hAnsi="Times New Roman"/>
          <w:color w:val="333333"/>
        </w:rPr>
        <w:t xml:space="preserve"> </w:t>
      </w:r>
      <w:proofErr w:type="spellStart"/>
      <w:r>
        <w:rPr>
          <w:rFonts w:ascii="Times New Roman" w:hAnsi="Times New Roman"/>
          <w:color w:val="333333"/>
        </w:rPr>
        <w:t>món</w:t>
      </w:r>
      <w:proofErr w:type="spellEnd"/>
      <w:r>
        <w:rPr>
          <w:rFonts w:ascii="Times New Roman" w:hAnsi="Times New Roman"/>
          <w:color w:val="333333"/>
        </w:rPr>
        <w:t xml:space="preserve"> </w:t>
      </w:r>
      <w:proofErr w:type="spellStart"/>
      <w:r>
        <w:rPr>
          <w:rFonts w:ascii="Times New Roman" w:hAnsi="Times New Roman"/>
          <w:color w:val="333333"/>
        </w:rPr>
        <w:t>đã</w:t>
      </w:r>
      <w:proofErr w:type="spellEnd"/>
      <w:r>
        <w:rPr>
          <w:rFonts w:ascii="Times New Roman" w:hAnsi="Times New Roman"/>
          <w:color w:val="333333"/>
        </w:rPr>
        <w:t xml:space="preserve"> </w:t>
      </w:r>
      <w:proofErr w:type="spellStart"/>
      <w:r>
        <w:rPr>
          <w:rFonts w:ascii="Times New Roman" w:hAnsi="Times New Roman"/>
          <w:color w:val="333333"/>
        </w:rPr>
        <w:t>chọn</w:t>
      </w:r>
      <w:proofErr w:type="spellEnd"/>
      <w:r>
        <w:rPr>
          <w:rFonts w:ascii="Times New Roman" w:hAnsi="Times New Roman"/>
          <w:color w:val="333333"/>
        </w:rPr>
        <w:t>.</w:t>
      </w:r>
    </w:p>
    <w:p w14:paraId="7D0B4F53" w14:textId="7E8CA888" w:rsidR="009F3036" w:rsidRDefault="009F3036" w:rsidP="009F3036">
      <w:pPr>
        <w:pStyle w:val="ListBullet"/>
        <w:numPr>
          <w:ilvl w:val="0"/>
          <w:numId w:val="0"/>
        </w:numPr>
        <w:spacing w:before="20" w:after="50"/>
        <w:ind w:left="360" w:hanging="360"/>
      </w:pPr>
      <w:r w:rsidRPr="009F3036">
        <w:drawing>
          <wp:inline distT="0" distB="0" distL="0" distR="0" wp14:anchorId="752A59A5" wp14:editId="13656743">
            <wp:extent cx="1506497" cy="345186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523101" cy="3489905"/>
                    </a:xfrm>
                    <a:prstGeom prst="rect">
                      <a:avLst/>
                    </a:prstGeom>
                  </pic:spPr>
                </pic:pic>
              </a:graphicData>
            </a:graphic>
          </wp:inline>
        </w:drawing>
      </w:r>
    </w:p>
    <w:p w14:paraId="798D6CAF" w14:textId="77777777" w:rsidR="00FC79EA" w:rsidRDefault="00FC79EA">
      <w:pPr>
        <w:pBdr>
          <w:bottom w:val="single" w:sz="6" w:space="1" w:color="E07B39"/>
        </w:pBdr>
        <w:spacing w:before="80" w:after="120"/>
      </w:pPr>
    </w:p>
    <w:p w14:paraId="418F782D" w14:textId="77777777" w:rsidR="00FC79EA" w:rsidRDefault="009A3D75">
      <w:pPr>
        <w:keepNext/>
        <w:spacing w:before="220" w:after="60"/>
      </w:pPr>
      <w:r>
        <w:rPr>
          <w:rFonts w:ascii="Times New Roman" w:hAnsi="Times New Roman"/>
          <w:b/>
          <w:color w:val="1B365D"/>
          <w:sz w:val="25"/>
        </w:rPr>
        <w:t>3.2. Gọi món trực tiếp tại bàn bằng mã QR (O2O QR Dine-in Flow)</w:t>
      </w:r>
    </w:p>
    <w:p w14:paraId="380220E7" w14:textId="77777777" w:rsidR="00FC79EA" w:rsidRDefault="009A3D75">
      <w:pPr>
        <w:pStyle w:val="ListBullet"/>
        <w:spacing w:before="20" w:after="50"/>
      </w:pPr>
      <w:r>
        <w:rPr>
          <w:rFonts w:ascii="Times New Roman" w:hAnsi="Times New Roman"/>
          <w:b/>
          <w:color w:val="1B365D"/>
        </w:rPr>
        <w:t>Màn hình giao diện:</w:t>
      </w:r>
      <w:r>
        <w:rPr>
          <w:rFonts w:ascii="Times New Roman" w:hAnsi="Times New Roman"/>
          <w:color w:val="333333"/>
        </w:rPr>
        <w:t xml:space="preserve"> </w:t>
      </w:r>
      <w:r>
        <w:rPr>
          <w:rFonts w:ascii="Consolas" w:hAnsi="Consolas"/>
          <w:b/>
          <w:color w:val="C7254E"/>
          <w:sz w:val="21"/>
        </w:rPr>
        <w:t>QRScannerScreen.tsx</w:t>
      </w:r>
      <w:r>
        <w:rPr>
          <w:rFonts w:ascii="Times New Roman" w:hAnsi="Times New Roman"/>
          <w:color w:val="333333"/>
        </w:rPr>
        <w:t xml:space="preserve">, </w:t>
      </w:r>
      <w:r>
        <w:rPr>
          <w:rFonts w:ascii="Consolas" w:hAnsi="Consolas"/>
          <w:b/>
          <w:color w:val="C7254E"/>
          <w:sz w:val="21"/>
        </w:rPr>
        <w:t>AtRestaurant.tsx</w:t>
      </w:r>
      <w:r>
        <w:rPr>
          <w:rFonts w:ascii="Times New Roman" w:hAnsi="Times New Roman"/>
          <w:color w:val="333333"/>
        </w:rPr>
        <w:t>.</w:t>
      </w:r>
    </w:p>
    <w:p w14:paraId="44B50D7E" w14:textId="77777777" w:rsidR="00FC79EA" w:rsidRDefault="009A3D75">
      <w:pPr>
        <w:pStyle w:val="ListBullet"/>
        <w:spacing w:before="20" w:after="50"/>
      </w:pPr>
      <w:r>
        <w:rPr>
          <w:rFonts w:ascii="Times New Roman" w:hAnsi="Times New Roman"/>
          <w:b/>
          <w:color w:val="1B365D"/>
        </w:rPr>
        <w:t>Các Model Prisma tương tác:</w:t>
      </w:r>
      <w:r>
        <w:rPr>
          <w:rFonts w:ascii="Times New Roman" w:hAnsi="Times New Roman"/>
          <w:color w:val="333333"/>
        </w:rPr>
        <w:t xml:space="preserve"> </w:t>
      </w:r>
      <w:r>
        <w:rPr>
          <w:rFonts w:ascii="Consolas" w:hAnsi="Consolas"/>
          <w:b/>
          <w:color w:val="C7254E"/>
          <w:sz w:val="21"/>
        </w:rPr>
        <w:t>Table</w:t>
      </w:r>
      <w:r>
        <w:rPr>
          <w:rFonts w:ascii="Times New Roman" w:hAnsi="Times New Roman"/>
          <w:color w:val="333333"/>
        </w:rPr>
        <w:t xml:space="preserve">, </w:t>
      </w:r>
      <w:r>
        <w:rPr>
          <w:rFonts w:ascii="Consolas" w:hAnsi="Consolas"/>
          <w:b/>
          <w:color w:val="C7254E"/>
          <w:sz w:val="21"/>
        </w:rPr>
        <w:t>Order</w:t>
      </w:r>
      <w:r>
        <w:rPr>
          <w:rFonts w:ascii="Times New Roman" w:hAnsi="Times New Roman"/>
          <w:color w:val="333333"/>
        </w:rPr>
        <w:t xml:space="preserve">, </w:t>
      </w:r>
      <w:r>
        <w:rPr>
          <w:rFonts w:ascii="Consolas" w:hAnsi="Consolas"/>
          <w:b/>
          <w:color w:val="C7254E"/>
          <w:sz w:val="21"/>
        </w:rPr>
        <w:t>OrderItem</w:t>
      </w:r>
      <w:r>
        <w:rPr>
          <w:rFonts w:ascii="Times New Roman" w:hAnsi="Times New Roman"/>
          <w:color w:val="333333"/>
        </w:rPr>
        <w:t>.</w:t>
      </w:r>
    </w:p>
    <w:p w14:paraId="70D370DD" w14:textId="77777777" w:rsidR="00FC79EA" w:rsidRDefault="009A3D75">
      <w:pPr>
        <w:pStyle w:val="ListBullet"/>
        <w:spacing w:before="20" w:after="50"/>
      </w:pPr>
      <w:r>
        <w:rPr>
          <w:rFonts w:ascii="Times New Roman" w:hAnsi="Times New Roman"/>
          <w:b/>
          <w:color w:val="1B365D"/>
        </w:rPr>
        <w:t>Quy trình các bước thực hiện:</w:t>
      </w:r>
    </w:p>
    <w:p w14:paraId="7A9DC32C" w14:textId="77777777" w:rsidR="00FC79EA" w:rsidRDefault="009A3D75">
      <w:pPr>
        <w:pStyle w:val="ListBullet"/>
        <w:spacing w:before="20" w:after="50"/>
      </w:pPr>
      <w:r>
        <w:rPr>
          <w:rFonts w:ascii="Times New Roman" w:hAnsi="Times New Roman"/>
          <w:b/>
          <w:color w:val="1B365D"/>
        </w:rPr>
        <w:lastRenderedPageBreak/>
        <w:t>Step 1:</w:t>
      </w:r>
      <w:r>
        <w:rPr>
          <w:rFonts w:ascii="Times New Roman" w:hAnsi="Times New Roman"/>
          <w:color w:val="333333"/>
        </w:rPr>
        <w:t xml:space="preserve"> Khách ngồi vào bàn ăn, mở ứng dụng và chọn icon quét mã QR (</w:t>
      </w:r>
      <w:r>
        <w:rPr>
          <w:rFonts w:ascii="Consolas" w:hAnsi="Consolas"/>
          <w:b/>
          <w:color w:val="C7254E"/>
          <w:sz w:val="21"/>
        </w:rPr>
        <w:t>QRScannerScreen</w:t>
      </w:r>
      <w:r>
        <w:rPr>
          <w:rFonts w:ascii="Times New Roman" w:hAnsi="Times New Roman"/>
          <w:color w:val="333333"/>
        </w:rPr>
        <w:t>).</w:t>
      </w:r>
    </w:p>
    <w:p w14:paraId="1155569D" w14:textId="77777777" w:rsidR="00FC79EA" w:rsidRDefault="009A3D75">
      <w:pPr>
        <w:pStyle w:val="ListBullet"/>
        <w:spacing w:before="20" w:after="50"/>
      </w:pPr>
      <w:r>
        <w:rPr>
          <w:rFonts w:ascii="Times New Roman" w:hAnsi="Times New Roman"/>
          <w:b/>
          <w:color w:val="1B365D"/>
        </w:rPr>
        <w:t>Step 2:</w:t>
      </w:r>
      <w:r>
        <w:rPr>
          <w:rFonts w:ascii="Times New Roman" w:hAnsi="Times New Roman"/>
          <w:color w:val="333333"/>
        </w:rPr>
        <w:t xml:space="preserve"> Camera quét mã QR dán trên bàn -&gt; Nhận diện chính xác mã số bàn </w:t>
      </w:r>
      <w:r>
        <w:rPr>
          <w:rFonts w:ascii="Consolas" w:hAnsi="Consolas"/>
          <w:b/>
          <w:color w:val="C7254E"/>
          <w:sz w:val="21"/>
        </w:rPr>
        <w:t>tableId</w:t>
      </w:r>
      <w:r>
        <w:rPr>
          <w:rFonts w:ascii="Times New Roman" w:hAnsi="Times New Roman"/>
          <w:color w:val="333333"/>
        </w:rPr>
        <w:t xml:space="preserve"> (Ví dụ: </w:t>
      </w:r>
      <w:r>
        <w:rPr>
          <w:rFonts w:ascii="Consolas" w:hAnsi="Consolas"/>
          <w:b/>
          <w:color w:val="C7254E"/>
          <w:sz w:val="21"/>
        </w:rPr>
        <w:t>id = 4</w:t>
      </w:r>
      <w:r>
        <w:rPr>
          <w:rFonts w:ascii="Times New Roman" w:hAnsi="Times New Roman"/>
          <w:color w:val="333333"/>
        </w:rPr>
        <w:t xml:space="preserve">, </w:t>
      </w:r>
      <w:r>
        <w:rPr>
          <w:rFonts w:ascii="Consolas" w:hAnsi="Consolas"/>
          <w:b/>
          <w:color w:val="C7254E"/>
          <w:sz w:val="21"/>
        </w:rPr>
        <w:t>name = Bàn 04</w:t>
      </w:r>
      <w:r>
        <w:rPr>
          <w:rFonts w:ascii="Times New Roman" w:hAnsi="Times New Roman"/>
          <w:color w:val="333333"/>
        </w:rPr>
        <w:t>).</w:t>
      </w:r>
    </w:p>
    <w:p w14:paraId="11E8809B" w14:textId="77777777" w:rsidR="00FC79EA" w:rsidRDefault="009A3D75">
      <w:pPr>
        <w:pStyle w:val="ListBullet"/>
        <w:spacing w:before="20" w:after="50"/>
      </w:pPr>
      <w:r>
        <w:rPr>
          <w:rFonts w:ascii="Times New Roman" w:hAnsi="Times New Roman"/>
          <w:b/>
          <w:color w:val="1B365D"/>
        </w:rPr>
        <w:t>Step 3:</w:t>
      </w:r>
      <w:r>
        <w:rPr>
          <w:rFonts w:ascii="Times New Roman" w:hAnsi="Times New Roman"/>
          <w:color w:val="333333"/>
        </w:rPr>
        <w:t xml:space="preserve"> Ứng dụng tự động điều hướng sang màn hình </w:t>
      </w:r>
      <w:r>
        <w:rPr>
          <w:rFonts w:ascii="Consolas" w:hAnsi="Consolas"/>
          <w:b/>
          <w:color w:val="C7254E"/>
          <w:sz w:val="21"/>
        </w:rPr>
        <w:t>AtRestaurant</w:t>
      </w:r>
      <w:r>
        <w:rPr>
          <w:rFonts w:ascii="Times New Roman" w:hAnsi="Times New Roman"/>
          <w:color w:val="333333"/>
        </w:rPr>
        <w:t xml:space="preserve"> với </w:t>
      </w:r>
      <w:r>
        <w:rPr>
          <w:rFonts w:ascii="Consolas" w:hAnsi="Consolas"/>
          <w:b/>
          <w:color w:val="C7254E"/>
          <w:sz w:val="21"/>
        </w:rPr>
        <w:t>tableId</w:t>
      </w:r>
      <w:r>
        <w:rPr>
          <w:rFonts w:ascii="Times New Roman" w:hAnsi="Times New Roman"/>
          <w:color w:val="333333"/>
        </w:rPr>
        <w:t xml:space="preserve"> tương ứng.</w:t>
      </w:r>
    </w:p>
    <w:p w14:paraId="1F9A7D4C" w14:textId="77777777" w:rsidR="00FC79EA" w:rsidRDefault="009A3D75">
      <w:pPr>
        <w:pStyle w:val="ListBullet"/>
        <w:spacing w:before="20" w:after="50"/>
      </w:pPr>
      <w:r>
        <w:rPr>
          <w:rFonts w:ascii="Times New Roman" w:hAnsi="Times New Roman"/>
          <w:b/>
          <w:color w:val="1B365D"/>
        </w:rPr>
        <w:t>Step 4:</w:t>
      </w:r>
      <w:r>
        <w:rPr>
          <w:rFonts w:ascii="Times New Roman" w:hAnsi="Times New Roman"/>
          <w:color w:val="333333"/>
        </w:rPr>
        <w:t xml:space="preserve"> Khách xem danh sách món ăn, bấm xem chi tiết (</w:t>
      </w:r>
      <w:r>
        <w:rPr>
          <w:rFonts w:ascii="Consolas" w:hAnsi="Consolas"/>
          <w:b/>
          <w:color w:val="C7254E"/>
          <w:sz w:val="21"/>
        </w:rPr>
        <w:t>DetailProduct</w:t>
      </w:r>
      <w:r>
        <w:rPr>
          <w:rFonts w:ascii="Times New Roman" w:hAnsi="Times New Roman"/>
          <w:color w:val="333333"/>
        </w:rPr>
        <w:t>), chọn biến thể kích cỡ (</w:t>
      </w:r>
      <w:r>
        <w:rPr>
          <w:rFonts w:ascii="Consolas" w:hAnsi="Consolas"/>
          <w:b/>
          <w:color w:val="C7254E"/>
          <w:sz w:val="21"/>
        </w:rPr>
        <w:t>ProductVariant</w:t>
      </w:r>
      <w:r>
        <w:rPr>
          <w:rFonts w:ascii="Times New Roman" w:hAnsi="Times New Roman"/>
          <w:color w:val="333333"/>
        </w:rPr>
        <w:t>) và nhập ghi chú riêng (không hành, ít cay...).</w:t>
      </w:r>
    </w:p>
    <w:p w14:paraId="04C58EED" w14:textId="77777777" w:rsidR="00FC79EA" w:rsidRDefault="009A3D75">
      <w:pPr>
        <w:pStyle w:val="ListBullet"/>
        <w:spacing w:before="20" w:after="50"/>
      </w:pPr>
      <w:r>
        <w:rPr>
          <w:rFonts w:ascii="Times New Roman" w:hAnsi="Times New Roman"/>
          <w:b/>
          <w:color w:val="1B365D"/>
        </w:rPr>
        <w:t>Step 5:</w:t>
      </w:r>
      <w:r>
        <w:rPr>
          <w:rFonts w:ascii="Times New Roman" w:hAnsi="Times New Roman"/>
          <w:color w:val="333333"/>
        </w:rPr>
        <w:t xml:space="preserve"> Khách bấm "Gửi gọi món" -&gt; Hệ thống tự động tạo bản ghi </w:t>
      </w:r>
      <w:r>
        <w:rPr>
          <w:rFonts w:ascii="Consolas" w:hAnsi="Consolas"/>
          <w:b/>
          <w:color w:val="C7254E"/>
          <w:sz w:val="21"/>
        </w:rPr>
        <w:t>Order</w:t>
      </w:r>
      <w:r>
        <w:rPr>
          <w:rFonts w:ascii="Times New Roman" w:hAnsi="Times New Roman"/>
          <w:color w:val="333333"/>
        </w:rPr>
        <w:t xml:space="preserve"> với </w:t>
      </w:r>
      <w:r>
        <w:rPr>
          <w:rFonts w:ascii="Consolas" w:hAnsi="Consolas"/>
          <w:b/>
          <w:color w:val="C7254E"/>
          <w:sz w:val="21"/>
        </w:rPr>
        <w:t>type = DINE_IN</w:t>
      </w:r>
      <w:r>
        <w:rPr>
          <w:rFonts w:ascii="Times New Roman" w:hAnsi="Times New Roman"/>
          <w:color w:val="333333"/>
        </w:rPr>
        <w:t xml:space="preserve">, </w:t>
      </w:r>
      <w:r>
        <w:rPr>
          <w:rFonts w:ascii="Consolas" w:hAnsi="Consolas"/>
          <w:b/>
          <w:color w:val="C7254E"/>
          <w:sz w:val="21"/>
        </w:rPr>
        <w:t>status = PENDING</w:t>
      </w:r>
      <w:r>
        <w:rPr>
          <w:rFonts w:ascii="Times New Roman" w:hAnsi="Times New Roman"/>
          <w:color w:val="333333"/>
        </w:rPr>
        <w:t xml:space="preserve"> và danh sách các </w:t>
      </w:r>
      <w:r>
        <w:rPr>
          <w:rFonts w:ascii="Consolas" w:hAnsi="Consolas"/>
          <w:b/>
          <w:color w:val="C7254E"/>
          <w:sz w:val="21"/>
        </w:rPr>
        <w:t>OrderItem</w:t>
      </w:r>
      <w:r>
        <w:rPr>
          <w:rFonts w:ascii="Times New Roman" w:hAnsi="Times New Roman"/>
          <w:color w:val="333333"/>
        </w:rPr>
        <w:t xml:space="preserve"> tương ứng; đồng thời cập nhật </w:t>
      </w:r>
      <w:r>
        <w:rPr>
          <w:rFonts w:ascii="Consolas" w:hAnsi="Consolas"/>
          <w:b/>
          <w:color w:val="C7254E"/>
          <w:sz w:val="21"/>
        </w:rPr>
        <w:t>Table.status = OCCUPIED</w:t>
      </w:r>
      <w:r>
        <w:rPr>
          <w:rFonts w:ascii="Times New Roman" w:hAnsi="Times New Roman"/>
          <w:color w:val="333333"/>
        </w:rPr>
        <w:t>.</w:t>
      </w:r>
    </w:p>
    <w:p w14:paraId="2D564280" w14:textId="43034E6C" w:rsidR="00FC79EA" w:rsidRDefault="009A3D75" w:rsidP="009F3036">
      <w:pPr>
        <w:pStyle w:val="ListBullet"/>
        <w:pBdr>
          <w:bottom w:val="single" w:sz="6" w:space="1" w:color="E07B39"/>
        </w:pBdr>
        <w:spacing w:before="80" w:after="120"/>
      </w:pPr>
      <w:r w:rsidRPr="009F3036">
        <w:rPr>
          <w:rFonts w:ascii="Times New Roman" w:hAnsi="Times New Roman"/>
          <w:b/>
          <w:color w:val="1B365D"/>
        </w:rPr>
        <w:t>Step 6:</w:t>
      </w:r>
      <w:r w:rsidRPr="009F3036">
        <w:rPr>
          <w:rFonts w:ascii="Times New Roman" w:hAnsi="Times New Roman"/>
          <w:color w:val="333333"/>
        </w:rPr>
        <w:t xml:space="preserve"> Khách hàng theo dõi tiến độ món ăn được chế biến theo thời gian thực ngay trên màn hình </w:t>
      </w:r>
      <w:proofErr w:type="spellStart"/>
      <w:r w:rsidRPr="009F3036">
        <w:rPr>
          <w:rFonts w:ascii="Times New Roman" w:hAnsi="Times New Roman"/>
          <w:color w:val="333333"/>
        </w:rPr>
        <w:t>điện</w:t>
      </w:r>
      <w:proofErr w:type="spellEnd"/>
      <w:r w:rsidRPr="009F3036">
        <w:rPr>
          <w:rFonts w:ascii="Times New Roman" w:hAnsi="Times New Roman"/>
          <w:color w:val="333333"/>
        </w:rPr>
        <w:t xml:space="preserve"> </w:t>
      </w:r>
      <w:proofErr w:type="spellStart"/>
      <w:r w:rsidRPr="009F3036">
        <w:rPr>
          <w:rFonts w:ascii="Times New Roman" w:hAnsi="Times New Roman"/>
          <w:color w:val="333333"/>
        </w:rPr>
        <w:t>thoại</w:t>
      </w:r>
      <w:proofErr w:type="spellEnd"/>
      <w:r w:rsidRPr="009F3036">
        <w:rPr>
          <w:rFonts w:ascii="Times New Roman" w:hAnsi="Times New Roman"/>
          <w:color w:val="333333"/>
        </w:rPr>
        <w:t xml:space="preserve"> </w:t>
      </w:r>
      <w:proofErr w:type="spellStart"/>
      <w:r w:rsidRPr="009F3036">
        <w:rPr>
          <w:rFonts w:ascii="Times New Roman" w:hAnsi="Times New Roman"/>
          <w:color w:val="333333"/>
        </w:rPr>
        <w:t>của</w:t>
      </w:r>
      <w:proofErr w:type="spellEnd"/>
      <w:r w:rsidRPr="009F3036">
        <w:rPr>
          <w:rFonts w:ascii="Times New Roman" w:hAnsi="Times New Roman"/>
          <w:color w:val="333333"/>
        </w:rPr>
        <w:t xml:space="preserve"> </w:t>
      </w:r>
      <w:proofErr w:type="spellStart"/>
      <w:r w:rsidRPr="009F3036">
        <w:rPr>
          <w:rFonts w:ascii="Times New Roman" w:hAnsi="Times New Roman"/>
          <w:color w:val="333333"/>
        </w:rPr>
        <w:t>mình</w:t>
      </w:r>
      <w:proofErr w:type="spellEnd"/>
      <w:r w:rsidRPr="009F3036">
        <w:rPr>
          <w:rFonts w:ascii="Times New Roman" w:hAnsi="Times New Roman"/>
          <w:color w:val="333333"/>
        </w:rPr>
        <w:t>.</w:t>
      </w:r>
    </w:p>
    <w:p w14:paraId="70E459AD" w14:textId="136AE891" w:rsidR="009F3036" w:rsidRDefault="009F3036" w:rsidP="009F3036">
      <w:pPr>
        <w:pStyle w:val="ListBullet"/>
        <w:numPr>
          <w:ilvl w:val="0"/>
          <w:numId w:val="0"/>
        </w:numPr>
        <w:pBdr>
          <w:bottom w:val="single" w:sz="6" w:space="1" w:color="E07B39"/>
        </w:pBdr>
        <w:spacing w:before="80" w:after="120"/>
        <w:ind w:left="360" w:hanging="360"/>
      </w:pPr>
      <w:r w:rsidRPr="009F3036">
        <w:drawing>
          <wp:inline distT="0" distB="0" distL="0" distR="0" wp14:anchorId="0768BC99" wp14:editId="1541E748">
            <wp:extent cx="1668780" cy="3789715"/>
            <wp:effectExtent l="0" t="0" r="7620" b="12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676814" cy="3807960"/>
                    </a:xfrm>
                    <a:prstGeom prst="rect">
                      <a:avLst/>
                    </a:prstGeom>
                  </pic:spPr>
                </pic:pic>
              </a:graphicData>
            </a:graphic>
          </wp:inline>
        </w:drawing>
      </w:r>
    </w:p>
    <w:p w14:paraId="6141F42D" w14:textId="77777777" w:rsidR="00FC79EA" w:rsidRDefault="009A3D75">
      <w:pPr>
        <w:keepNext/>
        <w:spacing w:before="220" w:after="60"/>
      </w:pPr>
      <w:r>
        <w:rPr>
          <w:rFonts w:ascii="Times New Roman" w:hAnsi="Times New Roman"/>
          <w:b/>
          <w:color w:val="1B365D"/>
          <w:sz w:val="25"/>
        </w:rPr>
        <w:t>3.3. Đặt đồ ăn giao tận nơi (Delivery Order Flow - Model `Package`, `Address`)</w:t>
      </w:r>
    </w:p>
    <w:p w14:paraId="3A414DB8" w14:textId="77777777" w:rsidR="00FC79EA" w:rsidRDefault="009A3D75">
      <w:pPr>
        <w:pStyle w:val="ListBullet"/>
        <w:spacing w:before="20" w:after="50"/>
      </w:pPr>
      <w:r>
        <w:rPr>
          <w:rFonts w:ascii="Times New Roman" w:hAnsi="Times New Roman"/>
          <w:b/>
          <w:color w:val="1B365D"/>
        </w:rPr>
        <w:t>Màn hình giao diện:</w:t>
      </w:r>
      <w:r>
        <w:rPr>
          <w:rFonts w:ascii="Times New Roman" w:hAnsi="Times New Roman"/>
          <w:color w:val="333333"/>
        </w:rPr>
        <w:t xml:space="preserve"> </w:t>
      </w:r>
      <w:r>
        <w:rPr>
          <w:rFonts w:ascii="Consolas" w:hAnsi="Consolas"/>
          <w:b/>
          <w:color w:val="C7254E"/>
          <w:sz w:val="21"/>
        </w:rPr>
        <w:t>DeliveryScreen.tsx</w:t>
      </w:r>
      <w:r>
        <w:rPr>
          <w:rFonts w:ascii="Times New Roman" w:hAnsi="Times New Roman"/>
          <w:color w:val="333333"/>
        </w:rPr>
        <w:t xml:space="preserve">, </w:t>
      </w:r>
      <w:r>
        <w:rPr>
          <w:rFonts w:ascii="Consolas" w:hAnsi="Consolas"/>
          <w:b/>
          <w:color w:val="C7254E"/>
          <w:sz w:val="21"/>
        </w:rPr>
        <w:t>FormAddress.tsx</w:t>
      </w:r>
      <w:r>
        <w:rPr>
          <w:rFonts w:ascii="Times New Roman" w:hAnsi="Times New Roman"/>
          <w:color w:val="333333"/>
        </w:rPr>
        <w:t xml:space="preserve">, </w:t>
      </w:r>
      <w:r>
        <w:rPr>
          <w:rFonts w:ascii="Consolas" w:hAnsi="Consolas"/>
          <w:b/>
          <w:color w:val="C7254E"/>
          <w:sz w:val="21"/>
        </w:rPr>
        <w:t>AddAdress.tsx</w:t>
      </w:r>
      <w:r>
        <w:rPr>
          <w:rFonts w:ascii="Times New Roman" w:hAnsi="Times New Roman"/>
          <w:color w:val="333333"/>
        </w:rPr>
        <w:t xml:space="preserve">, </w:t>
      </w:r>
      <w:r>
        <w:rPr>
          <w:rFonts w:ascii="Consolas" w:hAnsi="Consolas"/>
          <w:b/>
          <w:color w:val="C7254E"/>
          <w:sz w:val="21"/>
        </w:rPr>
        <w:t>PackageScreen.tsx</w:t>
      </w:r>
      <w:r>
        <w:rPr>
          <w:rFonts w:ascii="Times New Roman" w:hAnsi="Times New Roman"/>
          <w:color w:val="333333"/>
        </w:rPr>
        <w:t>.</w:t>
      </w:r>
    </w:p>
    <w:p w14:paraId="764F70D8" w14:textId="77777777" w:rsidR="00FC79EA" w:rsidRDefault="009A3D75">
      <w:pPr>
        <w:pStyle w:val="ListBullet"/>
        <w:spacing w:before="20" w:after="50"/>
      </w:pPr>
      <w:r>
        <w:rPr>
          <w:rFonts w:ascii="Times New Roman" w:hAnsi="Times New Roman"/>
          <w:b/>
          <w:color w:val="1B365D"/>
        </w:rPr>
        <w:t>Thuộc tính dữ liệu Entity `Address` (Sổ địa chỉ):</w:t>
      </w:r>
    </w:p>
    <w:p w14:paraId="60A908FA" w14:textId="77777777" w:rsidR="00FC79EA" w:rsidRDefault="009A3D75">
      <w:pPr>
        <w:pStyle w:val="ListBullet"/>
        <w:spacing w:before="20" w:after="50"/>
      </w:pPr>
      <w:r>
        <w:rPr>
          <w:rFonts w:ascii="Consolas" w:hAnsi="Consolas"/>
          <w:b/>
          <w:color w:val="C7254E"/>
          <w:sz w:val="21"/>
        </w:rPr>
        <w:t>id</w:t>
      </w:r>
      <w:r>
        <w:rPr>
          <w:rFonts w:ascii="Times New Roman" w:hAnsi="Times New Roman"/>
          <w:color w:val="333333"/>
        </w:rPr>
        <w:t xml:space="preserve">: </w:t>
      </w:r>
      <w:r>
        <w:rPr>
          <w:rFonts w:ascii="Consolas" w:hAnsi="Consolas"/>
          <w:b/>
          <w:color w:val="C7254E"/>
          <w:sz w:val="21"/>
        </w:rPr>
        <w:t>String @id @default(uuid())</w:t>
      </w:r>
      <w:r>
        <w:rPr>
          <w:rFonts w:ascii="Times New Roman" w:hAnsi="Times New Roman"/>
          <w:color w:val="333333"/>
        </w:rPr>
        <w:t>.</w:t>
      </w:r>
    </w:p>
    <w:p w14:paraId="4FCA380F" w14:textId="77777777" w:rsidR="00FC79EA" w:rsidRDefault="009A3D75">
      <w:pPr>
        <w:pStyle w:val="ListBullet"/>
        <w:spacing w:before="20" w:after="50"/>
      </w:pPr>
      <w:r>
        <w:rPr>
          <w:rFonts w:ascii="Consolas" w:hAnsi="Consolas"/>
          <w:b/>
          <w:color w:val="C7254E"/>
          <w:sz w:val="21"/>
        </w:rPr>
        <w:t>userId</w:t>
      </w:r>
      <w:r>
        <w:rPr>
          <w:rFonts w:ascii="Times New Roman" w:hAnsi="Times New Roman"/>
          <w:color w:val="333333"/>
        </w:rPr>
        <w:t xml:space="preserve">: </w:t>
      </w:r>
      <w:r>
        <w:rPr>
          <w:rFonts w:ascii="Consolas" w:hAnsi="Consolas"/>
          <w:b/>
          <w:color w:val="C7254E"/>
          <w:sz w:val="21"/>
        </w:rPr>
        <w:t>String</w:t>
      </w:r>
      <w:r>
        <w:rPr>
          <w:rFonts w:ascii="Times New Roman" w:hAnsi="Times New Roman"/>
          <w:color w:val="333333"/>
        </w:rPr>
        <w:t xml:space="preserve"> – Khóa ngoại liên kết khách hàng </w:t>
      </w:r>
      <w:r>
        <w:rPr>
          <w:rFonts w:ascii="Consolas" w:hAnsi="Consolas"/>
          <w:b/>
          <w:color w:val="C7254E"/>
          <w:sz w:val="21"/>
        </w:rPr>
        <w:t>User</w:t>
      </w:r>
      <w:r>
        <w:rPr>
          <w:rFonts w:ascii="Times New Roman" w:hAnsi="Times New Roman"/>
          <w:color w:val="333333"/>
        </w:rPr>
        <w:t>.</w:t>
      </w:r>
    </w:p>
    <w:p w14:paraId="1BD57E1A" w14:textId="77777777" w:rsidR="00FC79EA" w:rsidRDefault="009A3D75">
      <w:pPr>
        <w:pStyle w:val="ListBullet"/>
        <w:spacing w:before="20" w:after="50"/>
      </w:pPr>
      <w:r>
        <w:rPr>
          <w:rFonts w:ascii="Consolas" w:hAnsi="Consolas"/>
          <w:b/>
          <w:color w:val="C7254E"/>
          <w:sz w:val="21"/>
        </w:rPr>
        <w:t>name</w:t>
      </w:r>
      <w:r>
        <w:rPr>
          <w:rFonts w:ascii="Times New Roman" w:hAnsi="Times New Roman"/>
          <w:color w:val="333333"/>
        </w:rPr>
        <w:t xml:space="preserve">: </w:t>
      </w:r>
      <w:r>
        <w:rPr>
          <w:rFonts w:ascii="Consolas" w:hAnsi="Consolas"/>
          <w:b/>
          <w:color w:val="C7254E"/>
          <w:sz w:val="21"/>
        </w:rPr>
        <w:t>String</w:t>
      </w:r>
      <w:r>
        <w:rPr>
          <w:rFonts w:ascii="Times New Roman" w:hAnsi="Times New Roman"/>
          <w:color w:val="333333"/>
        </w:rPr>
        <w:t xml:space="preserve"> – Tên người nhận hàng.</w:t>
      </w:r>
    </w:p>
    <w:p w14:paraId="68537F70" w14:textId="77777777" w:rsidR="00FC79EA" w:rsidRDefault="009A3D75">
      <w:pPr>
        <w:pStyle w:val="ListBullet"/>
        <w:spacing w:before="20" w:after="50"/>
      </w:pPr>
      <w:r>
        <w:rPr>
          <w:rFonts w:ascii="Consolas" w:hAnsi="Consolas"/>
          <w:b/>
          <w:color w:val="C7254E"/>
          <w:sz w:val="21"/>
        </w:rPr>
        <w:t>phone</w:t>
      </w:r>
      <w:r>
        <w:rPr>
          <w:rFonts w:ascii="Times New Roman" w:hAnsi="Times New Roman"/>
          <w:color w:val="333333"/>
        </w:rPr>
        <w:t xml:space="preserve">: </w:t>
      </w:r>
      <w:r>
        <w:rPr>
          <w:rFonts w:ascii="Consolas" w:hAnsi="Consolas"/>
          <w:b/>
          <w:color w:val="C7254E"/>
          <w:sz w:val="21"/>
        </w:rPr>
        <w:t>String</w:t>
      </w:r>
      <w:r>
        <w:rPr>
          <w:rFonts w:ascii="Times New Roman" w:hAnsi="Times New Roman"/>
          <w:color w:val="333333"/>
        </w:rPr>
        <w:t xml:space="preserve"> – Số điện thoại nhận hàng.</w:t>
      </w:r>
    </w:p>
    <w:p w14:paraId="664CDD47" w14:textId="77777777" w:rsidR="00FC79EA" w:rsidRDefault="009A3D75">
      <w:pPr>
        <w:pStyle w:val="ListBullet"/>
        <w:spacing w:before="20" w:after="50"/>
      </w:pPr>
      <w:r>
        <w:rPr>
          <w:rFonts w:ascii="Consolas" w:hAnsi="Consolas"/>
          <w:b/>
          <w:color w:val="C7254E"/>
          <w:sz w:val="21"/>
        </w:rPr>
        <w:t>address</w:t>
      </w:r>
      <w:r>
        <w:rPr>
          <w:rFonts w:ascii="Times New Roman" w:hAnsi="Times New Roman"/>
          <w:color w:val="333333"/>
        </w:rPr>
        <w:t xml:space="preserve">: </w:t>
      </w:r>
      <w:r>
        <w:rPr>
          <w:rFonts w:ascii="Consolas" w:hAnsi="Consolas"/>
          <w:b/>
          <w:color w:val="C7254E"/>
          <w:sz w:val="21"/>
        </w:rPr>
        <w:t>String</w:t>
      </w:r>
      <w:r>
        <w:rPr>
          <w:rFonts w:ascii="Times New Roman" w:hAnsi="Times New Roman"/>
          <w:color w:val="333333"/>
        </w:rPr>
        <w:t xml:space="preserve"> – Địa chỉ giao hàng.</w:t>
      </w:r>
    </w:p>
    <w:p w14:paraId="2DD1D4B8" w14:textId="77777777" w:rsidR="00FC79EA" w:rsidRDefault="009A3D75">
      <w:pPr>
        <w:pStyle w:val="ListBullet"/>
        <w:spacing w:before="20" w:after="50"/>
      </w:pPr>
      <w:r>
        <w:rPr>
          <w:rFonts w:ascii="Consolas" w:hAnsi="Consolas"/>
          <w:b/>
          <w:color w:val="C7254E"/>
          <w:sz w:val="21"/>
        </w:rPr>
        <w:t>detail</w:t>
      </w:r>
      <w:r>
        <w:rPr>
          <w:rFonts w:ascii="Times New Roman" w:hAnsi="Times New Roman"/>
          <w:color w:val="333333"/>
        </w:rPr>
        <w:t xml:space="preserve">: </w:t>
      </w:r>
      <w:r>
        <w:rPr>
          <w:rFonts w:ascii="Consolas" w:hAnsi="Consolas"/>
          <w:b/>
          <w:color w:val="C7254E"/>
          <w:sz w:val="21"/>
        </w:rPr>
        <w:t>String?</w:t>
      </w:r>
      <w:r>
        <w:rPr>
          <w:rFonts w:ascii="Times New Roman" w:hAnsi="Times New Roman"/>
          <w:color w:val="333333"/>
        </w:rPr>
        <w:t xml:space="preserve"> – Chi tiết số phòng, tòa nhà, ngõ ngách.</w:t>
      </w:r>
    </w:p>
    <w:p w14:paraId="65DA6E35" w14:textId="77777777" w:rsidR="00FC79EA" w:rsidRDefault="009A3D75">
      <w:pPr>
        <w:pStyle w:val="ListBullet"/>
        <w:spacing w:before="20" w:after="50"/>
      </w:pPr>
      <w:r>
        <w:rPr>
          <w:rFonts w:ascii="Consolas" w:hAnsi="Consolas"/>
          <w:b/>
          <w:color w:val="C7254E"/>
          <w:sz w:val="21"/>
        </w:rPr>
        <w:lastRenderedPageBreak/>
        <w:t>type</w:t>
      </w:r>
      <w:r>
        <w:rPr>
          <w:rFonts w:ascii="Times New Roman" w:hAnsi="Times New Roman"/>
          <w:color w:val="333333"/>
        </w:rPr>
        <w:t xml:space="preserve">: </w:t>
      </w:r>
      <w:r>
        <w:rPr>
          <w:rFonts w:ascii="Consolas" w:hAnsi="Consolas"/>
          <w:b/>
          <w:color w:val="C7254E"/>
          <w:sz w:val="21"/>
        </w:rPr>
        <w:t>AddressType @default(HOME)</w:t>
      </w:r>
      <w:r>
        <w:rPr>
          <w:rFonts w:ascii="Times New Roman" w:hAnsi="Times New Roman"/>
          <w:color w:val="333333"/>
        </w:rPr>
        <w:t xml:space="preserve"> – Loại địa chỉ (</w:t>
      </w:r>
      <w:r>
        <w:rPr>
          <w:rFonts w:ascii="Consolas" w:hAnsi="Consolas"/>
          <w:b/>
          <w:color w:val="C7254E"/>
          <w:sz w:val="21"/>
        </w:rPr>
        <w:t>HOME</w:t>
      </w:r>
      <w:r>
        <w:rPr>
          <w:rFonts w:ascii="Times New Roman" w:hAnsi="Times New Roman"/>
          <w:color w:val="333333"/>
        </w:rPr>
        <w:t xml:space="preserve">, </w:t>
      </w:r>
      <w:r>
        <w:rPr>
          <w:rFonts w:ascii="Consolas" w:hAnsi="Consolas"/>
          <w:b/>
          <w:color w:val="C7254E"/>
          <w:sz w:val="21"/>
        </w:rPr>
        <w:t>OFFICE</w:t>
      </w:r>
      <w:r>
        <w:rPr>
          <w:rFonts w:ascii="Times New Roman" w:hAnsi="Times New Roman"/>
          <w:color w:val="333333"/>
        </w:rPr>
        <w:t xml:space="preserve">, </w:t>
      </w:r>
      <w:r>
        <w:rPr>
          <w:rFonts w:ascii="Consolas" w:hAnsi="Consolas"/>
          <w:b/>
          <w:color w:val="C7254E"/>
          <w:sz w:val="21"/>
        </w:rPr>
        <w:t>OTHER</w:t>
      </w:r>
      <w:r>
        <w:rPr>
          <w:rFonts w:ascii="Times New Roman" w:hAnsi="Times New Roman"/>
          <w:color w:val="333333"/>
        </w:rPr>
        <w:t>).</w:t>
      </w:r>
    </w:p>
    <w:p w14:paraId="07C2DF84" w14:textId="77777777" w:rsidR="00FC79EA" w:rsidRDefault="009A3D75">
      <w:pPr>
        <w:pStyle w:val="ListBullet"/>
        <w:spacing w:before="20" w:after="50"/>
      </w:pPr>
      <w:r>
        <w:rPr>
          <w:rFonts w:ascii="Consolas" w:hAnsi="Consolas"/>
          <w:b/>
          <w:color w:val="C7254E"/>
          <w:sz w:val="21"/>
        </w:rPr>
        <w:t>isDefault</w:t>
      </w:r>
      <w:r>
        <w:rPr>
          <w:rFonts w:ascii="Times New Roman" w:hAnsi="Times New Roman"/>
          <w:color w:val="333333"/>
        </w:rPr>
        <w:t xml:space="preserve">: </w:t>
      </w:r>
      <w:r>
        <w:rPr>
          <w:rFonts w:ascii="Consolas" w:hAnsi="Consolas"/>
          <w:b/>
          <w:color w:val="C7254E"/>
          <w:sz w:val="21"/>
        </w:rPr>
        <w:t>Boolean @default(false)</w:t>
      </w:r>
      <w:r>
        <w:rPr>
          <w:rFonts w:ascii="Times New Roman" w:hAnsi="Times New Roman"/>
          <w:color w:val="333333"/>
        </w:rPr>
        <w:t xml:space="preserve"> – Đặt làm địa chỉ mặc định.</w:t>
      </w:r>
    </w:p>
    <w:p w14:paraId="5A0592E2" w14:textId="77777777" w:rsidR="00FC79EA" w:rsidRDefault="009A3D75">
      <w:pPr>
        <w:pStyle w:val="ListBullet"/>
        <w:spacing w:before="20" w:after="50"/>
      </w:pPr>
      <w:r>
        <w:rPr>
          <w:rFonts w:ascii="Times New Roman" w:hAnsi="Times New Roman"/>
          <w:b/>
          <w:color w:val="1B365D"/>
        </w:rPr>
        <w:t>Thuộc tính dữ liệu Entity `Package`:</w:t>
      </w:r>
    </w:p>
    <w:p w14:paraId="22E0D054" w14:textId="77777777" w:rsidR="00FC79EA" w:rsidRDefault="009A3D75">
      <w:pPr>
        <w:pStyle w:val="ListBullet"/>
        <w:spacing w:before="20" w:after="50"/>
      </w:pPr>
      <w:r>
        <w:rPr>
          <w:rFonts w:ascii="Consolas" w:hAnsi="Consolas"/>
          <w:b/>
          <w:color w:val="C7254E"/>
          <w:sz w:val="21"/>
        </w:rPr>
        <w:t>id</w:t>
      </w:r>
      <w:r>
        <w:rPr>
          <w:rFonts w:ascii="Times New Roman" w:hAnsi="Times New Roman"/>
          <w:color w:val="333333"/>
        </w:rPr>
        <w:t xml:space="preserve">: </w:t>
      </w:r>
      <w:r>
        <w:rPr>
          <w:rFonts w:ascii="Consolas" w:hAnsi="Consolas"/>
          <w:b/>
          <w:color w:val="C7254E"/>
          <w:sz w:val="21"/>
        </w:rPr>
        <w:t>String @id @default(uuid())</w:t>
      </w:r>
      <w:r>
        <w:rPr>
          <w:rFonts w:ascii="Times New Roman" w:hAnsi="Times New Roman"/>
          <w:color w:val="333333"/>
        </w:rPr>
        <w:t xml:space="preserve"> – Mã gói giao hàng.</w:t>
      </w:r>
    </w:p>
    <w:p w14:paraId="25A4F365" w14:textId="77777777" w:rsidR="00FC79EA" w:rsidRDefault="009A3D75">
      <w:pPr>
        <w:pStyle w:val="ListBullet"/>
        <w:spacing w:before="20" w:after="50"/>
      </w:pPr>
      <w:r>
        <w:rPr>
          <w:rFonts w:ascii="Consolas" w:hAnsi="Consolas"/>
          <w:b/>
          <w:color w:val="C7254E"/>
          <w:sz w:val="21"/>
        </w:rPr>
        <w:t>name</w:t>
      </w:r>
      <w:r>
        <w:rPr>
          <w:rFonts w:ascii="Times New Roman" w:hAnsi="Times New Roman"/>
          <w:color w:val="333333"/>
        </w:rPr>
        <w:t xml:space="preserve">: </w:t>
      </w:r>
      <w:r>
        <w:rPr>
          <w:rFonts w:ascii="Consolas" w:hAnsi="Consolas"/>
          <w:b/>
          <w:color w:val="C7254E"/>
          <w:sz w:val="21"/>
        </w:rPr>
        <w:t>String</w:t>
      </w:r>
      <w:r>
        <w:rPr>
          <w:rFonts w:ascii="Times New Roman" w:hAnsi="Times New Roman"/>
          <w:color w:val="333333"/>
        </w:rPr>
        <w:t xml:space="preserve"> – Tên gói đơn hàng.</w:t>
      </w:r>
    </w:p>
    <w:p w14:paraId="441A2B1B" w14:textId="77777777" w:rsidR="00FC79EA" w:rsidRDefault="009A3D75">
      <w:pPr>
        <w:pStyle w:val="ListBullet"/>
        <w:spacing w:before="20" w:after="50"/>
      </w:pPr>
      <w:r>
        <w:rPr>
          <w:rFonts w:ascii="Consolas" w:hAnsi="Consolas"/>
          <w:b/>
          <w:color w:val="C7254E"/>
          <w:sz w:val="21"/>
        </w:rPr>
        <w:t>address</w:t>
      </w:r>
      <w:r>
        <w:rPr>
          <w:rFonts w:ascii="Times New Roman" w:hAnsi="Times New Roman"/>
          <w:color w:val="333333"/>
        </w:rPr>
        <w:t xml:space="preserve">: </w:t>
      </w:r>
      <w:r>
        <w:rPr>
          <w:rFonts w:ascii="Consolas" w:hAnsi="Consolas"/>
          <w:b/>
          <w:color w:val="C7254E"/>
          <w:sz w:val="21"/>
        </w:rPr>
        <w:t>String</w:t>
      </w:r>
      <w:r>
        <w:rPr>
          <w:rFonts w:ascii="Times New Roman" w:hAnsi="Times New Roman"/>
          <w:color w:val="333333"/>
        </w:rPr>
        <w:t xml:space="preserve"> – Địa chỉ giao hàng thực tế.</w:t>
      </w:r>
    </w:p>
    <w:p w14:paraId="3AF4743D" w14:textId="77777777" w:rsidR="00FC79EA" w:rsidRDefault="009A3D75">
      <w:pPr>
        <w:pStyle w:val="ListBullet"/>
        <w:spacing w:before="20" w:after="50"/>
      </w:pPr>
      <w:r>
        <w:rPr>
          <w:rFonts w:ascii="Consolas" w:hAnsi="Consolas"/>
          <w:b/>
          <w:color w:val="C7254E"/>
          <w:sz w:val="21"/>
        </w:rPr>
        <w:t>price</w:t>
      </w:r>
      <w:r>
        <w:rPr>
          <w:rFonts w:ascii="Times New Roman" w:hAnsi="Times New Roman"/>
          <w:color w:val="333333"/>
        </w:rPr>
        <w:t xml:space="preserve">: </w:t>
      </w:r>
      <w:r>
        <w:rPr>
          <w:rFonts w:ascii="Consolas" w:hAnsi="Consolas"/>
          <w:b/>
          <w:color w:val="C7254E"/>
          <w:sz w:val="21"/>
        </w:rPr>
        <w:t>Float</w:t>
      </w:r>
      <w:r>
        <w:rPr>
          <w:rFonts w:ascii="Times New Roman" w:hAnsi="Times New Roman"/>
          <w:color w:val="333333"/>
        </w:rPr>
        <w:t xml:space="preserve"> – Tổng tiền cần thanh toán.</w:t>
      </w:r>
    </w:p>
    <w:p w14:paraId="4F1C224C" w14:textId="77777777" w:rsidR="00FC79EA" w:rsidRDefault="009A3D75">
      <w:pPr>
        <w:pStyle w:val="ListBullet"/>
        <w:spacing w:before="20" w:after="50"/>
      </w:pPr>
      <w:r>
        <w:rPr>
          <w:rFonts w:ascii="Consolas" w:hAnsi="Consolas"/>
          <w:b/>
          <w:color w:val="C7254E"/>
          <w:sz w:val="21"/>
        </w:rPr>
        <w:t>status</w:t>
      </w:r>
      <w:r>
        <w:rPr>
          <w:rFonts w:ascii="Times New Roman" w:hAnsi="Times New Roman"/>
          <w:color w:val="333333"/>
        </w:rPr>
        <w:t xml:space="preserve">: </w:t>
      </w:r>
      <w:r>
        <w:rPr>
          <w:rFonts w:ascii="Consolas" w:hAnsi="Consolas"/>
          <w:b/>
          <w:color w:val="C7254E"/>
          <w:sz w:val="21"/>
        </w:rPr>
        <w:t>PackageStatus @default(PENDING)</w:t>
      </w:r>
      <w:r>
        <w:rPr>
          <w:rFonts w:ascii="Times New Roman" w:hAnsi="Times New Roman"/>
          <w:color w:val="333333"/>
        </w:rPr>
        <w:t xml:space="preserve"> – Trạng thái (</w:t>
      </w:r>
      <w:r>
        <w:rPr>
          <w:rFonts w:ascii="Consolas" w:hAnsi="Consolas"/>
          <w:b/>
          <w:color w:val="C7254E"/>
          <w:sz w:val="21"/>
        </w:rPr>
        <w:t>PENDING</w:t>
      </w:r>
      <w:r>
        <w:rPr>
          <w:rFonts w:ascii="Times New Roman" w:hAnsi="Times New Roman"/>
          <w:color w:val="333333"/>
        </w:rPr>
        <w:t xml:space="preserve">, </w:t>
      </w:r>
      <w:r>
        <w:rPr>
          <w:rFonts w:ascii="Consolas" w:hAnsi="Consolas"/>
          <w:b/>
          <w:color w:val="C7254E"/>
          <w:sz w:val="21"/>
        </w:rPr>
        <w:t>CONFIRMED</w:t>
      </w:r>
      <w:r>
        <w:rPr>
          <w:rFonts w:ascii="Times New Roman" w:hAnsi="Times New Roman"/>
          <w:color w:val="333333"/>
        </w:rPr>
        <w:t xml:space="preserve">, </w:t>
      </w:r>
      <w:r>
        <w:rPr>
          <w:rFonts w:ascii="Consolas" w:hAnsi="Consolas"/>
          <w:b/>
          <w:color w:val="C7254E"/>
          <w:sz w:val="21"/>
        </w:rPr>
        <w:t>CANCELED</w:t>
      </w:r>
      <w:r>
        <w:rPr>
          <w:rFonts w:ascii="Times New Roman" w:hAnsi="Times New Roman"/>
          <w:color w:val="333333"/>
        </w:rPr>
        <w:t>).</w:t>
      </w:r>
    </w:p>
    <w:p w14:paraId="055CAB29" w14:textId="77777777" w:rsidR="00FC79EA" w:rsidRDefault="009A3D75">
      <w:pPr>
        <w:pStyle w:val="ListBullet"/>
        <w:spacing w:before="20" w:after="50"/>
      </w:pPr>
      <w:r>
        <w:rPr>
          <w:rFonts w:ascii="Consolas" w:hAnsi="Consolas"/>
          <w:b/>
          <w:color w:val="C7254E"/>
          <w:sz w:val="21"/>
        </w:rPr>
        <w:t>paymentMethod</w:t>
      </w:r>
      <w:r>
        <w:rPr>
          <w:rFonts w:ascii="Times New Roman" w:hAnsi="Times New Roman"/>
          <w:color w:val="333333"/>
        </w:rPr>
        <w:t xml:space="preserve">: </w:t>
      </w:r>
      <w:r>
        <w:rPr>
          <w:rFonts w:ascii="Consolas" w:hAnsi="Consolas"/>
          <w:b/>
          <w:color w:val="C7254E"/>
          <w:sz w:val="21"/>
        </w:rPr>
        <w:t>String</w:t>
      </w:r>
      <w:r>
        <w:rPr>
          <w:rFonts w:ascii="Times New Roman" w:hAnsi="Times New Roman"/>
          <w:color w:val="333333"/>
        </w:rPr>
        <w:t xml:space="preserve"> – Phương thức thanh toán.</w:t>
      </w:r>
    </w:p>
    <w:p w14:paraId="4F1EE670" w14:textId="77777777" w:rsidR="00FC79EA" w:rsidRDefault="009A3D75">
      <w:pPr>
        <w:pStyle w:val="ListBullet"/>
        <w:spacing w:before="20" w:after="50"/>
      </w:pPr>
      <w:r>
        <w:rPr>
          <w:rFonts w:ascii="Times New Roman" w:hAnsi="Times New Roman"/>
          <w:b/>
          <w:color w:val="1B365D"/>
        </w:rPr>
        <w:t>Quy trình các bước:</w:t>
      </w:r>
    </w:p>
    <w:p w14:paraId="6F7B2669" w14:textId="77777777" w:rsidR="00FC79EA" w:rsidRDefault="009A3D75">
      <w:pPr>
        <w:pStyle w:val="ListBullet"/>
        <w:spacing w:before="20" w:after="50"/>
      </w:pPr>
      <w:r>
        <w:rPr>
          <w:rFonts w:ascii="Times New Roman" w:hAnsi="Times New Roman"/>
          <w:b/>
          <w:color w:val="1B365D"/>
        </w:rPr>
        <w:t>Step 1:</w:t>
      </w:r>
      <w:r>
        <w:rPr>
          <w:rFonts w:ascii="Times New Roman" w:hAnsi="Times New Roman"/>
          <w:color w:val="333333"/>
        </w:rPr>
        <w:t xml:space="preserve"> Khách chọn địa chỉ nhận hàng từ sổ địa chỉ </w:t>
      </w:r>
      <w:r>
        <w:rPr>
          <w:rFonts w:ascii="Consolas" w:hAnsi="Consolas"/>
          <w:b/>
          <w:color w:val="C7254E"/>
          <w:sz w:val="21"/>
        </w:rPr>
        <w:t>Address</w:t>
      </w:r>
      <w:r>
        <w:rPr>
          <w:rFonts w:ascii="Times New Roman" w:hAnsi="Times New Roman"/>
          <w:color w:val="333333"/>
        </w:rPr>
        <w:t>.</w:t>
      </w:r>
    </w:p>
    <w:p w14:paraId="627D6E2C" w14:textId="77777777" w:rsidR="00FC79EA" w:rsidRDefault="009A3D75">
      <w:pPr>
        <w:pStyle w:val="ListBullet"/>
        <w:spacing w:before="20" w:after="50"/>
      </w:pPr>
      <w:r>
        <w:rPr>
          <w:rFonts w:ascii="Times New Roman" w:hAnsi="Times New Roman"/>
          <w:b/>
          <w:color w:val="1B365D"/>
        </w:rPr>
        <w:t>Step 2:</w:t>
      </w:r>
      <w:r>
        <w:rPr>
          <w:rFonts w:ascii="Times New Roman" w:hAnsi="Times New Roman"/>
          <w:color w:val="333333"/>
        </w:rPr>
        <w:t xml:space="preserve"> Thêm các món ăn vào giỏ hàng và nhập ghi chú tài xế giao hàng.</w:t>
      </w:r>
    </w:p>
    <w:p w14:paraId="00F87AB6" w14:textId="77777777" w:rsidR="00FC79EA" w:rsidRDefault="009A3D75">
      <w:pPr>
        <w:pStyle w:val="ListBullet"/>
        <w:spacing w:before="20" w:after="50"/>
      </w:pPr>
      <w:r>
        <w:rPr>
          <w:rFonts w:ascii="Times New Roman" w:hAnsi="Times New Roman"/>
          <w:b/>
          <w:color w:val="1B365D"/>
        </w:rPr>
        <w:t>Step 3:</w:t>
      </w:r>
      <w:r>
        <w:rPr>
          <w:rFonts w:ascii="Times New Roman" w:hAnsi="Times New Roman"/>
          <w:color w:val="333333"/>
        </w:rPr>
        <w:t xml:space="preserve"> Tạo đơn hàng đóng gói </w:t>
      </w:r>
      <w:r>
        <w:rPr>
          <w:rFonts w:ascii="Consolas" w:hAnsi="Consolas"/>
          <w:b/>
          <w:color w:val="C7254E"/>
          <w:sz w:val="21"/>
        </w:rPr>
        <w:t>Package</w:t>
      </w:r>
      <w:r>
        <w:rPr>
          <w:rFonts w:ascii="Times New Roman" w:hAnsi="Times New Roman"/>
          <w:color w:val="333333"/>
        </w:rPr>
        <w:t xml:space="preserve"> hoặc </w:t>
      </w:r>
      <w:r>
        <w:rPr>
          <w:rFonts w:ascii="Consolas" w:hAnsi="Consolas"/>
          <w:b/>
          <w:color w:val="C7254E"/>
          <w:sz w:val="21"/>
        </w:rPr>
        <w:t>Order</w:t>
      </w:r>
      <w:r>
        <w:rPr>
          <w:rFonts w:ascii="Times New Roman" w:hAnsi="Times New Roman"/>
          <w:color w:val="333333"/>
        </w:rPr>
        <w:t xml:space="preserve"> loại </w:t>
      </w:r>
      <w:r>
        <w:rPr>
          <w:rFonts w:ascii="Consolas" w:hAnsi="Consolas"/>
          <w:b/>
          <w:color w:val="C7254E"/>
          <w:sz w:val="21"/>
        </w:rPr>
        <w:t>DELIVERY</w:t>
      </w:r>
      <w:r>
        <w:rPr>
          <w:rFonts w:ascii="Times New Roman" w:hAnsi="Times New Roman"/>
          <w:color w:val="333333"/>
        </w:rPr>
        <w:t>.</w:t>
      </w:r>
    </w:p>
    <w:p w14:paraId="57883ABC" w14:textId="1C527FCA" w:rsidR="00FC79EA" w:rsidRPr="009F3036" w:rsidRDefault="009A3D75">
      <w:pPr>
        <w:pStyle w:val="ListBullet"/>
        <w:spacing w:before="20" w:after="50"/>
      </w:pPr>
      <w:r>
        <w:rPr>
          <w:rFonts w:ascii="Times New Roman" w:hAnsi="Times New Roman"/>
          <w:b/>
          <w:color w:val="1B365D"/>
        </w:rPr>
        <w:t>Step 4:</w:t>
      </w:r>
      <w:r>
        <w:rPr>
          <w:rFonts w:ascii="Times New Roman" w:hAnsi="Times New Roman"/>
          <w:color w:val="333333"/>
        </w:rPr>
        <w:t xml:space="preserve"> Theo dõi hành trình giao hàng </w:t>
      </w:r>
      <w:proofErr w:type="spellStart"/>
      <w:r>
        <w:rPr>
          <w:rFonts w:ascii="Times New Roman" w:hAnsi="Times New Roman"/>
          <w:color w:val="333333"/>
        </w:rPr>
        <w:t>tại</w:t>
      </w:r>
      <w:proofErr w:type="spellEnd"/>
      <w:r>
        <w:rPr>
          <w:rFonts w:ascii="Times New Roman" w:hAnsi="Times New Roman"/>
          <w:color w:val="333333"/>
        </w:rPr>
        <w:t xml:space="preserve"> </w:t>
      </w:r>
      <w:proofErr w:type="spellStart"/>
      <w:r>
        <w:rPr>
          <w:rFonts w:ascii="Times New Roman" w:hAnsi="Times New Roman"/>
          <w:color w:val="333333"/>
        </w:rPr>
        <w:t>màn</w:t>
      </w:r>
      <w:proofErr w:type="spellEnd"/>
      <w:r>
        <w:rPr>
          <w:rFonts w:ascii="Times New Roman" w:hAnsi="Times New Roman"/>
          <w:color w:val="333333"/>
        </w:rPr>
        <w:t xml:space="preserve"> </w:t>
      </w:r>
      <w:proofErr w:type="spellStart"/>
      <w:r>
        <w:rPr>
          <w:rFonts w:ascii="Times New Roman" w:hAnsi="Times New Roman"/>
          <w:color w:val="333333"/>
        </w:rPr>
        <w:t>hình</w:t>
      </w:r>
      <w:proofErr w:type="spellEnd"/>
      <w:r>
        <w:rPr>
          <w:rFonts w:ascii="Times New Roman" w:hAnsi="Times New Roman"/>
          <w:color w:val="333333"/>
        </w:rPr>
        <w:t xml:space="preserve"> </w:t>
      </w:r>
      <w:proofErr w:type="spellStart"/>
      <w:r>
        <w:rPr>
          <w:rFonts w:ascii="Consolas" w:hAnsi="Consolas"/>
          <w:b/>
          <w:color w:val="C7254E"/>
          <w:sz w:val="21"/>
        </w:rPr>
        <w:t>PackageScreen</w:t>
      </w:r>
      <w:proofErr w:type="spellEnd"/>
      <w:r>
        <w:rPr>
          <w:rFonts w:ascii="Times New Roman" w:hAnsi="Times New Roman"/>
          <w:color w:val="333333"/>
        </w:rPr>
        <w:t>.</w:t>
      </w:r>
    </w:p>
    <w:p w14:paraId="23FD1890" w14:textId="468BBAF5" w:rsidR="009F3036" w:rsidRDefault="009F3036" w:rsidP="009F3036">
      <w:pPr>
        <w:pStyle w:val="ListBullet"/>
        <w:numPr>
          <w:ilvl w:val="0"/>
          <w:numId w:val="0"/>
        </w:numPr>
        <w:spacing w:before="20" w:after="50"/>
        <w:ind w:left="360" w:hanging="360"/>
      </w:pPr>
      <w:r w:rsidRPr="009F3036">
        <w:drawing>
          <wp:inline distT="0" distB="0" distL="0" distR="0" wp14:anchorId="7990216B" wp14:editId="16F7F51F">
            <wp:extent cx="1569720" cy="3444899"/>
            <wp:effectExtent l="0" t="0" r="0" b="31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577060" cy="3461007"/>
                    </a:xfrm>
                    <a:prstGeom prst="rect">
                      <a:avLst/>
                    </a:prstGeom>
                  </pic:spPr>
                </pic:pic>
              </a:graphicData>
            </a:graphic>
          </wp:inline>
        </w:drawing>
      </w:r>
    </w:p>
    <w:p w14:paraId="204214FE" w14:textId="77777777" w:rsidR="00FC79EA" w:rsidRDefault="00FC79EA">
      <w:pPr>
        <w:pBdr>
          <w:bottom w:val="single" w:sz="6" w:space="1" w:color="E07B39"/>
        </w:pBdr>
        <w:spacing w:before="80" w:after="120"/>
      </w:pPr>
    </w:p>
    <w:p w14:paraId="222C1949" w14:textId="77777777" w:rsidR="00FC79EA" w:rsidRDefault="009A3D75">
      <w:pPr>
        <w:keepNext/>
        <w:spacing w:before="220" w:after="60"/>
      </w:pPr>
      <w:r>
        <w:rPr>
          <w:rFonts w:ascii="Times New Roman" w:hAnsi="Times New Roman"/>
          <w:b/>
          <w:color w:val="1B365D"/>
          <w:sz w:val="25"/>
        </w:rPr>
        <w:t>3.4. Thanh toán thông minh VietQR &amp; Tải ảnh biên lai (Model `VietQr`, `Payment`)</w:t>
      </w:r>
    </w:p>
    <w:p w14:paraId="10D2C42A" w14:textId="77777777" w:rsidR="00FC79EA" w:rsidRDefault="009A3D75">
      <w:pPr>
        <w:pStyle w:val="ListBullet"/>
        <w:spacing w:before="20" w:after="50"/>
      </w:pPr>
      <w:r>
        <w:rPr>
          <w:rFonts w:ascii="Times New Roman" w:hAnsi="Times New Roman"/>
          <w:b/>
          <w:color w:val="1B365D"/>
        </w:rPr>
        <w:t>Màn hình giao diện:</w:t>
      </w:r>
      <w:r>
        <w:rPr>
          <w:rFonts w:ascii="Times New Roman" w:hAnsi="Times New Roman"/>
          <w:color w:val="333333"/>
        </w:rPr>
        <w:t xml:space="preserve"> </w:t>
      </w:r>
      <w:r>
        <w:rPr>
          <w:rFonts w:ascii="Consolas" w:hAnsi="Consolas"/>
          <w:b/>
          <w:color w:val="C7254E"/>
          <w:sz w:val="21"/>
        </w:rPr>
        <w:t>VietQrScreen.tsx</w:t>
      </w:r>
      <w:r>
        <w:rPr>
          <w:rFonts w:ascii="Times New Roman" w:hAnsi="Times New Roman"/>
          <w:color w:val="333333"/>
        </w:rPr>
        <w:t xml:space="preserve">, </w:t>
      </w:r>
      <w:r>
        <w:rPr>
          <w:rFonts w:ascii="Consolas" w:hAnsi="Consolas"/>
          <w:b/>
          <w:color w:val="C7254E"/>
          <w:sz w:val="21"/>
        </w:rPr>
        <w:t>UploadImagePayment.tsx</w:t>
      </w:r>
      <w:r>
        <w:rPr>
          <w:rFonts w:ascii="Times New Roman" w:hAnsi="Times New Roman"/>
          <w:color w:val="333333"/>
        </w:rPr>
        <w:t xml:space="preserve">, </w:t>
      </w:r>
      <w:r>
        <w:rPr>
          <w:rFonts w:ascii="Consolas" w:hAnsi="Consolas"/>
          <w:b/>
          <w:color w:val="C7254E"/>
          <w:sz w:val="21"/>
        </w:rPr>
        <w:t>PaymentSuccessful.tsx</w:t>
      </w:r>
      <w:r>
        <w:rPr>
          <w:rFonts w:ascii="Times New Roman" w:hAnsi="Times New Roman"/>
          <w:color w:val="333333"/>
        </w:rPr>
        <w:t>.</w:t>
      </w:r>
    </w:p>
    <w:p w14:paraId="00BC2D0B" w14:textId="77777777" w:rsidR="00FC79EA" w:rsidRDefault="009A3D75">
      <w:pPr>
        <w:pStyle w:val="ListBullet"/>
        <w:spacing w:before="20" w:after="50"/>
      </w:pPr>
      <w:r>
        <w:rPr>
          <w:rFonts w:ascii="Times New Roman" w:hAnsi="Times New Roman"/>
          <w:b/>
          <w:color w:val="1B365D"/>
        </w:rPr>
        <w:t>Quy trình các bước:</w:t>
      </w:r>
    </w:p>
    <w:p w14:paraId="4E18B1CC" w14:textId="77777777" w:rsidR="00FC79EA" w:rsidRDefault="009A3D75">
      <w:pPr>
        <w:pStyle w:val="ListBullet"/>
        <w:spacing w:before="20" w:after="50"/>
      </w:pPr>
      <w:r>
        <w:rPr>
          <w:rFonts w:ascii="Times New Roman" w:hAnsi="Times New Roman"/>
          <w:b/>
          <w:color w:val="1B365D"/>
        </w:rPr>
        <w:t>Step 1:</w:t>
      </w:r>
      <w:r>
        <w:rPr>
          <w:rFonts w:ascii="Times New Roman" w:hAnsi="Times New Roman"/>
          <w:color w:val="333333"/>
        </w:rPr>
        <w:t xml:space="preserve"> Khi chọn thanh toán Chuyển khoản, hệ thống gọi API sinh bản ghi </w:t>
      </w:r>
      <w:r>
        <w:rPr>
          <w:rFonts w:ascii="Consolas" w:hAnsi="Consolas"/>
          <w:b/>
          <w:color w:val="C7254E"/>
          <w:sz w:val="21"/>
        </w:rPr>
        <w:t>VietQr</w:t>
      </w:r>
      <w:r>
        <w:rPr>
          <w:rFonts w:ascii="Times New Roman" w:hAnsi="Times New Roman"/>
          <w:color w:val="333333"/>
        </w:rPr>
        <w:t xml:space="preserve"> với thông tin số tài khoản nhà hàng, số tiền chính xác và nội dung chuyển khoản mã hóa.</w:t>
      </w:r>
    </w:p>
    <w:p w14:paraId="2469BECC" w14:textId="77777777" w:rsidR="00FC79EA" w:rsidRDefault="009A3D75">
      <w:pPr>
        <w:pStyle w:val="ListBullet"/>
        <w:spacing w:before="20" w:after="50"/>
      </w:pPr>
      <w:r>
        <w:rPr>
          <w:rFonts w:ascii="Times New Roman" w:hAnsi="Times New Roman"/>
          <w:b/>
          <w:color w:val="1B365D"/>
        </w:rPr>
        <w:t>Step 2:</w:t>
      </w:r>
      <w:r>
        <w:rPr>
          <w:rFonts w:ascii="Times New Roman" w:hAnsi="Times New Roman"/>
          <w:color w:val="333333"/>
        </w:rPr>
        <w:t xml:space="preserve"> Màn hình </w:t>
      </w:r>
      <w:r>
        <w:rPr>
          <w:rFonts w:ascii="Consolas" w:hAnsi="Consolas"/>
          <w:b/>
          <w:color w:val="C7254E"/>
          <w:sz w:val="21"/>
        </w:rPr>
        <w:t>VietQrScreen</w:t>
      </w:r>
      <w:r>
        <w:rPr>
          <w:rFonts w:ascii="Times New Roman" w:hAnsi="Times New Roman"/>
          <w:color w:val="333333"/>
        </w:rPr>
        <w:t xml:space="preserve"> hiển thị mã QR Napas tiêu chuẩn. Khách dùng app ngân hàng bất kỳ quét mã thanh toán 1 chạm.</w:t>
      </w:r>
    </w:p>
    <w:p w14:paraId="07C95554" w14:textId="77777777" w:rsidR="00FC79EA" w:rsidRDefault="009A3D75">
      <w:pPr>
        <w:pStyle w:val="ListBullet"/>
        <w:spacing w:before="20" w:after="50"/>
      </w:pPr>
      <w:r>
        <w:rPr>
          <w:rFonts w:ascii="Times New Roman" w:hAnsi="Times New Roman"/>
          <w:b/>
          <w:color w:val="1B365D"/>
        </w:rPr>
        <w:lastRenderedPageBreak/>
        <w:t>Step 3:</w:t>
      </w:r>
      <w:r>
        <w:rPr>
          <w:rFonts w:ascii="Times New Roman" w:hAnsi="Times New Roman"/>
          <w:color w:val="333333"/>
        </w:rPr>
        <w:t xml:space="preserve"> Sau khi chuyển khoản thành công, khách chụp ảnh màn hình biên lai và bấm tải ảnh lên tại </w:t>
      </w:r>
      <w:r>
        <w:rPr>
          <w:rFonts w:ascii="Consolas" w:hAnsi="Consolas"/>
          <w:b/>
          <w:color w:val="C7254E"/>
          <w:sz w:val="21"/>
        </w:rPr>
        <w:t>UploadImagePayment.tsx</w:t>
      </w:r>
      <w:r>
        <w:rPr>
          <w:rFonts w:ascii="Times New Roman" w:hAnsi="Times New Roman"/>
          <w:color w:val="333333"/>
        </w:rPr>
        <w:t>.</w:t>
      </w:r>
    </w:p>
    <w:p w14:paraId="51DB3A5A" w14:textId="77777777" w:rsidR="00FC79EA" w:rsidRDefault="009A3D75">
      <w:pPr>
        <w:pStyle w:val="ListBullet"/>
        <w:spacing w:before="20" w:after="50"/>
      </w:pPr>
      <w:r>
        <w:rPr>
          <w:rFonts w:ascii="Times New Roman" w:hAnsi="Times New Roman"/>
          <w:b/>
          <w:color w:val="1B365D"/>
        </w:rPr>
        <w:t>Step 4:</w:t>
      </w:r>
      <w:r>
        <w:rPr>
          <w:rFonts w:ascii="Times New Roman" w:hAnsi="Times New Roman"/>
          <w:color w:val="333333"/>
        </w:rPr>
        <w:t xml:space="preserve"> Ảnh được lưu vào Cloudinary và cập nhật vào trường </w:t>
      </w:r>
      <w:r>
        <w:rPr>
          <w:rFonts w:ascii="Consolas" w:hAnsi="Consolas"/>
          <w:b/>
          <w:color w:val="C7254E"/>
          <w:sz w:val="21"/>
        </w:rPr>
        <w:t>receiptUrl</w:t>
      </w:r>
      <w:r>
        <w:rPr>
          <w:rFonts w:ascii="Times New Roman" w:hAnsi="Times New Roman"/>
          <w:color w:val="333333"/>
        </w:rPr>
        <w:t xml:space="preserve"> của bảng </w:t>
      </w:r>
      <w:r>
        <w:rPr>
          <w:rFonts w:ascii="Consolas" w:hAnsi="Consolas"/>
          <w:b/>
          <w:color w:val="C7254E"/>
          <w:sz w:val="21"/>
        </w:rPr>
        <w:t>payments</w:t>
      </w:r>
      <w:r>
        <w:rPr>
          <w:rFonts w:ascii="Times New Roman" w:hAnsi="Times New Roman"/>
          <w:color w:val="333333"/>
        </w:rPr>
        <w:t>.</w:t>
      </w:r>
    </w:p>
    <w:p w14:paraId="625A696F" w14:textId="418354DE" w:rsidR="00FC79EA" w:rsidRPr="009F3036" w:rsidRDefault="009A3D75">
      <w:pPr>
        <w:pStyle w:val="ListBullet"/>
        <w:spacing w:before="20" w:after="50"/>
      </w:pPr>
      <w:r>
        <w:rPr>
          <w:rFonts w:ascii="Times New Roman" w:hAnsi="Times New Roman"/>
          <w:b/>
          <w:color w:val="1B365D"/>
        </w:rPr>
        <w:t>Step 5:</w:t>
      </w:r>
      <w:r>
        <w:rPr>
          <w:rFonts w:ascii="Times New Roman" w:hAnsi="Times New Roman"/>
          <w:color w:val="333333"/>
        </w:rPr>
        <w:t xml:space="preserve"> Khi Admin đối soát thành công, màn hình tự </w:t>
      </w:r>
      <w:proofErr w:type="spellStart"/>
      <w:r>
        <w:rPr>
          <w:rFonts w:ascii="Times New Roman" w:hAnsi="Times New Roman"/>
          <w:color w:val="333333"/>
        </w:rPr>
        <w:t>động</w:t>
      </w:r>
      <w:proofErr w:type="spellEnd"/>
      <w:r>
        <w:rPr>
          <w:rFonts w:ascii="Times New Roman" w:hAnsi="Times New Roman"/>
          <w:color w:val="333333"/>
        </w:rPr>
        <w:t xml:space="preserve"> </w:t>
      </w:r>
      <w:proofErr w:type="spellStart"/>
      <w:r>
        <w:rPr>
          <w:rFonts w:ascii="Times New Roman" w:hAnsi="Times New Roman"/>
          <w:color w:val="333333"/>
        </w:rPr>
        <w:t>hiển</w:t>
      </w:r>
      <w:proofErr w:type="spellEnd"/>
      <w:r>
        <w:rPr>
          <w:rFonts w:ascii="Times New Roman" w:hAnsi="Times New Roman"/>
          <w:color w:val="333333"/>
        </w:rPr>
        <w:t xml:space="preserve"> </w:t>
      </w:r>
      <w:proofErr w:type="spellStart"/>
      <w:r>
        <w:rPr>
          <w:rFonts w:ascii="Times New Roman" w:hAnsi="Times New Roman"/>
          <w:color w:val="333333"/>
        </w:rPr>
        <w:t>thị</w:t>
      </w:r>
      <w:proofErr w:type="spellEnd"/>
      <w:r>
        <w:rPr>
          <w:rFonts w:ascii="Times New Roman" w:hAnsi="Times New Roman"/>
          <w:color w:val="333333"/>
        </w:rPr>
        <w:t xml:space="preserve"> </w:t>
      </w:r>
      <w:proofErr w:type="spellStart"/>
      <w:r>
        <w:rPr>
          <w:rFonts w:ascii="Consolas" w:hAnsi="Consolas"/>
          <w:b/>
          <w:color w:val="C7254E"/>
          <w:sz w:val="21"/>
        </w:rPr>
        <w:t>PaymentSuccessful.tsx</w:t>
      </w:r>
      <w:proofErr w:type="spellEnd"/>
      <w:r>
        <w:rPr>
          <w:rFonts w:ascii="Times New Roman" w:hAnsi="Times New Roman"/>
          <w:color w:val="333333"/>
        </w:rPr>
        <w:t>.</w:t>
      </w:r>
    </w:p>
    <w:p w14:paraId="665BA1BC" w14:textId="4B99730F" w:rsidR="009F3036" w:rsidRDefault="009F3036" w:rsidP="009F3036">
      <w:pPr>
        <w:pStyle w:val="ListBullet"/>
        <w:numPr>
          <w:ilvl w:val="0"/>
          <w:numId w:val="0"/>
        </w:numPr>
        <w:spacing w:before="20" w:after="50"/>
        <w:ind w:left="360" w:hanging="360"/>
      </w:pPr>
      <w:r w:rsidRPr="009F3036">
        <w:drawing>
          <wp:inline distT="0" distB="0" distL="0" distR="0" wp14:anchorId="58DFE6F5" wp14:editId="371FDCC4">
            <wp:extent cx="1478280" cy="3187415"/>
            <wp:effectExtent l="0" t="0" r="762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488401" cy="3209238"/>
                    </a:xfrm>
                    <a:prstGeom prst="rect">
                      <a:avLst/>
                    </a:prstGeom>
                  </pic:spPr>
                </pic:pic>
              </a:graphicData>
            </a:graphic>
          </wp:inline>
        </w:drawing>
      </w:r>
    </w:p>
    <w:p w14:paraId="418B9FE4" w14:textId="77777777" w:rsidR="00FC79EA" w:rsidRDefault="00FC79EA">
      <w:pPr>
        <w:pBdr>
          <w:bottom w:val="single" w:sz="6" w:space="1" w:color="E07B39"/>
        </w:pBdr>
        <w:spacing w:before="80" w:after="120"/>
      </w:pPr>
    </w:p>
    <w:p w14:paraId="2481BC21" w14:textId="77777777" w:rsidR="00FC79EA" w:rsidRDefault="009A3D75">
      <w:pPr>
        <w:keepNext/>
        <w:spacing w:before="220" w:after="60"/>
      </w:pPr>
      <w:r>
        <w:rPr>
          <w:rFonts w:ascii="Times New Roman" w:hAnsi="Times New Roman"/>
          <w:b/>
          <w:color w:val="1B365D"/>
          <w:sz w:val="25"/>
        </w:rPr>
        <w:t>3.5. Bộ ba tính năng Trợ lý Ảo AI Đột phá</w:t>
      </w:r>
    </w:p>
    <w:p w14:paraId="201B10B6" w14:textId="77777777" w:rsidR="00FC79EA" w:rsidRDefault="009A3D75">
      <w:pPr>
        <w:spacing w:before="20" w:after="60"/>
      </w:pPr>
      <w:r>
        <w:rPr>
          <w:rFonts w:ascii="Times New Roman" w:hAnsi="Times New Roman"/>
          <w:color w:val="333333"/>
        </w:rPr>
        <w:t>Hệ sinh thái tích hợp 3 tính năng AI gắn liền với 2 Entity trong cơ sở dữ liệu:</w:t>
      </w:r>
    </w:p>
    <w:p w14:paraId="495CDDF9" w14:textId="77777777" w:rsidR="00FC79EA" w:rsidRDefault="009A3D75">
      <w:pPr>
        <w:keepNext/>
        <w:spacing w:before="180" w:after="40"/>
      </w:pPr>
      <w:r>
        <w:rPr>
          <w:rFonts w:ascii="Times New Roman" w:hAnsi="Times New Roman"/>
          <w:b/>
          <w:color w:val="2C3E50"/>
          <w:sz w:val="23"/>
        </w:rPr>
        <w:t>1. AI Chatbot Tư vấn Món ăn Cá nhân hóa (Model `AiInteraction`):</w:t>
      </w:r>
    </w:p>
    <w:p w14:paraId="0ABC7AB8" w14:textId="77777777" w:rsidR="00FC79EA" w:rsidRDefault="009A3D75">
      <w:pPr>
        <w:pStyle w:val="ListBullet"/>
        <w:spacing w:before="20" w:after="50"/>
      </w:pPr>
      <w:r>
        <w:rPr>
          <w:rFonts w:ascii="Times New Roman" w:hAnsi="Times New Roman"/>
          <w:b/>
          <w:color w:val="1B365D"/>
        </w:rPr>
        <w:t>Màn hình giao diện:</w:t>
      </w:r>
      <w:r>
        <w:rPr>
          <w:rFonts w:ascii="Times New Roman" w:hAnsi="Times New Roman"/>
          <w:color w:val="333333"/>
        </w:rPr>
        <w:t xml:space="preserve"> </w:t>
      </w:r>
      <w:r>
        <w:rPr>
          <w:rFonts w:ascii="Consolas" w:hAnsi="Consolas"/>
          <w:b/>
          <w:color w:val="C7254E"/>
          <w:sz w:val="21"/>
        </w:rPr>
        <w:t>AiChatScreen.tsx</w:t>
      </w:r>
      <w:r>
        <w:rPr>
          <w:rFonts w:ascii="Times New Roman" w:hAnsi="Times New Roman"/>
          <w:color w:val="333333"/>
        </w:rPr>
        <w:t>.</w:t>
      </w:r>
    </w:p>
    <w:p w14:paraId="7BBC8F7A" w14:textId="77777777" w:rsidR="00FC79EA" w:rsidRDefault="009A3D75">
      <w:pPr>
        <w:pStyle w:val="ListBullet"/>
        <w:spacing w:before="20" w:after="50"/>
      </w:pPr>
      <w:r>
        <w:rPr>
          <w:rFonts w:ascii="Times New Roman" w:hAnsi="Times New Roman"/>
          <w:b/>
          <w:color w:val="1B365D"/>
        </w:rPr>
        <w:t>Thuộc tính dữ liệu Entity `AiInteraction`:</w:t>
      </w:r>
    </w:p>
    <w:p w14:paraId="0BD922BA" w14:textId="77777777" w:rsidR="00FC79EA" w:rsidRDefault="009A3D75">
      <w:pPr>
        <w:pStyle w:val="ListBullet"/>
        <w:spacing w:before="20" w:after="50"/>
      </w:pPr>
      <w:r>
        <w:rPr>
          <w:rFonts w:ascii="Consolas" w:hAnsi="Consolas"/>
          <w:b/>
          <w:color w:val="C7254E"/>
          <w:sz w:val="21"/>
        </w:rPr>
        <w:t>id</w:t>
      </w:r>
      <w:r>
        <w:rPr>
          <w:rFonts w:ascii="Times New Roman" w:hAnsi="Times New Roman"/>
          <w:color w:val="333333"/>
        </w:rPr>
        <w:t>: Mã phiên tương tác.</w:t>
      </w:r>
    </w:p>
    <w:p w14:paraId="2415E029" w14:textId="77777777" w:rsidR="00FC79EA" w:rsidRDefault="009A3D75">
      <w:pPr>
        <w:pStyle w:val="ListBullet"/>
        <w:spacing w:before="20" w:after="50"/>
      </w:pPr>
      <w:r>
        <w:rPr>
          <w:rFonts w:ascii="Consolas" w:hAnsi="Consolas"/>
          <w:b/>
          <w:color w:val="C7254E"/>
          <w:sz w:val="21"/>
        </w:rPr>
        <w:t>userId</w:t>
      </w:r>
      <w:r>
        <w:rPr>
          <w:rFonts w:ascii="Times New Roman" w:hAnsi="Times New Roman"/>
          <w:color w:val="333333"/>
        </w:rPr>
        <w:t>: Người dùng thực hiện hỏi đáp.</w:t>
      </w:r>
    </w:p>
    <w:p w14:paraId="76454D46" w14:textId="77777777" w:rsidR="00FC79EA" w:rsidRDefault="009A3D75">
      <w:pPr>
        <w:pStyle w:val="ListBullet"/>
        <w:spacing w:before="20" w:after="50"/>
      </w:pPr>
      <w:r>
        <w:rPr>
          <w:rFonts w:ascii="Consolas" w:hAnsi="Consolas"/>
          <w:b/>
          <w:color w:val="C7254E"/>
          <w:sz w:val="21"/>
        </w:rPr>
        <w:t>query</w:t>
      </w:r>
      <w:r>
        <w:rPr>
          <w:rFonts w:ascii="Times New Roman" w:hAnsi="Times New Roman"/>
          <w:color w:val="333333"/>
        </w:rPr>
        <w:t>: Câu hỏi của khách (Ví dụ: "Gợi ý cho tôi bữa trưa 100k đủ no?").</w:t>
      </w:r>
    </w:p>
    <w:p w14:paraId="5BB2621A" w14:textId="77777777" w:rsidR="00FC79EA" w:rsidRDefault="009A3D75">
      <w:pPr>
        <w:pStyle w:val="ListBullet"/>
        <w:spacing w:before="20" w:after="50"/>
      </w:pPr>
      <w:r>
        <w:rPr>
          <w:rFonts w:ascii="Consolas" w:hAnsi="Consolas"/>
          <w:b/>
          <w:color w:val="C7254E"/>
          <w:sz w:val="21"/>
        </w:rPr>
        <w:t>response</w:t>
      </w:r>
      <w:r>
        <w:rPr>
          <w:rFonts w:ascii="Times New Roman" w:hAnsi="Times New Roman"/>
          <w:color w:val="333333"/>
        </w:rPr>
        <w:t>: Câu trả lời của AI tích hợp dữ liệu Menu quán thông qua RAG.</w:t>
      </w:r>
    </w:p>
    <w:p w14:paraId="656A5A08" w14:textId="5C65184E" w:rsidR="00FC79EA" w:rsidRPr="009F3036" w:rsidRDefault="009A3D75">
      <w:pPr>
        <w:pStyle w:val="ListBullet"/>
        <w:spacing w:before="20" w:after="50"/>
      </w:pPr>
      <w:r>
        <w:rPr>
          <w:rFonts w:ascii="Consolas" w:hAnsi="Consolas"/>
          <w:b/>
          <w:color w:val="C7254E"/>
          <w:sz w:val="21"/>
        </w:rPr>
        <w:t>products</w:t>
      </w:r>
      <w:r>
        <w:rPr>
          <w:rFonts w:ascii="Times New Roman" w:hAnsi="Times New Roman"/>
          <w:color w:val="333333"/>
        </w:rPr>
        <w:t xml:space="preserve">: Dữ liệu JSON danh sách món ăn gợi ý kèm nút </w:t>
      </w:r>
      <w:proofErr w:type="spellStart"/>
      <w:r>
        <w:rPr>
          <w:rFonts w:ascii="Times New Roman" w:hAnsi="Times New Roman"/>
          <w:color w:val="333333"/>
        </w:rPr>
        <w:t>thêm</w:t>
      </w:r>
      <w:proofErr w:type="spellEnd"/>
      <w:r>
        <w:rPr>
          <w:rFonts w:ascii="Times New Roman" w:hAnsi="Times New Roman"/>
          <w:color w:val="333333"/>
        </w:rPr>
        <w:t xml:space="preserve"> </w:t>
      </w:r>
      <w:proofErr w:type="spellStart"/>
      <w:r>
        <w:rPr>
          <w:rFonts w:ascii="Times New Roman" w:hAnsi="Times New Roman"/>
          <w:color w:val="333333"/>
        </w:rPr>
        <w:t>nhanh</w:t>
      </w:r>
      <w:proofErr w:type="spellEnd"/>
      <w:r>
        <w:rPr>
          <w:rFonts w:ascii="Times New Roman" w:hAnsi="Times New Roman"/>
          <w:color w:val="333333"/>
        </w:rPr>
        <w:t xml:space="preserve"> </w:t>
      </w:r>
      <w:proofErr w:type="spellStart"/>
      <w:r>
        <w:rPr>
          <w:rFonts w:ascii="Times New Roman" w:hAnsi="Times New Roman"/>
          <w:color w:val="333333"/>
        </w:rPr>
        <w:t>vào</w:t>
      </w:r>
      <w:proofErr w:type="spellEnd"/>
      <w:r>
        <w:rPr>
          <w:rFonts w:ascii="Times New Roman" w:hAnsi="Times New Roman"/>
          <w:color w:val="333333"/>
        </w:rPr>
        <w:t xml:space="preserve"> </w:t>
      </w:r>
      <w:proofErr w:type="spellStart"/>
      <w:r>
        <w:rPr>
          <w:rFonts w:ascii="Times New Roman" w:hAnsi="Times New Roman"/>
          <w:color w:val="333333"/>
        </w:rPr>
        <w:t>giỏ</w:t>
      </w:r>
      <w:proofErr w:type="spellEnd"/>
      <w:r>
        <w:rPr>
          <w:rFonts w:ascii="Times New Roman" w:hAnsi="Times New Roman"/>
          <w:color w:val="333333"/>
        </w:rPr>
        <w:t>.</w:t>
      </w:r>
    </w:p>
    <w:p w14:paraId="2D623EA8" w14:textId="5C432A3A" w:rsidR="009F3036" w:rsidRDefault="009F3036" w:rsidP="009F3036">
      <w:pPr>
        <w:pStyle w:val="ListBullet"/>
        <w:numPr>
          <w:ilvl w:val="0"/>
          <w:numId w:val="0"/>
        </w:numPr>
        <w:spacing w:before="20" w:after="50"/>
        <w:ind w:left="360" w:hanging="360"/>
      </w:pPr>
      <w:r w:rsidRPr="009F3036">
        <w:lastRenderedPageBreak/>
        <w:drawing>
          <wp:inline distT="0" distB="0" distL="0" distR="0" wp14:anchorId="17B7D24F" wp14:editId="58AC125F">
            <wp:extent cx="1684020" cy="368465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692461" cy="3703123"/>
                    </a:xfrm>
                    <a:prstGeom prst="rect">
                      <a:avLst/>
                    </a:prstGeom>
                  </pic:spPr>
                </pic:pic>
              </a:graphicData>
            </a:graphic>
          </wp:inline>
        </w:drawing>
      </w:r>
    </w:p>
    <w:p w14:paraId="3C0CD5E6" w14:textId="77777777" w:rsidR="00FC79EA" w:rsidRDefault="009A3D75">
      <w:pPr>
        <w:keepNext/>
        <w:spacing w:before="180" w:after="40"/>
      </w:pPr>
      <w:r>
        <w:rPr>
          <w:rFonts w:ascii="Times New Roman" w:hAnsi="Times New Roman"/>
          <w:b/>
          <w:color w:val="2C3E50"/>
          <w:sz w:val="23"/>
        </w:rPr>
        <w:t>2. AI Gợi ý Thực đơn theo Chỉ số Sức khỏe &amp; Ngân sách (Model `MealRecommendation`):</w:t>
      </w:r>
    </w:p>
    <w:p w14:paraId="5376AF19" w14:textId="77777777" w:rsidR="00FC79EA" w:rsidRDefault="009A3D75">
      <w:pPr>
        <w:pStyle w:val="ListBullet"/>
        <w:spacing w:before="20" w:after="50"/>
      </w:pPr>
      <w:r>
        <w:rPr>
          <w:rFonts w:ascii="Times New Roman" w:hAnsi="Times New Roman"/>
          <w:b/>
          <w:color w:val="1B365D"/>
        </w:rPr>
        <w:t>Màn hình giao diện:</w:t>
      </w:r>
      <w:r>
        <w:rPr>
          <w:rFonts w:ascii="Times New Roman" w:hAnsi="Times New Roman"/>
          <w:color w:val="333333"/>
        </w:rPr>
        <w:t xml:space="preserve"> </w:t>
      </w:r>
      <w:r>
        <w:rPr>
          <w:rFonts w:ascii="Consolas" w:hAnsi="Consolas"/>
          <w:b/>
          <w:color w:val="C7254E"/>
          <w:sz w:val="21"/>
        </w:rPr>
        <w:t>MealFoodScreen.tsx</w:t>
      </w:r>
      <w:r>
        <w:rPr>
          <w:rFonts w:ascii="Times New Roman" w:hAnsi="Times New Roman"/>
          <w:color w:val="333333"/>
        </w:rPr>
        <w:t>.</w:t>
      </w:r>
    </w:p>
    <w:p w14:paraId="0B28240F" w14:textId="77777777" w:rsidR="00FC79EA" w:rsidRDefault="009A3D75">
      <w:pPr>
        <w:pStyle w:val="ListBullet"/>
        <w:spacing w:before="20" w:after="50"/>
      </w:pPr>
      <w:r>
        <w:rPr>
          <w:rFonts w:ascii="Times New Roman" w:hAnsi="Times New Roman"/>
          <w:b/>
          <w:color w:val="1B365D"/>
        </w:rPr>
        <w:t>Thuộc tính dữ liệu Entity `MealRecommendation` (chuẩn Prisma):</w:t>
      </w:r>
    </w:p>
    <w:p w14:paraId="1DFBFBFD" w14:textId="77777777" w:rsidR="00FC79EA" w:rsidRDefault="009A3D75">
      <w:pPr>
        <w:pStyle w:val="ListBullet"/>
        <w:spacing w:before="20" w:after="50"/>
      </w:pPr>
      <w:r>
        <w:rPr>
          <w:rFonts w:ascii="Consolas" w:hAnsi="Consolas"/>
          <w:b/>
          <w:color w:val="C7254E"/>
          <w:sz w:val="21"/>
        </w:rPr>
        <w:t>id</w:t>
      </w:r>
      <w:r>
        <w:rPr>
          <w:rFonts w:ascii="Times New Roman" w:hAnsi="Times New Roman"/>
          <w:color w:val="333333"/>
        </w:rPr>
        <w:t>: Mã bản ghi gợi ý.</w:t>
      </w:r>
    </w:p>
    <w:p w14:paraId="66FED6A6" w14:textId="77777777" w:rsidR="00FC79EA" w:rsidRDefault="009A3D75">
      <w:pPr>
        <w:pStyle w:val="ListBullet"/>
        <w:spacing w:before="20" w:after="50"/>
      </w:pPr>
      <w:r>
        <w:rPr>
          <w:rFonts w:ascii="Consolas" w:hAnsi="Consolas"/>
          <w:b/>
          <w:color w:val="C7254E"/>
          <w:sz w:val="21"/>
        </w:rPr>
        <w:t>userId</w:t>
      </w:r>
      <w:r>
        <w:rPr>
          <w:rFonts w:ascii="Times New Roman" w:hAnsi="Times New Roman"/>
          <w:color w:val="333333"/>
        </w:rPr>
        <w:t>: Khách hàng lưu kết quả.</w:t>
      </w:r>
    </w:p>
    <w:p w14:paraId="597D91EB" w14:textId="77777777" w:rsidR="00FC79EA" w:rsidRDefault="009A3D75">
      <w:pPr>
        <w:pStyle w:val="ListBullet"/>
        <w:spacing w:before="20" w:after="50"/>
      </w:pPr>
      <w:r>
        <w:rPr>
          <w:rFonts w:ascii="Consolas" w:hAnsi="Consolas"/>
          <w:b/>
          <w:color w:val="C7254E"/>
          <w:sz w:val="21"/>
        </w:rPr>
        <w:t>height</w:t>
      </w:r>
      <w:r>
        <w:rPr>
          <w:rFonts w:ascii="Times New Roman" w:hAnsi="Times New Roman"/>
          <w:color w:val="333333"/>
        </w:rPr>
        <w:t>: Chiều cao của khách (cm).</w:t>
      </w:r>
    </w:p>
    <w:p w14:paraId="4153C8A0" w14:textId="77777777" w:rsidR="00FC79EA" w:rsidRDefault="009A3D75">
      <w:pPr>
        <w:pStyle w:val="ListBullet"/>
        <w:spacing w:before="20" w:after="50"/>
      </w:pPr>
      <w:r>
        <w:rPr>
          <w:rFonts w:ascii="Consolas" w:hAnsi="Consolas"/>
          <w:b/>
          <w:color w:val="C7254E"/>
          <w:sz w:val="21"/>
        </w:rPr>
        <w:t>weight</w:t>
      </w:r>
      <w:r>
        <w:rPr>
          <w:rFonts w:ascii="Times New Roman" w:hAnsi="Times New Roman"/>
          <w:color w:val="333333"/>
        </w:rPr>
        <w:t>: Cân nặng của khách (kg).</w:t>
      </w:r>
    </w:p>
    <w:p w14:paraId="46447D50" w14:textId="77777777" w:rsidR="00FC79EA" w:rsidRDefault="009A3D75">
      <w:pPr>
        <w:pStyle w:val="ListBullet"/>
        <w:spacing w:before="20" w:after="50"/>
      </w:pPr>
      <w:r>
        <w:rPr>
          <w:rFonts w:ascii="Consolas" w:hAnsi="Consolas"/>
          <w:b/>
          <w:color w:val="C7254E"/>
          <w:sz w:val="21"/>
        </w:rPr>
        <w:t>bmi</w:t>
      </w:r>
      <w:r>
        <w:rPr>
          <w:rFonts w:ascii="Times New Roman" w:hAnsi="Times New Roman"/>
          <w:color w:val="333333"/>
        </w:rPr>
        <w:t>: Chỉ số khối cơ thể (BMI = Cân nặng / Chiều cao^2).</w:t>
      </w:r>
    </w:p>
    <w:p w14:paraId="4C884213" w14:textId="77777777" w:rsidR="00FC79EA" w:rsidRDefault="009A3D75">
      <w:pPr>
        <w:pStyle w:val="ListBullet"/>
        <w:spacing w:before="20" w:after="50"/>
      </w:pPr>
      <w:r>
        <w:rPr>
          <w:rFonts w:ascii="Consolas" w:hAnsi="Consolas"/>
          <w:b/>
          <w:color w:val="C7254E"/>
          <w:sz w:val="21"/>
        </w:rPr>
        <w:t>bmiStatus</w:t>
      </w:r>
      <w:r>
        <w:rPr>
          <w:rFonts w:ascii="Times New Roman" w:hAnsi="Times New Roman"/>
          <w:color w:val="333333"/>
        </w:rPr>
        <w:t>: Phân loại thể trạng (Thiếu cân, Bình thường, Thừa cân, Béo phì).</w:t>
      </w:r>
    </w:p>
    <w:p w14:paraId="225BAED7" w14:textId="77777777" w:rsidR="00FC79EA" w:rsidRDefault="009A3D75">
      <w:pPr>
        <w:pStyle w:val="ListBullet"/>
        <w:spacing w:before="20" w:after="50"/>
      </w:pPr>
      <w:r>
        <w:rPr>
          <w:rFonts w:ascii="Consolas" w:hAnsi="Consolas"/>
          <w:b/>
          <w:color w:val="C7254E"/>
          <w:sz w:val="21"/>
        </w:rPr>
        <w:t>suggestedCalories</w:t>
      </w:r>
      <w:r>
        <w:rPr>
          <w:rFonts w:ascii="Times New Roman" w:hAnsi="Times New Roman"/>
          <w:color w:val="333333"/>
        </w:rPr>
        <w:t>: Lượng calo khuyến nghị cho bữa ăn (Kcal).</w:t>
      </w:r>
    </w:p>
    <w:p w14:paraId="324F4313" w14:textId="77777777" w:rsidR="00FC79EA" w:rsidRDefault="009A3D75">
      <w:pPr>
        <w:pStyle w:val="ListBullet"/>
        <w:spacing w:before="20" w:after="50"/>
      </w:pPr>
      <w:r>
        <w:rPr>
          <w:rFonts w:ascii="Consolas" w:hAnsi="Consolas"/>
          <w:b/>
          <w:color w:val="C7254E"/>
          <w:sz w:val="21"/>
        </w:rPr>
        <w:t>budget</w:t>
      </w:r>
      <w:r>
        <w:rPr>
          <w:rFonts w:ascii="Times New Roman" w:hAnsi="Times New Roman"/>
          <w:color w:val="333333"/>
        </w:rPr>
        <w:t>: Ngân sách chi tiêu cho bữa ăn (VNĐ).</w:t>
      </w:r>
    </w:p>
    <w:p w14:paraId="25CD08FE" w14:textId="77777777" w:rsidR="00FC79EA" w:rsidRDefault="009A3D75">
      <w:pPr>
        <w:pStyle w:val="ListBullet"/>
        <w:spacing w:before="20" w:after="50"/>
      </w:pPr>
      <w:r>
        <w:rPr>
          <w:rFonts w:ascii="Consolas" w:hAnsi="Consolas"/>
          <w:b/>
          <w:color w:val="C7254E"/>
          <w:sz w:val="21"/>
        </w:rPr>
        <w:t>mealType</w:t>
      </w:r>
      <w:r>
        <w:rPr>
          <w:rFonts w:ascii="Times New Roman" w:hAnsi="Times New Roman"/>
          <w:color w:val="333333"/>
        </w:rPr>
        <w:t>: Loại bữa ăn (Bữa sáng, trưa, tối, ăn kiêng giảm cân, tập gym).</w:t>
      </w:r>
    </w:p>
    <w:p w14:paraId="45DED0FD" w14:textId="5C49BD6C" w:rsidR="00FC79EA" w:rsidRPr="009F3036" w:rsidRDefault="009A3D75">
      <w:pPr>
        <w:pStyle w:val="ListBullet"/>
        <w:spacing w:before="20" w:after="50"/>
      </w:pPr>
      <w:r>
        <w:rPr>
          <w:rFonts w:ascii="Consolas" w:hAnsi="Consolas"/>
          <w:b/>
          <w:color w:val="C7254E"/>
          <w:sz w:val="21"/>
        </w:rPr>
        <w:t>recommendedData</w:t>
      </w:r>
      <w:r>
        <w:rPr>
          <w:rFonts w:ascii="Times New Roman" w:hAnsi="Times New Roman"/>
          <w:color w:val="333333"/>
        </w:rPr>
        <w:t xml:space="preserve">: Dữ liệu JSON tổ hợp combo món ăn tối </w:t>
      </w:r>
      <w:proofErr w:type="spellStart"/>
      <w:r>
        <w:rPr>
          <w:rFonts w:ascii="Times New Roman" w:hAnsi="Times New Roman"/>
          <w:color w:val="333333"/>
        </w:rPr>
        <w:t>ưu</w:t>
      </w:r>
      <w:proofErr w:type="spellEnd"/>
      <w:r>
        <w:rPr>
          <w:rFonts w:ascii="Times New Roman" w:hAnsi="Times New Roman"/>
          <w:color w:val="333333"/>
        </w:rPr>
        <w:t xml:space="preserve"> </w:t>
      </w:r>
      <w:proofErr w:type="spellStart"/>
      <w:r>
        <w:rPr>
          <w:rFonts w:ascii="Times New Roman" w:hAnsi="Times New Roman"/>
          <w:color w:val="333333"/>
        </w:rPr>
        <w:t>nhất</w:t>
      </w:r>
      <w:proofErr w:type="spellEnd"/>
      <w:r>
        <w:rPr>
          <w:rFonts w:ascii="Times New Roman" w:hAnsi="Times New Roman"/>
          <w:color w:val="333333"/>
        </w:rPr>
        <w:t xml:space="preserve"> </w:t>
      </w:r>
      <w:proofErr w:type="spellStart"/>
      <w:r>
        <w:rPr>
          <w:rFonts w:ascii="Times New Roman" w:hAnsi="Times New Roman"/>
          <w:color w:val="333333"/>
        </w:rPr>
        <w:t>trong</w:t>
      </w:r>
      <w:proofErr w:type="spellEnd"/>
      <w:r>
        <w:rPr>
          <w:rFonts w:ascii="Times New Roman" w:hAnsi="Times New Roman"/>
          <w:color w:val="333333"/>
        </w:rPr>
        <w:t xml:space="preserve"> Menu.</w:t>
      </w:r>
    </w:p>
    <w:p w14:paraId="13F4BC31" w14:textId="29BDB675" w:rsidR="009F3036" w:rsidRDefault="009F3036" w:rsidP="009F3036">
      <w:pPr>
        <w:pStyle w:val="ListBullet"/>
        <w:numPr>
          <w:ilvl w:val="0"/>
          <w:numId w:val="0"/>
        </w:numPr>
        <w:spacing w:before="20" w:after="50"/>
        <w:ind w:left="360" w:hanging="360"/>
      </w:pPr>
      <w:r w:rsidRPr="009F3036">
        <w:lastRenderedPageBreak/>
        <w:drawing>
          <wp:inline distT="0" distB="0" distL="0" distR="0" wp14:anchorId="6E0D62F8" wp14:editId="3DCEEA05">
            <wp:extent cx="1661754" cy="3710940"/>
            <wp:effectExtent l="0" t="0" r="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680022" cy="3751734"/>
                    </a:xfrm>
                    <a:prstGeom prst="rect">
                      <a:avLst/>
                    </a:prstGeom>
                  </pic:spPr>
                </pic:pic>
              </a:graphicData>
            </a:graphic>
          </wp:inline>
        </w:drawing>
      </w:r>
    </w:p>
    <w:p w14:paraId="10045626" w14:textId="77777777" w:rsidR="00FC79EA" w:rsidRDefault="009A3D75">
      <w:pPr>
        <w:keepNext/>
        <w:spacing w:before="180" w:after="40"/>
      </w:pPr>
      <w:r>
        <w:rPr>
          <w:rFonts w:ascii="Times New Roman" w:hAnsi="Times New Roman"/>
          <w:b/>
          <w:color w:val="2C3E50"/>
          <w:sz w:val="23"/>
        </w:rPr>
        <w:t>3. AI Nhận diện Món ăn qua Ảnh chụp Camera (`AIFoodRecognition`):</w:t>
      </w:r>
    </w:p>
    <w:p w14:paraId="1169BA49" w14:textId="77777777" w:rsidR="00FC79EA" w:rsidRDefault="009A3D75">
      <w:pPr>
        <w:pStyle w:val="ListBullet"/>
        <w:spacing w:before="20" w:after="50"/>
      </w:pPr>
      <w:r>
        <w:rPr>
          <w:rFonts w:ascii="Times New Roman" w:hAnsi="Times New Roman"/>
          <w:b/>
          <w:color w:val="1B365D"/>
        </w:rPr>
        <w:t>Màn hình giao diện:</w:t>
      </w:r>
      <w:r>
        <w:rPr>
          <w:rFonts w:ascii="Times New Roman" w:hAnsi="Times New Roman"/>
          <w:color w:val="333333"/>
        </w:rPr>
        <w:t xml:space="preserve"> </w:t>
      </w:r>
      <w:r>
        <w:rPr>
          <w:rFonts w:ascii="Consolas" w:hAnsi="Consolas"/>
          <w:b/>
          <w:color w:val="C7254E"/>
          <w:sz w:val="21"/>
        </w:rPr>
        <w:t>AI_FoodScreen.tsx</w:t>
      </w:r>
      <w:r>
        <w:rPr>
          <w:rFonts w:ascii="Times New Roman" w:hAnsi="Times New Roman"/>
          <w:color w:val="333333"/>
        </w:rPr>
        <w:t>.</w:t>
      </w:r>
    </w:p>
    <w:p w14:paraId="201C4B21" w14:textId="48AA88F0" w:rsidR="00FC79EA" w:rsidRPr="00840598" w:rsidRDefault="009A3D75">
      <w:pPr>
        <w:pStyle w:val="ListBullet"/>
        <w:spacing w:before="20" w:after="50"/>
      </w:pPr>
      <w:r>
        <w:rPr>
          <w:rFonts w:ascii="Times New Roman" w:hAnsi="Times New Roman"/>
          <w:b/>
          <w:color w:val="1B365D"/>
        </w:rPr>
        <w:t>Chức năng:</w:t>
      </w:r>
      <w:r>
        <w:rPr>
          <w:rFonts w:ascii="Times New Roman" w:hAnsi="Times New Roman"/>
          <w:color w:val="333333"/>
        </w:rPr>
        <w:t xml:space="preserve"> Khách hàng dùng camera chụp ảnh một đĩa thức ăn bất kỳ. Trí tuệ nhân tạo thị giác máy tính nhận diện tên món ăn và tự động tìm kiếm món ăn tương đương trong menu nhà hàng </w:t>
      </w:r>
      <w:proofErr w:type="spellStart"/>
      <w:r>
        <w:rPr>
          <w:rFonts w:ascii="Times New Roman" w:hAnsi="Times New Roman"/>
          <w:color w:val="333333"/>
        </w:rPr>
        <w:t>để</w:t>
      </w:r>
      <w:proofErr w:type="spellEnd"/>
      <w:r>
        <w:rPr>
          <w:rFonts w:ascii="Times New Roman" w:hAnsi="Times New Roman"/>
          <w:color w:val="333333"/>
        </w:rPr>
        <w:t xml:space="preserve"> </w:t>
      </w:r>
      <w:proofErr w:type="spellStart"/>
      <w:r>
        <w:rPr>
          <w:rFonts w:ascii="Times New Roman" w:hAnsi="Times New Roman"/>
          <w:color w:val="333333"/>
        </w:rPr>
        <w:t>khách</w:t>
      </w:r>
      <w:proofErr w:type="spellEnd"/>
      <w:r>
        <w:rPr>
          <w:rFonts w:ascii="Times New Roman" w:hAnsi="Times New Roman"/>
          <w:color w:val="333333"/>
        </w:rPr>
        <w:t xml:space="preserve"> </w:t>
      </w:r>
      <w:proofErr w:type="spellStart"/>
      <w:r>
        <w:rPr>
          <w:rFonts w:ascii="Times New Roman" w:hAnsi="Times New Roman"/>
          <w:color w:val="333333"/>
        </w:rPr>
        <w:t>gọi</w:t>
      </w:r>
      <w:proofErr w:type="spellEnd"/>
      <w:r>
        <w:rPr>
          <w:rFonts w:ascii="Times New Roman" w:hAnsi="Times New Roman"/>
          <w:color w:val="333333"/>
        </w:rPr>
        <w:t xml:space="preserve"> </w:t>
      </w:r>
      <w:proofErr w:type="spellStart"/>
      <w:r>
        <w:rPr>
          <w:rFonts w:ascii="Times New Roman" w:hAnsi="Times New Roman"/>
          <w:color w:val="333333"/>
        </w:rPr>
        <w:t>ngay</w:t>
      </w:r>
      <w:proofErr w:type="spellEnd"/>
      <w:r>
        <w:rPr>
          <w:rFonts w:ascii="Times New Roman" w:hAnsi="Times New Roman"/>
          <w:color w:val="333333"/>
        </w:rPr>
        <w:t>.</w:t>
      </w:r>
    </w:p>
    <w:p w14:paraId="515449CF" w14:textId="41EFD3A6" w:rsidR="00840598" w:rsidRDefault="00840598" w:rsidP="00840598">
      <w:pPr>
        <w:pStyle w:val="ListBullet"/>
        <w:numPr>
          <w:ilvl w:val="0"/>
          <w:numId w:val="0"/>
        </w:numPr>
        <w:spacing w:before="20" w:after="50"/>
        <w:ind w:left="360" w:hanging="360"/>
      </w:pPr>
      <w:r w:rsidRPr="00840598">
        <w:lastRenderedPageBreak/>
        <w:drawing>
          <wp:inline distT="0" distB="0" distL="0" distR="0" wp14:anchorId="2897650B" wp14:editId="5D69417D">
            <wp:extent cx="1693615" cy="3710940"/>
            <wp:effectExtent l="0" t="0" r="1905"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706088" cy="3738269"/>
                    </a:xfrm>
                    <a:prstGeom prst="rect">
                      <a:avLst/>
                    </a:prstGeom>
                  </pic:spPr>
                </pic:pic>
              </a:graphicData>
            </a:graphic>
          </wp:inline>
        </w:drawing>
      </w:r>
    </w:p>
    <w:p w14:paraId="787AE4D6" w14:textId="77777777" w:rsidR="00FC79EA" w:rsidRDefault="00FC79EA">
      <w:pPr>
        <w:pBdr>
          <w:bottom w:val="single" w:sz="6" w:space="1" w:color="E07B39"/>
        </w:pBdr>
        <w:spacing w:before="80" w:after="120"/>
      </w:pPr>
    </w:p>
    <w:p w14:paraId="1DA9DA42" w14:textId="77777777" w:rsidR="00FC79EA" w:rsidRDefault="009A3D75">
      <w:pPr>
        <w:keepNext/>
        <w:spacing w:before="220" w:after="60"/>
      </w:pPr>
      <w:r>
        <w:rPr>
          <w:rFonts w:ascii="Times New Roman" w:hAnsi="Times New Roman"/>
          <w:b/>
          <w:color w:val="1B365D"/>
          <w:sz w:val="25"/>
        </w:rPr>
        <w:t>3.6. Khuyến mãi &amp; Gamification (Model `Promotion`)</w:t>
      </w:r>
    </w:p>
    <w:p w14:paraId="1826DAD7" w14:textId="77777777" w:rsidR="00FC79EA" w:rsidRDefault="009A3D75">
      <w:pPr>
        <w:pStyle w:val="ListBullet"/>
        <w:spacing w:before="20" w:after="50"/>
      </w:pPr>
      <w:r>
        <w:rPr>
          <w:rFonts w:ascii="Times New Roman" w:hAnsi="Times New Roman"/>
          <w:b/>
          <w:color w:val="1B365D"/>
        </w:rPr>
        <w:t>Màn hình giao diện:</w:t>
      </w:r>
      <w:r>
        <w:rPr>
          <w:rFonts w:ascii="Times New Roman" w:hAnsi="Times New Roman"/>
          <w:color w:val="333333"/>
        </w:rPr>
        <w:t xml:space="preserve"> </w:t>
      </w:r>
      <w:r>
        <w:rPr>
          <w:rFonts w:ascii="Consolas" w:hAnsi="Consolas"/>
          <w:b/>
          <w:color w:val="C7254E"/>
          <w:sz w:val="21"/>
        </w:rPr>
        <w:t>PromotionScreen.tsx</w:t>
      </w:r>
      <w:r>
        <w:rPr>
          <w:rFonts w:ascii="Times New Roman" w:hAnsi="Times New Roman"/>
          <w:color w:val="333333"/>
        </w:rPr>
        <w:t xml:space="preserve">, </w:t>
      </w:r>
      <w:r>
        <w:rPr>
          <w:rFonts w:ascii="Consolas" w:hAnsi="Consolas"/>
          <w:b/>
          <w:color w:val="C7254E"/>
          <w:sz w:val="21"/>
        </w:rPr>
        <w:t>GamePromotion.tsx</w:t>
      </w:r>
      <w:r>
        <w:rPr>
          <w:rFonts w:ascii="Times New Roman" w:hAnsi="Times New Roman"/>
          <w:color w:val="333333"/>
        </w:rPr>
        <w:t>.</w:t>
      </w:r>
    </w:p>
    <w:p w14:paraId="25A61AD0" w14:textId="2A02449C" w:rsidR="00FC79EA" w:rsidRPr="00840598" w:rsidRDefault="009A3D75">
      <w:pPr>
        <w:pStyle w:val="ListBullet"/>
        <w:spacing w:before="20" w:after="50"/>
      </w:pPr>
      <w:r>
        <w:rPr>
          <w:rFonts w:ascii="Times New Roman" w:hAnsi="Times New Roman"/>
          <w:color w:val="333333"/>
        </w:rPr>
        <w:t>Khách hàng xem danh sách voucher đang kích hoạt (</w:t>
      </w:r>
      <w:r>
        <w:rPr>
          <w:rFonts w:ascii="Consolas" w:hAnsi="Consolas"/>
          <w:b/>
          <w:color w:val="C7254E"/>
          <w:sz w:val="21"/>
        </w:rPr>
        <w:t>isActive = true</w:t>
      </w:r>
      <w:r>
        <w:rPr>
          <w:rFonts w:ascii="Times New Roman" w:hAnsi="Times New Roman"/>
          <w:color w:val="333333"/>
        </w:rPr>
        <w:t xml:space="preserve">), chơi mini-game vòng quay may mắn để trúng thêm voucher giảm giá lưu </w:t>
      </w:r>
      <w:proofErr w:type="spellStart"/>
      <w:r>
        <w:rPr>
          <w:rFonts w:ascii="Times New Roman" w:hAnsi="Times New Roman"/>
          <w:color w:val="333333"/>
        </w:rPr>
        <w:t>vào</w:t>
      </w:r>
      <w:proofErr w:type="spellEnd"/>
      <w:r>
        <w:rPr>
          <w:rFonts w:ascii="Times New Roman" w:hAnsi="Times New Roman"/>
          <w:color w:val="333333"/>
        </w:rPr>
        <w:t xml:space="preserve"> </w:t>
      </w:r>
      <w:proofErr w:type="spellStart"/>
      <w:r>
        <w:rPr>
          <w:rFonts w:ascii="Times New Roman" w:hAnsi="Times New Roman"/>
          <w:color w:val="333333"/>
        </w:rPr>
        <w:t>ví</w:t>
      </w:r>
      <w:proofErr w:type="spellEnd"/>
      <w:r>
        <w:rPr>
          <w:rFonts w:ascii="Times New Roman" w:hAnsi="Times New Roman"/>
          <w:color w:val="333333"/>
        </w:rPr>
        <w:t xml:space="preserve"> </w:t>
      </w:r>
      <w:proofErr w:type="spellStart"/>
      <w:r>
        <w:rPr>
          <w:rFonts w:ascii="Times New Roman" w:hAnsi="Times New Roman"/>
          <w:color w:val="333333"/>
        </w:rPr>
        <w:t>cá</w:t>
      </w:r>
      <w:proofErr w:type="spellEnd"/>
      <w:r>
        <w:rPr>
          <w:rFonts w:ascii="Times New Roman" w:hAnsi="Times New Roman"/>
          <w:color w:val="333333"/>
        </w:rPr>
        <w:t xml:space="preserve"> </w:t>
      </w:r>
      <w:proofErr w:type="spellStart"/>
      <w:r>
        <w:rPr>
          <w:rFonts w:ascii="Times New Roman" w:hAnsi="Times New Roman"/>
          <w:color w:val="333333"/>
        </w:rPr>
        <w:t>nhân</w:t>
      </w:r>
      <w:proofErr w:type="spellEnd"/>
      <w:r>
        <w:rPr>
          <w:rFonts w:ascii="Times New Roman" w:hAnsi="Times New Roman"/>
          <w:color w:val="333333"/>
        </w:rPr>
        <w:t>.</w:t>
      </w:r>
    </w:p>
    <w:p w14:paraId="340ED33D" w14:textId="69246E45" w:rsidR="00840598" w:rsidRDefault="00840598" w:rsidP="00840598">
      <w:pPr>
        <w:pStyle w:val="ListBullet"/>
        <w:numPr>
          <w:ilvl w:val="0"/>
          <w:numId w:val="0"/>
        </w:numPr>
        <w:spacing w:before="20" w:after="50"/>
        <w:ind w:left="360" w:hanging="360"/>
      </w:pPr>
      <w:r w:rsidRPr="00840598">
        <w:lastRenderedPageBreak/>
        <w:drawing>
          <wp:inline distT="0" distB="0" distL="0" distR="0" wp14:anchorId="35A73F7C" wp14:editId="540B578E">
            <wp:extent cx="1684020" cy="3749061"/>
            <wp:effectExtent l="0" t="0" r="0" b="381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693469" cy="3770097"/>
                    </a:xfrm>
                    <a:prstGeom prst="rect">
                      <a:avLst/>
                    </a:prstGeom>
                  </pic:spPr>
                </pic:pic>
              </a:graphicData>
            </a:graphic>
          </wp:inline>
        </w:drawing>
      </w:r>
    </w:p>
    <w:p w14:paraId="2F5D1869" w14:textId="77777777" w:rsidR="00FC79EA" w:rsidRDefault="00FC79EA">
      <w:pPr>
        <w:pBdr>
          <w:bottom w:val="single" w:sz="6" w:space="1" w:color="E07B39"/>
        </w:pBdr>
        <w:spacing w:before="80" w:after="120"/>
      </w:pPr>
    </w:p>
    <w:p w14:paraId="217E3615" w14:textId="77777777" w:rsidR="00FC79EA" w:rsidRDefault="009A3D75">
      <w:pPr>
        <w:keepNext/>
        <w:spacing w:before="220" w:after="60"/>
      </w:pPr>
      <w:r>
        <w:rPr>
          <w:rFonts w:ascii="Times New Roman" w:hAnsi="Times New Roman"/>
          <w:b/>
          <w:color w:val="1B365D"/>
          <w:sz w:val="25"/>
        </w:rPr>
        <w:t>3.8. Quản lý Tài khoản &amp; Điểm thưởng (Model `User`, `UserMilestone`, `Address`)</w:t>
      </w:r>
    </w:p>
    <w:p w14:paraId="01ED977A" w14:textId="77777777" w:rsidR="00FC79EA" w:rsidRDefault="009A3D75">
      <w:pPr>
        <w:pStyle w:val="ListBullet"/>
        <w:spacing w:before="20" w:after="50"/>
      </w:pPr>
      <w:r>
        <w:rPr>
          <w:rFonts w:ascii="Times New Roman" w:hAnsi="Times New Roman"/>
          <w:b/>
          <w:color w:val="1B365D"/>
        </w:rPr>
        <w:t>Màn hình giao diện:</w:t>
      </w:r>
      <w:r>
        <w:rPr>
          <w:rFonts w:ascii="Times New Roman" w:hAnsi="Times New Roman"/>
          <w:color w:val="333333"/>
        </w:rPr>
        <w:t xml:space="preserve"> </w:t>
      </w:r>
      <w:r>
        <w:rPr>
          <w:rFonts w:ascii="Consolas" w:hAnsi="Consolas"/>
          <w:b/>
          <w:color w:val="C7254E"/>
          <w:sz w:val="21"/>
        </w:rPr>
        <w:t>ProfileScreen.tsx</w:t>
      </w:r>
      <w:r>
        <w:rPr>
          <w:rFonts w:ascii="Times New Roman" w:hAnsi="Times New Roman"/>
          <w:color w:val="333333"/>
        </w:rPr>
        <w:t xml:space="preserve">, </w:t>
      </w:r>
      <w:r>
        <w:rPr>
          <w:rFonts w:ascii="Consolas" w:hAnsi="Consolas"/>
          <w:b/>
          <w:color w:val="C7254E"/>
          <w:sz w:val="21"/>
        </w:rPr>
        <w:t>ChangeProfile.tsx</w:t>
      </w:r>
      <w:r>
        <w:rPr>
          <w:rFonts w:ascii="Times New Roman" w:hAnsi="Times New Roman"/>
          <w:color w:val="333333"/>
        </w:rPr>
        <w:t>.</w:t>
      </w:r>
    </w:p>
    <w:p w14:paraId="12D8E09D" w14:textId="522ABB73" w:rsidR="00FC79EA" w:rsidRPr="00840598" w:rsidRDefault="009A3D75">
      <w:pPr>
        <w:pStyle w:val="ListBullet"/>
        <w:spacing w:before="20" w:after="50"/>
      </w:pPr>
      <w:r>
        <w:rPr>
          <w:rFonts w:ascii="Times New Roman" w:hAnsi="Times New Roman"/>
          <w:color w:val="333333"/>
        </w:rPr>
        <w:t xml:space="preserve">Khách hàng cập nhật họ tên, số điện thoại, đổi mật khẩu, quản lý danh sách địa chỉ giao hàng và theo dõi cấp bậc tích điểm thành </w:t>
      </w:r>
      <w:proofErr w:type="spellStart"/>
      <w:r>
        <w:rPr>
          <w:rFonts w:ascii="Times New Roman" w:hAnsi="Times New Roman"/>
          <w:color w:val="333333"/>
        </w:rPr>
        <w:t>viên</w:t>
      </w:r>
      <w:proofErr w:type="spellEnd"/>
      <w:r>
        <w:rPr>
          <w:rFonts w:ascii="Times New Roman" w:hAnsi="Times New Roman"/>
          <w:color w:val="333333"/>
        </w:rPr>
        <w:t xml:space="preserve"> </w:t>
      </w:r>
      <w:proofErr w:type="spellStart"/>
      <w:r>
        <w:rPr>
          <w:rFonts w:ascii="Times New Roman" w:hAnsi="Times New Roman"/>
          <w:color w:val="333333"/>
        </w:rPr>
        <w:t>thân</w:t>
      </w:r>
      <w:proofErr w:type="spellEnd"/>
      <w:r>
        <w:rPr>
          <w:rFonts w:ascii="Times New Roman" w:hAnsi="Times New Roman"/>
          <w:color w:val="333333"/>
        </w:rPr>
        <w:t xml:space="preserve"> </w:t>
      </w:r>
      <w:proofErr w:type="spellStart"/>
      <w:r>
        <w:rPr>
          <w:rFonts w:ascii="Times New Roman" w:hAnsi="Times New Roman"/>
          <w:color w:val="333333"/>
        </w:rPr>
        <w:t>thiết</w:t>
      </w:r>
      <w:proofErr w:type="spellEnd"/>
      <w:r>
        <w:rPr>
          <w:rFonts w:ascii="Times New Roman" w:hAnsi="Times New Roman"/>
          <w:color w:val="333333"/>
        </w:rPr>
        <w:t xml:space="preserve"> (</w:t>
      </w:r>
      <w:proofErr w:type="spellStart"/>
      <w:r>
        <w:rPr>
          <w:rFonts w:ascii="Consolas" w:hAnsi="Consolas"/>
          <w:b/>
          <w:color w:val="C7254E"/>
          <w:sz w:val="21"/>
        </w:rPr>
        <w:t>UserMilestone</w:t>
      </w:r>
      <w:proofErr w:type="spellEnd"/>
      <w:r>
        <w:rPr>
          <w:rFonts w:ascii="Times New Roman" w:hAnsi="Times New Roman"/>
          <w:color w:val="333333"/>
        </w:rPr>
        <w:t>).</w:t>
      </w:r>
    </w:p>
    <w:p w14:paraId="4C6614F3" w14:textId="39AF4588" w:rsidR="00840598" w:rsidRDefault="00840598" w:rsidP="00840598">
      <w:pPr>
        <w:pStyle w:val="ListBullet"/>
      </w:pPr>
      <w:r w:rsidRPr="00840598">
        <w:lastRenderedPageBreak/>
        <w:drawing>
          <wp:inline distT="0" distB="0" distL="0" distR="0" wp14:anchorId="140B5670" wp14:editId="1FD67DEB">
            <wp:extent cx="1614612" cy="3528060"/>
            <wp:effectExtent l="0" t="0" r="508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629551" cy="3560703"/>
                    </a:xfrm>
                    <a:prstGeom prst="rect">
                      <a:avLst/>
                    </a:prstGeom>
                  </pic:spPr>
                </pic:pic>
              </a:graphicData>
            </a:graphic>
          </wp:inline>
        </w:drawing>
      </w:r>
      <w:r w:rsidRPr="00840598">
        <w:drawing>
          <wp:anchor distT="0" distB="0" distL="114300" distR="114300" simplePos="0" relativeHeight="251658240" behindDoc="0" locked="0" layoutInCell="1" allowOverlap="1" wp14:anchorId="7D0AB1BD" wp14:editId="6FAE335F">
            <wp:simplePos x="914400" y="914400"/>
            <wp:positionH relativeFrom="column">
              <wp:align>left</wp:align>
            </wp:positionH>
            <wp:positionV relativeFrom="paragraph">
              <wp:align>top</wp:align>
            </wp:positionV>
            <wp:extent cx="1613154" cy="3535680"/>
            <wp:effectExtent l="0" t="0" r="6350" b="7620"/>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613154" cy="3535680"/>
                    </a:xfrm>
                    <a:prstGeom prst="rect">
                      <a:avLst/>
                    </a:prstGeom>
                  </pic:spPr>
                </pic:pic>
              </a:graphicData>
            </a:graphic>
          </wp:anchor>
        </w:drawing>
      </w:r>
      <w:r>
        <w:br w:type="textWrapping" w:clear="all"/>
      </w:r>
    </w:p>
    <w:p w14:paraId="252DB0D8" w14:textId="77777777" w:rsidR="00FC79EA" w:rsidRDefault="00FC79EA">
      <w:pPr>
        <w:pBdr>
          <w:bottom w:val="single" w:sz="6" w:space="1" w:color="E07B39"/>
        </w:pBdr>
        <w:spacing w:before="80" w:after="120"/>
      </w:pPr>
    </w:p>
    <w:p w14:paraId="64E615B9" w14:textId="77777777" w:rsidR="00FC79EA" w:rsidRDefault="009A3D75">
      <w:pPr>
        <w:keepNext/>
        <w:spacing w:before="220" w:after="60"/>
      </w:pPr>
      <w:r>
        <w:rPr>
          <w:rFonts w:ascii="Times New Roman" w:hAnsi="Times New Roman"/>
          <w:b/>
          <w:color w:val="1B365D"/>
          <w:sz w:val="25"/>
        </w:rPr>
        <w:t>3.9. Nhắn tin CSKH Trực tuyến (Model `Conversation`, `Message`)</w:t>
      </w:r>
    </w:p>
    <w:p w14:paraId="69DC5071" w14:textId="77777777" w:rsidR="00FC79EA" w:rsidRDefault="009A3D75">
      <w:pPr>
        <w:pStyle w:val="ListBullet"/>
        <w:spacing w:before="20" w:after="50"/>
      </w:pPr>
      <w:r>
        <w:rPr>
          <w:rFonts w:ascii="Times New Roman" w:hAnsi="Times New Roman"/>
          <w:b/>
          <w:color w:val="1B365D"/>
        </w:rPr>
        <w:t>Màn hình giao diện:</w:t>
      </w:r>
      <w:r>
        <w:rPr>
          <w:rFonts w:ascii="Times New Roman" w:hAnsi="Times New Roman"/>
          <w:color w:val="333333"/>
        </w:rPr>
        <w:t xml:space="preserve"> </w:t>
      </w:r>
      <w:r>
        <w:rPr>
          <w:rFonts w:ascii="Consolas" w:hAnsi="Consolas"/>
          <w:b/>
          <w:color w:val="C7254E"/>
          <w:sz w:val="21"/>
        </w:rPr>
        <w:t>ChatScreen.tsx</w:t>
      </w:r>
      <w:r>
        <w:rPr>
          <w:rFonts w:ascii="Times New Roman" w:hAnsi="Times New Roman"/>
          <w:color w:val="333333"/>
        </w:rPr>
        <w:t>.</w:t>
      </w:r>
    </w:p>
    <w:p w14:paraId="4406F104" w14:textId="77777777" w:rsidR="00FC79EA" w:rsidRDefault="009A3D75">
      <w:pPr>
        <w:pStyle w:val="ListBullet"/>
        <w:spacing w:before="20" w:after="50"/>
      </w:pPr>
      <w:r>
        <w:rPr>
          <w:rFonts w:ascii="Times New Roman" w:hAnsi="Times New Roman"/>
          <w:color w:val="333333"/>
        </w:rPr>
        <w:t>Khách hàng trò chuyện trực tiếp với nhân viên / quản lý nhà hàng thông qua WebSocket Socket.io thời gian thực để được hỗ trợ nhanh chóng.</w:t>
      </w:r>
    </w:p>
    <w:p w14:paraId="59590ADB" w14:textId="5C629B0C" w:rsidR="00FC79EA" w:rsidRDefault="00840598">
      <w:pPr>
        <w:pBdr>
          <w:bottom w:val="single" w:sz="6" w:space="1" w:color="E07B39"/>
        </w:pBdr>
        <w:spacing w:before="80" w:after="120"/>
      </w:pPr>
      <w:r w:rsidRPr="00840598">
        <w:lastRenderedPageBreak/>
        <w:drawing>
          <wp:inline distT="0" distB="0" distL="0" distR="0" wp14:anchorId="110C1B7F" wp14:editId="458DCD6D">
            <wp:extent cx="1798320" cy="3994628"/>
            <wp:effectExtent l="0" t="0" r="0" b="63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813495" cy="4028337"/>
                    </a:xfrm>
                    <a:prstGeom prst="rect">
                      <a:avLst/>
                    </a:prstGeom>
                  </pic:spPr>
                </pic:pic>
              </a:graphicData>
            </a:graphic>
          </wp:inline>
        </w:drawing>
      </w:r>
      <w:r w:rsidRPr="00840598">
        <w:drawing>
          <wp:inline distT="0" distB="0" distL="0" distR="0" wp14:anchorId="4DE2F845" wp14:editId="312AF010">
            <wp:extent cx="1783080" cy="3999478"/>
            <wp:effectExtent l="0" t="0" r="7620" b="127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797838" cy="4032581"/>
                    </a:xfrm>
                    <a:prstGeom prst="rect">
                      <a:avLst/>
                    </a:prstGeom>
                  </pic:spPr>
                </pic:pic>
              </a:graphicData>
            </a:graphic>
          </wp:inline>
        </w:drawing>
      </w:r>
    </w:p>
    <w:p w14:paraId="48025CAF" w14:textId="77777777" w:rsidR="00FC79EA" w:rsidRDefault="009A3D75">
      <w:pPr>
        <w:keepNext/>
        <w:spacing w:before="280" w:after="80"/>
      </w:pPr>
      <w:r>
        <w:rPr>
          <w:rFonts w:ascii="Times New Roman" w:hAnsi="Times New Roman"/>
          <w:b/>
          <w:color w:val="E07B39"/>
          <w:sz w:val="28"/>
        </w:rPr>
        <w:t>TỔNG KẾT LUỒNG VẬN HÀNH LIÊN THÔNG TOÀN HỆ THỐNG O2O</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1840"/>
        <w:gridCol w:w="1842"/>
        <w:gridCol w:w="1845"/>
        <w:gridCol w:w="1848"/>
        <w:gridCol w:w="2245"/>
      </w:tblGrid>
      <w:tr w:rsidR="00FC79EA" w14:paraId="257696B8" w14:textId="77777777">
        <w:trPr>
          <w:jc w:val="center"/>
        </w:trPr>
        <w:tc>
          <w:tcPr>
            <w:tcW w:w="1872" w:type="dxa"/>
            <w:shd w:val="clear" w:color="auto" w:fill="1B365D"/>
            <w:tcMar>
              <w:top w:w="100" w:type="dxa"/>
              <w:left w:w="130" w:type="dxa"/>
              <w:bottom w:w="100" w:type="dxa"/>
              <w:right w:w="130" w:type="dxa"/>
            </w:tcMar>
          </w:tcPr>
          <w:p w14:paraId="1DAA7959" w14:textId="77777777" w:rsidR="00FC79EA" w:rsidRDefault="009A3D75">
            <w:pPr>
              <w:spacing w:before="40" w:after="40"/>
              <w:jc w:val="center"/>
            </w:pPr>
            <w:r>
              <w:rPr>
                <w:rFonts w:ascii="Times New Roman" w:hAnsi="Times New Roman"/>
                <w:b/>
                <w:color w:val="FFFFFF"/>
                <w:sz w:val="20"/>
              </w:rPr>
              <w:t>Giai đoạn</w:t>
            </w:r>
          </w:p>
        </w:tc>
        <w:tc>
          <w:tcPr>
            <w:tcW w:w="1872" w:type="dxa"/>
            <w:shd w:val="clear" w:color="auto" w:fill="1B365D"/>
            <w:tcMar>
              <w:top w:w="100" w:type="dxa"/>
              <w:left w:w="130" w:type="dxa"/>
              <w:bottom w:w="100" w:type="dxa"/>
              <w:right w:w="130" w:type="dxa"/>
            </w:tcMar>
          </w:tcPr>
          <w:p w14:paraId="2FFE01A8" w14:textId="77777777" w:rsidR="00FC79EA" w:rsidRDefault="009A3D75">
            <w:pPr>
              <w:spacing w:before="40" w:after="40"/>
              <w:jc w:val="center"/>
            </w:pPr>
            <w:r>
              <w:rPr>
                <w:rFonts w:ascii="Times New Roman" w:hAnsi="Times New Roman"/>
                <w:b/>
                <w:color w:val="FFFFFF"/>
                <w:sz w:val="20"/>
              </w:rPr>
              <w:t>Khách hàng (`role = USER`)</w:t>
            </w:r>
          </w:p>
        </w:tc>
        <w:tc>
          <w:tcPr>
            <w:tcW w:w="1872" w:type="dxa"/>
            <w:shd w:val="clear" w:color="auto" w:fill="1B365D"/>
            <w:tcMar>
              <w:top w:w="100" w:type="dxa"/>
              <w:left w:w="130" w:type="dxa"/>
              <w:bottom w:w="100" w:type="dxa"/>
              <w:right w:w="130" w:type="dxa"/>
            </w:tcMar>
          </w:tcPr>
          <w:p w14:paraId="3E9257F5" w14:textId="77777777" w:rsidR="00FC79EA" w:rsidRDefault="009A3D75">
            <w:pPr>
              <w:spacing w:before="40" w:after="40"/>
              <w:jc w:val="center"/>
            </w:pPr>
            <w:r>
              <w:rPr>
                <w:rFonts w:ascii="Times New Roman" w:hAnsi="Times New Roman"/>
                <w:b/>
                <w:color w:val="FFFFFF"/>
                <w:sz w:val="20"/>
              </w:rPr>
              <w:t>Nhân viên (`role = STAFF`)</w:t>
            </w:r>
          </w:p>
        </w:tc>
        <w:tc>
          <w:tcPr>
            <w:tcW w:w="1872" w:type="dxa"/>
            <w:shd w:val="clear" w:color="auto" w:fill="1B365D"/>
            <w:tcMar>
              <w:top w:w="100" w:type="dxa"/>
              <w:left w:w="130" w:type="dxa"/>
              <w:bottom w:w="100" w:type="dxa"/>
              <w:right w:w="130" w:type="dxa"/>
            </w:tcMar>
          </w:tcPr>
          <w:p w14:paraId="0F452840" w14:textId="77777777" w:rsidR="00FC79EA" w:rsidRDefault="009A3D75">
            <w:pPr>
              <w:spacing w:before="40" w:after="40"/>
              <w:jc w:val="center"/>
            </w:pPr>
            <w:r>
              <w:rPr>
                <w:rFonts w:ascii="Times New Roman" w:hAnsi="Times New Roman"/>
                <w:b/>
                <w:color w:val="FFFFFF"/>
                <w:sz w:val="20"/>
              </w:rPr>
              <w:t>Quản trị viên (`role = ADMIN`)</w:t>
            </w:r>
          </w:p>
        </w:tc>
        <w:tc>
          <w:tcPr>
            <w:tcW w:w="1872" w:type="dxa"/>
            <w:shd w:val="clear" w:color="auto" w:fill="1B365D"/>
            <w:tcMar>
              <w:top w:w="100" w:type="dxa"/>
              <w:left w:w="130" w:type="dxa"/>
              <w:bottom w:w="100" w:type="dxa"/>
              <w:right w:w="130" w:type="dxa"/>
            </w:tcMar>
          </w:tcPr>
          <w:p w14:paraId="6B25D559" w14:textId="77777777" w:rsidR="00FC79EA" w:rsidRDefault="009A3D75">
            <w:pPr>
              <w:spacing w:before="40" w:after="40"/>
              <w:jc w:val="center"/>
            </w:pPr>
            <w:r>
              <w:rPr>
                <w:rFonts w:ascii="Times New Roman" w:hAnsi="Times New Roman"/>
                <w:b/>
                <w:color w:val="FFFFFF"/>
                <w:sz w:val="20"/>
              </w:rPr>
              <w:t>Trạng thái Prisma Entity liên quan</w:t>
            </w:r>
          </w:p>
        </w:tc>
      </w:tr>
      <w:tr w:rsidR="00FC79EA" w14:paraId="029CC3E2" w14:textId="77777777">
        <w:trPr>
          <w:jc w:val="center"/>
        </w:trPr>
        <w:tc>
          <w:tcPr>
            <w:tcW w:w="1872" w:type="dxa"/>
            <w:shd w:val="clear" w:color="auto" w:fill="F9FBFD"/>
            <w:tcMar>
              <w:top w:w="100" w:type="dxa"/>
              <w:left w:w="130" w:type="dxa"/>
              <w:bottom w:w="100" w:type="dxa"/>
              <w:right w:w="130" w:type="dxa"/>
            </w:tcMar>
          </w:tcPr>
          <w:p w14:paraId="5180CD29" w14:textId="77777777" w:rsidR="00FC79EA" w:rsidRDefault="009A3D75">
            <w:pPr>
              <w:spacing w:before="40" w:after="40"/>
            </w:pPr>
            <w:r>
              <w:rPr>
                <w:rFonts w:ascii="Times New Roman" w:hAnsi="Times New Roman"/>
                <w:b/>
                <w:color w:val="1B365D"/>
                <w:sz w:val="20"/>
              </w:rPr>
              <w:t>1. Chuẩn bị</w:t>
            </w:r>
          </w:p>
        </w:tc>
        <w:tc>
          <w:tcPr>
            <w:tcW w:w="1872" w:type="dxa"/>
            <w:shd w:val="clear" w:color="auto" w:fill="F9FBFD"/>
            <w:tcMar>
              <w:top w:w="100" w:type="dxa"/>
              <w:left w:w="130" w:type="dxa"/>
              <w:bottom w:w="100" w:type="dxa"/>
              <w:right w:w="130" w:type="dxa"/>
            </w:tcMar>
          </w:tcPr>
          <w:p w14:paraId="554B8033" w14:textId="77777777" w:rsidR="00FC79EA" w:rsidRDefault="009A3D75">
            <w:pPr>
              <w:spacing w:before="40" w:after="40"/>
            </w:pPr>
            <w:r>
              <w:rPr>
                <w:rFonts w:ascii="Times New Roman" w:hAnsi="Times New Roman"/>
                <w:color w:val="333333"/>
                <w:sz w:val="20"/>
              </w:rPr>
              <w:t>Xem menu, tra cứu món ăn trên ứng dụng</w:t>
            </w:r>
          </w:p>
        </w:tc>
        <w:tc>
          <w:tcPr>
            <w:tcW w:w="1872" w:type="dxa"/>
            <w:shd w:val="clear" w:color="auto" w:fill="F9FBFD"/>
            <w:tcMar>
              <w:top w:w="100" w:type="dxa"/>
              <w:left w:w="130" w:type="dxa"/>
              <w:bottom w:w="100" w:type="dxa"/>
              <w:right w:w="130" w:type="dxa"/>
            </w:tcMar>
          </w:tcPr>
          <w:p w14:paraId="4C820A5B" w14:textId="77777777" w:rsidR="00FC79EA" w:rsidRDefault="009A3D75">
            <w:pPr>
              <w:spacing w:before="40" w:after="40"/>
            </w:pPr>
            <w:r>
              <w:rPr>
                <w:rFonts w:ascii="Times New Roman" w:hAnsi="Times New Roman"/>
                <w:color w:val="333333"/>
                <w:sz w:val="20"/>
              </w:rPr>
              <w:t>Đăng nhập ca trực, kiểm tra tình trạng bàn ăn</w:t>
            </w:r>
          </w:p>
        </w:tc>
        <w:tc>
          <w:tcPr>
            <w:tcW w:w="1872" w:type="dxa"/>
            <w:shd w:val="clear" w:color="auto" w:fill="F9FBFD"/>
            <w:tcMar>
              <w:top w:w="100" w:type="dxa"/>
              <w:left w:w="130" w:type="dxa"/>
              <w:bottom w:w="100" w:type="dxa"/>
              <w:right w:w="130" w:type="dxa"/>
            </w:tcMar>
          </w:tcPr>
          <w:p w14:paraId="33D41921" w14:textId="77777777" w:rsidR="00FC79EA" w:rsidRDefault="009A3D75">
            <w:pPr>
              <w:spacing w:before="40" w:after="40"/>
            </w:pPr>
            <w:r>
              <w:rPr>
                <w:rFonts w:ascii="Times New Roman" w:hAnsi="Times New Roman"/>
                <w:color w:val="333333"/>
                <w:sz w:val="20"/>
              </w:rPr>
              <w:t>Cấu hình món ăn, giá tiền, in mã QR dán tại bàn</w:t>
            </w:r>
          </w:p>
        </w:tc>
        <w:tc>
          <w:tcPr>
            <w:tcW w:w="1872" w:type="dxa"/>
            <w:shd w:val="clear" w:color="auto" w:fill="F9FBFD"/>
            <w:tcMar>
              <w:top w:w="100" w:type="dxa"/>
              <w:left w:w="130" w:type="dxa"/>
              <w:bottom w:w="100" w:type="dxa"/>
              <w:right w:w="130" w:type="dxa"/>
            </w:tcMar>
          </w:tcPr>
          <w:p w14:paraId="6AD4D92F" w14:textId="77777777" w:rsidR="00FC79EA" w:rsidRDefault="009A3D75">
            <w:pPr>
              <w:spacing w:before="40" w:after="40"/>
            </w:pPr>
            <w:r>
              <w:rPr>
                <w:rFonts w:ascii="Consolas" w:hAnsi="Consolas"/>
                <w:b/>
                <w:color w:val="C7254E"/>
                <w:sz w:val="19"/>
              </w:rPr>
              <w:t>Product.isAvailable = true</w:t>
            </w:r>
            <w:r>
              <w:rPr>
                <w:rFonts w:ascii="Times New Roman" w:hAnsi="Times New Roman"/>
                <w:color w:val="333333"/>
                <w:sz w:val="20"/>
              </w:rPr>
              <w:t xml:space="preserve">, </w:t>
            </w:r>
            <w:r>
              <w:rPr>
                <w:rFonts w:ascii="Consolas" w:hAnsi="Consolas"/>
                <w:b/>
                <w:color w:val="C7254E"/>
                <w:sz w:val="19"/>
              </w:rPr>
              <w:t>Table.status = AVAILABLE</w:t>
            </w:r>
          </w:p>
        </w:tc>
      </w:tr>
      <w:tr w:rsidR="00FC79EA" w14:paraId="390D52E4" w14:textId="77777777">
        <w:trPr>
          <w:jc w:val="center"/>
        </w:trPr>
        <w:tc>
          <w:tcPr>
            <w:tcW w:w="1872" w:type="dxa"/>
            <w:shd w:val="clear" w:color="auto" w:fill="FFFFFF"/>
            <w:tcMar>
              <w:top w:w="100" w:type="dxa"/>
              <w:left w:w="130" w:type="dxa"/>
              <w:bottom w:w="100" w:type="dxa"/>
              <w:right w:w="130" w:type="dxa"/>
            </w:tcMar>
          </w:tcPr>
          <w:p w14:paraId="5313667A" w14:textId="77777777" w:rsidR="00FC79EA" w:rsidRDefault="009A3D75">
            <w:pPr>
              <w:spacing w:before="40" w:after="40"/>
            </w:pPr>
            <w:r>
              <w:rPr>
                <w:rFonts w:ascii="Times New Roman" w:hAnsi="Times New Roman"/>
                <w:b/>
                <w:color w:val="1B365D"/>
                <w:sz w:val="20"/>
              </w:rPr>
              <w:t>2. Vào bàn &amp; Gọi món</w:t>
            </w:r>
          </w:p>
        </w:tc>
        <w:tc>
          <w:tcPr>
            <w:tcW w:w="1872" w:type="dxa"/>
            <w:shd w:val="clear" w:color="auto" w:fill="FFFFFF"/>
            <w:tcMar>
              <w:top w:w="100" w:type="dxa"/>
              <w:left w:w="130" w:type="dxa"/>
              <w:bottom w:w="100" w:type="dxa"/>
              <w:right w:w="130" w:type="dxa"/>
            </w:tcMar>
          </w:tcPr>
          <w:p w14:paraId="2A4F4B10" w14:textId="77777777" w:rsidR="00FC79EA" w:rsidRDefault="009A3D75">
            <w:pPr>
              <w:spacing w:before="40" w:after="40"/>
            </w:pPr>
            <w:r>
              <w:rPr>
                <w:rFonts w:ascii="Times New Roman" w:hAnsi="Times New Roman"/>
                <w:color w:val="333333"/>
                <w:sz w:val="20"/>
              </w:rPr>
              <w:t>Quét QR bàn -&gt; Chọn món, biến thể -&gt; Bấm Gửi món</w:t>
            </w:r>
          </w:p>
        </w:tc>
        <w:tc>
          <w:tcPr>
            <w:tcW w:w="1872" w:type="dxa"/>
            <w:shd w:val="clear" w:color="auto" w:fill="FFFFFF"/>
            <w:tcMar>
              <w:top w:w="100" w:type="dxa"/>
              <w:left w:w="130" w:type="dxa"/>
              <w:bottom w:w="100" w:type="dxa"/>
              <w:right w:w="130" w:type="dxa"/>
            </w:tcMar>
          </w:tcPr>
          <w:p w14:paraId="3EFF6F24" w14:textId="77777777" w:rsidR="00FC79EA" w:rsidRDefault="009A3D75">
            <w:pPr>
              <w:spacing w:before="40" w:after="40"/>
            </w:pPr>
            <w:r>
              <w:rPr>
                <w:rFonts w:ascii="Times New Roman" w:hAnsi="Times New Roman"/>
                <w:color w:val="333333"/>
                <w:sz w:val="20"/>
              </w:rPr>
              <w:t>Nhận thông báo đơn bàn mới; hỗ trợ khách ghi chú</w:t>
            </w:r>
          </w:p>
        </w:tc>
        <w:tc>
          <w:tcPr>
            <w:tcW w:w="1872" w:type="dxa"/>
            <w:shd w:val="clear" w:color="auto" w:fill="FFFFFF"/>
            <w:tcMar>
              <w:top w:w="100" w:type="dxa"/>
              <w:left w:w="130" w:type="dxa"/>
              <w:bottom w:w="100" w:type="dxa"/>
              <w:right w:w="130" w:type="dxa"/>
            </w:tcMar>
          </w:tcPr>
          <w:p w14:paraId="6857991C" w14:textId="77777777" w:rsidR="00FC79EA" w:rsidRDefault="009A3D75">
            <w:pPr>
              <w:spacing w:before="40" w:after="40"/>
            </w:pPr>
            <w:r>
              <w:rPr>
                <w:rFonts w:ascii="Times New Roman" w:hAnsi="Times New Roman"/>
                <w:color w:val="333333"/>
                <w:sz w:val="20"/>
              </w:rPr>
              <w:t>Giám sát đơn phát sinh, nhận tin nhắn Telegram Bot</w:t>
            </w:r>
          </w:p>
        </w:tc>
        <w:tc>
          <w:tcPr>
            <w:tcW w:w="1872" w:type="dxa"/>
            <w:shd w:val="clear" w:color="auto" w:fill="FFFFFF"/>
            <w:tcMar>
              <w:top w:w="100" w:type="dxa"/>
              <w:left w:w="130" w:type="dxa"/>
              <w:bottom w:w="100" w:type="dxa"/>
              <w:right w:w="130" w:type="dxa"/>
            </w:tcMar>
          </w:tcPr>
          <w:p w14:paraId="0399A9A2" w14:textId="77777777" w:rsidR="00FC79EA" w:rsidRDefault="009A3D75">
            <w:pPr>
              <w:spacing w:before="40" w:after="40"/>
            </w:pPr>
            <w:r>
              <w:rPr>
                <w:rFonts w:ascii="Consolas" w:hAnsi="Consolas"/>
                <w:b/>
                <w:color w:val="C7254E"/>
                <w:sz w:val="19"/>
              </w:rPr>
              <w:t>Table.status = OCCUPIED</w:t>
            </w:r>
            <w:r>
              <w:rPr>
                <w:rFonts w:ascii="Times New Roman" w:hAnsi="Times New Roman"/>
                <w:color w:val="333333"/>
                <w:sz w:val="20"/>
              </w:rPr>
              <w:t xml:space="preserve">, </w:t>
            </w:r>
            <w:r>
              <w:rPr>
                <w:rFonts w:ascii="Consolas" w:hAnsi="Consolas"/>
                <w:b/>
                <w:color w:val="C7254E"/>
                <w:sz w:val="19"/>
              </w:rPr>
              <w:t>Order.status = PENDING</w:t>
            </w:r>
          </w:p>
        </w:tc>
      </w:tr>
      <w:tr w:rsidR="00FC79EA" w14:paraId="42C4FDCF" w14:textId="77777777">
        <w:trPr>
          <w:jc w:val="center"/>
        </w:trPr>
        <w:tc>
          <w:tcPr>
            <w:tcW w:w="1872" w:type="dxa"/>
            <w:shd w:val="clear" w:color="auto" w:fill="F9FBFD"/>
            <w:tcMar>
              <w:top w:w="100" w:type="dxa"/>
              <w:left w:w="130" w:type="dxa"/>
              <w:bottom w:w="100" w:type="dxa"/>
              <w:right w:w="130" w:type="dxa"/>
            </w:tcMar>
          </w:tcPr>
          <w:p w14:paraId="4F31C0A8" w14:textId="77777777" w:rsidR="00FC79EA" w:rsidRDefault="009A3D75">
            <w:pPr>
              <w:spacing w:before="40" w:after="40"/>
            </w:pPr>
            <w:r>
              <w:rPr>
                <w:rFonts w:ascii="Times New Roman" w:hAnsi="Times New Roman"/>
                <w:b/>
                <w:color w:val="1B365D"/>
                <w:sz w:val="20"/>
              </w:rPr>
              <w:t>3. Chế biến &amp; Phục vụ</w:t>
            </w:r>
          </w:p>
        </w:tc>
        <w:tc>
          <w:tcPr>
            <w:tcW w:w="1872" w:type="dxa"/>
            <w:shd w:val="clear" w:color="auto" w:fill="F9FBFD"/>
            <w:tcMar>
              <w:top w:w="100" w:type="dxa"/>
              <w:left w:w="130" w:type="dxa"/>
              <w:bottom w:w="100" w:type="dxa"/>
              <w:right w:w="130" w:type="dxa"/>
            </w:tcMar>
          </w:tcPr>
          <w:p w14:paraId="42B8BFFA" w14:textId="77777777" w:rsidR="00FC79EA" w:rsidRDefault="009A3D75">
            <w:pPr>
              <w:spacing w:before="40" w:after="40"/>
            </w:pPr>
            <w:r>
              <w:rPr>
                <w:rFonts w:ascii="Times New Roman" w:hAnsi="Times New Roman"/>
                <w:color w:val="333333"/>
                <w:sz w:val="20"/>
              </w:rPr>
              <w:t>Theo dõi trạng thái món ăn trực tiếp trên app</w:t>
            </w:r>
          </w:p>
        </w:tc>
        <w:tc>
          <w:tcPr>
            <w:tcW w:w="1872" w:type="dxa"/>
            <w:shd w:val="clear" w:color="auto" w:fill="F9FBFD"/>
            <w:tcMar>
              <w:top w:w="100" w:type="dxa"/>
              <w:left w:w="130" w:type="dxa"/>
              <w:bottom w:w="100" w:type="dxa"/>
              <w:right w:w="130" w:type="dxa"/>
            </w:tcMar>
          </w:tcPr>
          <w:p w14:paraId="44A9B695" w14:textId="77777777" w:rsidR="00FC79EA" w:rsidRDefault="009A3D75">
            <w:pPr>
              <w:spacing w:before="40" w:after="40"/>
            </w:pPr>
            <w:r>
              <w:rPr>
                <w:rFonts w:ascii="Times New Roman" w:hAnsi="Times New Roman"/>
                <w:color w:val="333333"/>
                <w:sz w:val="20"/>
              </w:rPr>
              <w:t xml:space="preserve">Bếp chuyển </w:t>
            </w:r>
            <w:r>
              <w:rPr>
                <w:rFonts w:ascii="Consolas" w:hAnsi="Consolas"/>
                <w:b/>
                <w:color w:val="C7254E"/>
                <w:sz w:val="19"/>
              </w:rPr>
              <w:t>COOKING</w:t>
            </w:r>
            <w:r>
              <w:rPr>
                <w:rFonts w:ascii="Times New Roman" w:hAnsi="Times New Roman"/>
                <w:color w:val="333333"/>
                <w:sz w:val="20"/>
              </w:rPr>
              <w:t xml:space="preserve"> -&gt; Nấu xong chuyển </w:t>
            </w:r>
            <w:r>
              <w:rPr>
                <w:rFonts w:ascii="Consolas" w:hAnsi="Consolas"/>
                <w:b/>
                <w:color w:val="C7254E"/>
                <w:sz w:val="19"/>
              </w:rPr>
              <w:t>SERVED</w:t>
            </w:r>
            <w:r>
              <w:rPr>
                <w:rFonts w:ascii="Times New Roman" w:hAnsi="Times New Roman"/>
                <w:color w:val="333333"/>
                <w:sz w:val="20"/>
              </w:rPr>
              <w:t xml:space="preserve"> bưng ra</w:t>
            </w:r>
          </w:p>
        </w:tc>
        <w:tc>
          <w:tcPr>
            <w:tcW w:w="1872" w:type="dxa"/>
            <w:shd w:val="clear" w:color="auto" w:fill="F9FBFD"/>
            <w:tcMar>
              <w:top w:w="100" w:type="dxa"/>
              <w:left w:w="130" w:type="dxa"/>
              <w:bottom w:w="100" w:type="dxa"/>
              <w:right w:w="130" w:type="dxa"/>
            </w:tcMar>
          </w:tcPr>
          <w:p w14:paraId="3DCE4706" w14:textId="77777777" w:rsidR="00FC79EA" w:rsidRDefault="009A3D75">
            <w:pPr>
              <w:spacing w:before="40" w:after="40"/>
            </w:pPr>
            <w:r>
              <w:rPr>
                <w:rFonts w:ascii="Times New Roman" w:hAnsi="Times New Roman"/>
                <w:color w:val="333333"/>
                <w:sz w:val="20"/>
              </w:rPr>
              <w:t>Theo dõi tốc độ phục vụ trên Dashboard</w:t>
            </w:r>
          </w:p>
        </w:tc>
        <w:tc>
          <w:tcPr>
            <w:tcW w:w="1872" w:type="dxa"/>
            <w:shd w:val="clear" w:color="auto" w:fill="F9FBFD"/>
            <w:tcMar>
              <w:top w:w="100" w:type="dxa"/>
              <w:left w:w="130" w:type="dxa"/>
              <w:bottom w:w="100" w:type="dxa"/>
              <w:right w:w="130" w:type="dxa"/>
            </w:tcMar>
          </w:tcPr>
          <w:p w14:paraId="2D87834D" w14:textId="77777777" w:rsidR="00FC79EA" w:rsidRDefault="009A3D75">
            <w:pPr>
              <w:spacing w:before="40" w:after="40"/>
            </w:pPr>
            <w:r>
              <w:rPr>
                <w:rFonts w:ascii="Consolas" w:hAnsi="Consolas"/>
                <w:b/>
                <w:color w:val="C7254E"/>
                <w:sz w:val="19"/>
              </w:rPr>
              <w:t>Order.status = COOKING</w:t>
            </w:r>
            <w:r>
              <w:rPr>
                <w:rFonts w:ascii="Times New Roman" w:hAnsi="Times New Roman"/>
                <w:color w:val="333333"/>
                <w:sz w:val="20"/>
              </w:rPr>
              <w:t xml:space="preserve"> -&gt; </w:t>
            </w:r>
            <w:r>
              <w:rPr>
                <w:rFonts w:ascii="Consolas" w:hAnsi="Consolas"/>
                <w:b/>
                <w:color w:val="C7254E"/>
                <w:sz w:val="19"/>
              </w:rPr>
              <w:t>SERVED</w:t>
            </w:r>
          </w:p>
        </w:tc>
      </w:tr>
      <w:tr w:rsidR="00FC79EA" w14:paraId="06268CBD" w14:textId="77777777">
        <w:trPr>
          <w:jc w:val="center"/>
        </w:trPr>
        <w:tc>
          <w:tcPr>
            <w:tcW w:w="1872" w:type="dxa"/>
            <w:shd w:val="clear" w:color="auto" w:fill="FFFFFF"/>
            <w:tcMar>
              <w:top w:w="100" w:type="dxa"/>
              <w:left w:w="130" w:type="dxa"/>
              <w:bottom w:w="100" w:type="dxa"/>
              <w:right w:w="130" w:type="dxa"/>
            </w:tcMar>
          </w:tcPr>
          <w:p w14:paraId="1A49CA10" w14:textId="77777777" w:rsidR="00FC79EA" w:rsidRDefault="009A3D75">
            <w:pPr>
              <w:spacing w:before="40" w:after="40"/>
            </w:pPr>
            <w:r>
              <w:rPr>
                <w:rFonts w:ascii="Times New Roman" w:hAnsi="Times New Roman"/>
                <w:b/>
                <w:color w:val="1B365D"/>
                <w:sz w:val="20"/>
              </w:rPr>
              <w:t>4. Thanh toán</w:t>
            </w:r>
          </w:p>
        </w:tc>
        <w:tc>
          <w:tcPr>
            <w:tcW w:w="1872" w:type="dxa"/>
            <w:shd w:val="clear" w:color="auto" w:fill="FFFFFF"/>
            <w:tcMar>
              <w:top w:w="100" w:type="dxa"/>
              <w:left w:w="130" w:type="dxa"/>
              <w:bottom w:w="100" w:type="dxa"/>
              <w:right w:w="130" w:type="dxa"/>
            </w:tcMar>
          </w:tcPr>
          <w:p w14:paraId="1BD995D1" w14:textId="77777777" w:rsidR="00FC79EA" w:rsidRDefault="009A3D75">
            <w:pPr>
              <w:spacing w:before="40" w:after="40"/>
            </w:pPr>
            <w:r>
              <w:rPr>
                <w:rFonts w:ascii="Times New Roman" w:hAnsi="Times New Roman"/>
                <w:color w:val="333333"/>
                <w:sz w:val="20"/>
              </w:rPr>
              <w:t>Quét mã VietQR động -&gt; Tải ảnh biên lai lên app</w:t>
            </w:r>
          </w:p>
        </w:tc>
        <w:tc>
          <w:tcPr>
            <w:tcW w:w="1872" w:type="dxa"/>
            <w:shd w:val="clear" w:color="auto" w:fill="FFFFFF"/>
            <w:tcMar>
              <w:top w:w="100" w:type="dxa"/>
              <w:left w:w="130" w:type="dxa"/>
              <w:bottom w:w="100" w:type="dxa"/>
              <w:right w:w="130" w:type="dxa"/>
            </w:tcMar>
          </w:tcPr>
          <w:p w14:paraId="055529C7" w14:textId="77777777" w:rsidR="00FC79EA" w:rsidRDefault="009A3D75">
            <w:pPr>
              <w:spacing w:before="40" w:after="40"/>
            </w:pPr>
            <w:r>
              <w:rPr>
                <w:rFonts w:ascii="Times New Roman" w:hAnsi="Times New Roman"/>
                <w:color w:val="333333"/>
                <w:sz w:val="20"/>
              </w:rPr>
              <w:t>Thu tiền mặt hoặc hướng dẫn khách thanh toán VietQR</w:t>
            </w:r>
          </w:p>
        </w:tc>
        <w:tc>
          <w:tcPr>
            <w:tcW w:w="1872" w:type="dxa"/>
            <w:shd w:val="clear" w:color="auto" w:fill="FFFFFF"/>
            <w:tcMar>
              <w:top w:w="100" w:type="dxa"/>
              <w:left w:w="130" w:type="dxa"/>
              <w:bottom w:w="100" w:type="dxa"/>
              <w:right w:w="130" w:type="dxa"/>
            </w:tcMar>
          </w:tcPr>
          <w:p w14:paraId="2F306946" w14:textId="77777777" w:rsidR="00FC79EA" w:rsidRDefault="009A3D75">
            <w:pPr>
              <w:spacing w:before="40" w:after="40"/>
            </w:pPr>
            <w:r>
              <w:rPr>
                <w:rFonts w:ascii="Times New Roman" w:hAnsi="Times New Roman"/>
                <w:color w:val="333333"/>
                <w:sz w:val="20"/>
              </w:rPr>
              <w:t>Đối soát 1-touch biên lai thanh toán VietQR</w:t>
            </w:r>
          </w:p>
        </w:tc>
        <w:tc>
          <w:tcPr>
            <w:tcW w:w="1872" w:type="dxa"/>
            <w:shd w:val="clear" w:color="auto" w:fill="FFFFFF"/>
            <w:tcMar>
              <w:top w:w="100" w:type="dxa"/>
              <w:left w:w="130" w:type="dxa"/>
              <w:bottom w:w="100" w:type="dxa"/>
              <w:right w:w="130" w:type="dxa"/>
            </w:tcMar>
          </w:tcPr>
          <w:p w14:paraId="6F435BD2" w14:textId="77777777" w:rsidR="00FC79EA" w:rsidRDefault="009A3D75">
            <w:pPr>
              <w:spacing w:before="40" w:after="40"/>
            </w:pPr>
            <w:r>
              <w:rPr>
                <w:rFonts w:ascii="Consolas" w:hAnsi="Consolas"/>
                <w:b/>
                <w:color w:val="C7254E"/>
                <w:sz w:val="19"/>
              </w:rPr>
              <w:t>Payment.status = COMPLETED</w:t>
            </w:r>
            <w:r>
              <w:rPr>
                <w:rFonts w:ascii="Times New Roman" w:hAnsi="Times New Roman"/>
                <w:color w:val="333333"/>
                <w:sz w:val="20"/>
              </w:rPr>
              <w:t xml:space="preserve">, </w:t>
            </w:r>
            <w:r>
              <w:rPr>
                <w:rFonts w:ascii="Consolas" w:hAnsi="Consolas"/>
                <w:b/>
                <w:color w:val="C7254E"/>
                <w:sz w:val="19"/>
              </w:rPr>
              <w:t xml:space="preserve">Order.paymentStatus </w:t>
            </w:r>
            <w:r>
              <w:rPr>
                <w:rFonts w:ascii="Consolas" w:hAnsi="Consolas"/>
                <w:b/>
                <w:color w:val="C7254E"/>
                <w:sz w:val="19"/>
              </w:rPr>
              <w:lastRenderedPageBreak/>
              <w:t>= PAID</w:t>
            </w:r>
          </w:p>
        </w:tc>
      </w:tr>
      <w:tr w:rsidR="00FC79EA" w14:paraId="503B3116" w14:textId="77777777">
        <w:trPr>
          <w:jc w:val="center"/>
        </w:trPr>
        <w:tc>
          <w:tcPr>
            <w:tcW w:w="1872" w:type="dxa"/>
            <w:shd w:val="clear" w:color="auto" w:fill="F9FBFD"/>
            <w:tcMar>
              <w:top w:w="100" w:type="dxa"/>
              <w:left w:w="130" w:type="dxa"/>
              <w:bottom w:w="100" w:type="dxa"/>
              <w:right w:w="130" w:type="dxa"/>
            </w:tcMar>
          </w:tcPr>
          <w:p w14:paraId="0FF1F578" w14:textId="77777777" w:rsidR="00FC79EA" w:rsidRDefault="009A3D75">
            <w:pPr>
              <w:spacing w:before="40" w:after="40"/>
            </w:pPr>
            <w:r>
              <w:rPr>
                <w:rFonts w:ascii="Times New Roman" w:hAnsi="Times New Roman"/>
                <w:b/>
                <w:color w:val="1B365D"/>
                <w:sz w:val="20"/>
              </w:rPr>
              <w:lastRenderedPageBreak/>
              <w:t>5. Đóng bàn &amp; Hậu mãi</w:t>
            </w:r>
          </w:p>
        </w:tc>
        <w:tc>
          <w:tcPr>
            <w:tcW w:w="1872" w:type="dxa"/>
            <w:shd w:val="clear" w:color="auto" w:fill="F9FBFD"/>
            <w:tcMar>
              <w:top w:w="100" w:type="dxa"/>
              <w:left w:w="130" w:type="dxa"/>
              <w:bottom w:w="100" w:type="dxa"/>
              <w:right w:w="130" w:type="dxa"/>
            </w:tcMar>
          </w:tcPr>
          <w:p w14:paraId="5062C905" w14:textId="77777777" w:rsidR="00FC79EA" w:rsidRDefault="009A3D75">
            <w:pPr>
              <w:spacing w:before="40" w:after="40"/>
            </w:pPr>
            <w:r>
              <w:rPr>
                <w:rFonts w:ascii="Times New Roman" w:hAnsi="Times New Roman"/>
                <w:color w:val="333333"/>
                <w:sz w:val="20"/>
              </w:rPr>
              <w:t>Chấm điểm sao, đăng ảnh món ăn, tích lũy điểm thưởng</w:t>
            </w:r>
          </w:p>
        </w:tc>
        <w:tc>
          <w:tcPr>
            <w:tcW w:w="1872" w:type="dxa"/>
            <w:shd w:val="clear" w:color="auto" w:fill="F9FBFD"/>
            <w:tcMar>
              <w:top w:w="100" w:type="dxa"/>
              <w:left w:w="130" w:type="dxa"/>
              <w:bottom w:w="100" w:type="dxa"/>
              <w:right w:w="130" w:type="dxa"/>
            </w:tcMar>
          </w:tcPr>
          <w:p w14:paraId="78C6A924" w14:textId="77777777" w:rsidR="00FC79EA" w:rsidRDefault="009A3D75">
            <w:pPr>
              <w:spacing w:before="40" w:after="40"/>
            </w:pPr>
            <w:r>
              <w:rPr>
                <w:rFonts w:ascii="Times New Roman" w:hAnsi="Times New Roman"/>
                <w:color w:val="333333"/>
                <w:sz w:val="20"/>
              </w:rPr>
              <w:t>Dọn dẹp bàn sạch sẽ -&gt; Giải phóng bàn đón khách mới</w:t>
            </w:r>
          </w:p>
        </w:tc>
        <w:tc>
          <w:tcPr>
            <w:tcW w:w="1872" w:type="dxa"/>
            <w:shd w:val="clear" w:color="auto" w:fill="F9FBFD"/>
            <w:tcMar>
              <w:top w:w="100" w:type="dxa"/>
              <w:left w:w="130" w:type="dxa"/>
              <w:bottom w:w="100" w:type="dxa"/>
              <w:right w:w="130" w:type="dxa"/>
            </w:tcMar>
          </w:tcPr>
          <w:p w14:paraId="7853D298" w14:textId="77777777" w:rsidR="00FC79EA" w:rsidRDefault="009A3D75">
            <w:pPr>
              <w:spacing w:before="40" w:after="40"/>
            </w:pPr>
            <w:r>
              <w:rPr>
                <w:rFonts w:ascii="Times New Roman" w:hAnsi="Times New Roman"/>
                <w:color w:val="333333"/>
                <w:sz w:val="20"/>
              </w:rPr>
              <w:t>Xem biểu đồ doanh thu, gửi voucher tri ân khách</w:t>
            </w:r>
          </w:p>
        </w:tc>
        <w:tc>
          <w:tcPr>
            <w:tcW w:w="1872" w:type="dxa"/>
            <w:shd w:val="clear" w:color="auto" w:fill="F9FBFD"/>
            <w:tcMar>
              <w:top w:w="100" w:type="dxa"/>
              <w:left w:w="130" w:type="dxa"/>
              <w:bottom w:w="100" w:type="dxa"/>
              <w:right w:w="130" w:type="dxa"/>
            </w:tcMar>
          </w:tcPr>
          <w:p w14:paraId="42C30F9F" w14:textId="77777777" w:rsidR="00FC79EA" w:rsidRDefault="009A3D75">
            <w:pPr>
              <w:spacing w:before="40" w:after="40"/>
            </w:pPr>
            <w:r>
              <w:rPr>
                <w:rFonts w:ascii="Consolas" w:hAnsi="Consolas"/>
                <w:b/>
                <w:color w:val="C7254E"/>
                <w:sz w:val="19"/>
              </w:rPr>
              <w:t>Table.status = AVAILABLE</w:t>
            </w:r>
            <w:r>
              <w:rPr>
                <w:rFonts w:ascii="Times New Roman" w:hAnsi="Times New Roman"/>
                <w:color w:val="333333"/>
                <w:sz w:val="20"/>
              </w:rPr>
              <w:t xml:space="preserve">, </w:t>
            </w:r>
            <w:r>
              <w:rPr>
                <w:rFonts w:ascii="Consolas" w:hAnsi="Consolas"/>
                <w:b/>
                <w:color w:val="C7254E"/>
                <w:sz w:val="19"/>
              </w:rPr>
              <w:t>Order.status = COMPLETED</w:t>
            </w:r>
            <w:r>
              <w:rPr>
                <w:rFonts w:ascii="Times New Roman" w:hAnsi="Times New Roman"/>
                <w:color w:val="333333"/>
                <w:sz w:val="20"/>
              </w:rPr>
              <w:t xml:space="preserve">, </w:t>
            </w:r>
            <w:r>
              <w:rPr>
                <w:rFonts w:ascii="Consolas" w:hAnsi="Consolas"/>
                <w:b/>
                <w:color w:val="C7254E"/>
                <w:sz w:val="19"/>
              </w:rPr>
              <w:t>Comment</w:t>
            </w:r>
          </w:p>
        </w:tc>
      </w:tr>
    </w:tbl>
    <w:p w14:paraId="09D6E92B" w14:textId="77777777" w:rsidR="00FC79EA" w:rsidRDefault="00FC79EA">
      <w:pPr>
        <w:spacing w:after="80"/>
      </w:pPr>
      <w:bookmarkStart w:id="0" w:name="_GoBack"/>
      <w:bookmarkEnd w:id="0"/>
    </w:p>
    <w:sectPr w:rsidR="00FC79E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182B"/>
    <w:rsid w:val="0015074B"/>
    <w:rsid w:val="0029639D"/>
    <w:rsid w:val="002D2826"/>
    <w:rsid w:val="00326F90"/>
    <w:rsid w:val="00495E45"/>
    <w:rsid w:val="006039D0"/>
    <w:rsid w:val="00840598"/>
    <w:rsid w:val="009A3D75"/>
    <w:rsid w:val="009F3036"/>
    <w:rsid w:val="00AA1D8D"/>
    <w:rsid w:val="00B47730"/>
    <w:rsid w:val="00CB0664"/>
    <w:rsid w:val="00D87D24"/>
    <w:rsid w:val="00FC693F"/>
    <w:rsid w:val="00FC79E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501B38"/>
  <w14:defaultImageDpi w14:val="300"/>
  <w15:docId w15:val="{A7CADDC9-DBF3-446B-BE6D-909D0B5D2A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theme" Target="theme/theme1.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117654-C989-4276-9FB1-E013671686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TotalTime>
  <Pages>30</Pages>
  <Words>3931</Words>
  <Characters>22411</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26290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pc</cp:lastModifiedBy>
  <cp:revision>4</cp:revision>
  <dcterms:created xsi:type="dcterms:W3CDTF">2013-12-23T23:15:00Z</dcterms:created>
  <dcterms:modified xsi:type="dcterms:W3CDTF">2026-09-10T13:14:00Z</dcterms:modified>
  <cp:category/>
</cp:coreProperties>
</file>